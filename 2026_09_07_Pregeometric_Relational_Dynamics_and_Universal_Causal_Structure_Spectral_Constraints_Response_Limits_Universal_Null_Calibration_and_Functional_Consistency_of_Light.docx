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9" w:lineRule="auto"/>
        <w:jc w:val="center"/>
      </w:pPr>
      <w:r>
        <w:rPr>
          <w:rFonts w:ascii="Times New Roman" w:hAnsi="Times New Roman" w:eastAsia="Times New Roman" w:cs="Times New Roman"/>
          <w:b/>
          <w:color w:val="000000"/>
          <w:sz w:val="32"/>
        </w:rPr>
        <w:t>Pregeometric Relational Dynamics and Universal Causal Structure</w:t>
      </w:r>
    </w:p>
    <w:p>
      <w:pPr>
        <w:pStyle w:val="Subtitle"/>
        <w:spacing w:after="80" w:line="259" w:lineRule="auto"/>
        <w:jc w:val="center"/>
      </w:pPr>
      <w:r>
        <w:rPr>
          <w:rFonts w:ascii="Times New Roman" w:hAnsi="Times New Roman" w:eastAsia="Times New Roman" w:cs="Times New Roman"/>
          <w:color w:val="000000"/>
          <w:sz w:val="24"/>
        </w:rPr>
        <w:t>Spectral Constraints, Response Limits, Universal Null Calibration and Functional Consistency of Light</w:t>
      </w:r>
    </w:p>
    <w:p>
      <w:pPr>
        <w:pStyle w:val="a1"/>
        <w:spacing w:after="40" w:line="240" w:lineRule="auto"/>
        <w:jc w:val="center"/>
      </w:pPr>
      <w:r>
        <w:rPr>
          <w:rFonts w:ascii="Times New Roman" w:hAnsi="Times New Roman" w:eastAsia="Times New Roman" w:cs="Times New Roman"/>
          <w:b/>
          <w:color w:val="000000"/>
          <w:sz w:val="22"/>
        </w:rPr>
        <w:t>Andrei Preece and Boris Batenin</w:t>
      </w:r>
    </w:p>
    <w:p>
      <w:pPr>
        <w:pStyle w:val="a1"/>
        <w:spacing w:after="40" w:line="240" w:lineRule="auto"/>
        <w:jc w:val="center"/>
      </w:pPr>
      <w:r>
        <w:rPr>
          <w:rFonts w:ascii="Times New Roman" w:hAnsi="Times New Roman" w:eastAsia="Times New Roman" w:cs="Times New Roman"/>
          <w:b w:val="0"/>
          <w:color w:val="000000"/>
          <w:sz w:val="21"/>
        </w:rPr>
        <w:t>Independent Researchers · Berlin, Germany</w:t>
      </w:r>
    </w:p>
    <w:p>
      <w:pPr>
        <w:pStyle w:val="a1"/>
        <w:spacing w:after="140" w:line="240" w:lineRule="auto"/>
        <w:jc w:val="center"/>
      </w:pPr>
      <w:r>
        <w:rPr>
          <w:rFonts w:ascii="Times New Roman" w:hAnsi="Times New Roman" w:eastAsia="Times New Roman" w:cs="Times New Roman"/>
          <w:b w:val="0"/>
          <w:color w:val="000000"/>
          <w:sz w:val="21"/>
        </w:rPr>
        <w:t>September 2026</w:t>
      </w:r>
    </w:p>
    <w:p>
      <w:pPr>
        <w:pStyle w:val="Heading2"/>
        <w:keepNext/>
        <w:spacing w:before="240" w:after="120"/>
      </w:pPr>
      <w:r>
        <w:rPr>
          <w:rFonts w:ascii="Times New Roman" w:hAnsi="Times New Roman" w:eastAsia="Times New Roman" w:cs="Times New Roman"/>
          <w:b/>
          <w:color w:val="000000"/>
          <w:sz w:val="25"/>
        </w:rPr>
        <w:t>Abstract</w:t>
      </w:r>
    </w:p>
    <w:p>
      <w:pPr>
        <w:pStyle w:val="a1"/>
        <w:spacing w:after="80" w:line="247" w:lineRule="auto"/>
        <w:ind w:left="170" w:right="170"/>
      </w:pPr>
      <w:r>
        <w:rPr>
          <w:rFonts w:ascii="Times New Roman" w:hAnsi="Times New Roman" w:eastAsia="Times New Roman" w:cs="Times New Roman"/>
          <w:color w:val="000000"/>
          <w:sz w:val="20"/>
        </w:rPr>
        <w:t>We investigate a programme in which quasilocality, spatial geometry and causal structure are treated as effective properties of a closed relational system. The unified manuscript collects four technical layers. First, finite weighted networks and multicomponent quadratic dynamics are analysed to identify spectral conditions for a common low-energy characteristic cone. Second, controlled response limits on prescribed chains show how properly normalised microscopic tails disappear outside enlarged continuum cones, while coarse-graining, locality and stability of cone universality remain separate requirements. Third, universal null calibration is formulated as a physical common-cone condition rather than a numerical convention for c; reconstruction invariance, spectral length-time correspondence and a quantum continuum limit are treated with explicit hypotheses. Fourth, a Maxwell control sector is used to test which optical observables are linked by one functional structure, including stress-energy, radiation pressure, gauge reduction, commutator support and Hadamard-type state control. The conclusions are conditional: neither a manifold, a time orientation, a global causal order, nor a stable electromagnetic sector is derived from arbitrary neutral relational data.</w:t>
      </w:r>
    </w:p>
    <w:p>
      <w:pPr>
        <w:pStyle w:val="a1"/>
        <w:spacing w:after="80" w:line="247" w:lineRule="auto"/>
        <w:ind w:left="170" w:right="170"/>
      </w:pPr>
      <w:r>
        <w:rPr>
          <w:rFonts w:ascii="Times New Roman" w:hAnsi="Times New Roman" w:eastAsia="Times New Roman" w:cs="Times New Roman"/>
          <w:b/>
          <w:color w:val="000000"/>
          <w:sz w:val="20"/>
        </w:rPr>
        <w:t xml:space="preserve">Keywords: </w:t>
      </w:r>
      <w:r>
        <w:rPr>
          <w:rFonts w:ascii="Times New Roman" w:hAnsi="Times New Roman" w:eastAsia="Times New Roman" w:cs="Times New Roman"/>
          <w:color w:val="000000"/>
          <w:sz w:val="20"/>
        </w:rPr>
        <w:t>pregeometry; relational dynamics; quasilocality; common cone; response convergence; universal null calibration; Weyl algebra; Maxwell theory; stress-energy; radiation pressure; reconstruction.</w:t>
      </w:r>
    </w:p>
    <w:p>
      <w:pPr>
        <w:pStyle w:val="Heading1"/>
        <w:keepNext/>
        <w:spacing w:before="320" w:after="160"/>
      </w:pPr>
      <w:r>
        <w:rPr>
          <w:rFonts w:ascii="Times New Roman" w:hAnsi="Times New Roman" w:eastAsia="Times New Roman" w:cs="Times New Roman"/>
          <w:b/>
          <w:color w:val="000000"/>
          <w:sz w:val="28"/>
        </w:rPr>
        <w:t>Part I. Relational and spectral foundation</w:t>
      </w:r>
    </w:p>
    <w:p w:rsidR="00B9331C" w:rsidRPr="005F3347" w:rsidRDefault="00BC7836">
      <w:pPr>
        <w:pStyle w:val="Heading2"/>
        <w:keepNext/>
        <w:pageBreakBefore w:val="0"/>
        <w:spacing w:before="240" w:after="120"/>
        <w:rPr>
          <w:bCs w:val="0"/>
        </w:rPr>
      </w:pPr>
      <w:r w:rsidRPr="005F3347">
        <w:rPr>
          <w:rFonts w:ascii="Times New Roman" w:eastAsia="Times New Roman" w:hAnsi="Times New Roman" w:cs="Times New Roman"/>
          <w:b/>
          <w:bCs w:val="0"/>
          <w:color w:val="000000"/>
          <w:sz w:val="25"/>
        </w:rPr>
        <w:t>1. Problem Statement and Main Results</w:t>
      </w:r>
    </w:p>
    <w:p w:rsidR="00B9331C" w:rsidRDefault="00BC7836">
      <w:pPr>
        <w:pStyle w:val="a1"/>
        <w:spacing w:after="80" w:line="259" w:lineRule="auto"/>
        <w:ind w:firstLine="0"/>
      </w:pPr>
      <w:r>
        <w:rPr>
          <w:rFonts w:ascii="Times New Roman" w:hAnsi="Times New Roman" w:eastAsia="Times New Roman"/>
          <w:sz w:val="22"/>
        </w:rPr>
        <w:t>The starting physical idea is that an object may be a stable mode of organization of an entire system, while geometrical separation may be an effective relation among such modes. The reality of an observed phenomenon does not require its independence from all other degrees of freedom. This process-oriented viewpoint is used here as a guide for choosing variables and questions. Its physical validity must be established by explicit dynamics and observable consequences.</w:t>
      </w:r>
    </w:p>
    <w:p w:rsidR="00B9331C" w:rsidRDefault="00BC7836">
      <w:pPr>
        <w:pStyle w:val="a1"/>
        <w:spacing w:after="80" w:line="259" w:lineRule="auto"/>
      </w:pPr>
      <w:r>
        <w:rPr>
          <w:rFonts w:ascii="Times New Roman" w:hAnsi="Times New Roman" w:eastAsia="Times New Roman"/>
          <w:sz w:val="22"/>
        </w:rPr>
        <w:t>The central question is formulated in terms of causal structure: under what conditions do different physical excitations reproduce one and the same local characteristic cone? The dimensional number c is secondary here. In local coordinates it specifies the relative calibration of spatial and temporal units for a common cone, and its numerical value depends on the chosen units. The substantive problem is to explain the universality of the propagation structure and its stability under changes in the state of the system.</w:t>
      </w:r>
    </w:p>
    <w:p w:rsidR="00B9331C" w:rsidRDefault="00BC7836">
      <w:pPr>
        <w:pStyle w:val="a1"/>
        <w:spacing w:after="80" w:line="259" w:lineRule="auto"/>
      </w:pPr>
      <w:r>
        <w:rPr>
          <w:rFonts w:ascii="Times New Roman" w:hAnsi="Times New Roman" w:eastAsia="Times New Roman"/>
          <w:sz w:val="22"/>
        </w:rPr>
        <w:t>Let R denote a neutral relation of interdependence. It is not assumed in advance to be a causal order. The program seeks to connect R first to stable quasilocal sectors, then to oriented propagation, and, in a suitable limit, to a Lorentzian conformal class [g]. None of these mappings follows from the word “relational” itself. In particular, a finite graph without an embedding does not define physical distance, although it already contains combinatorial adjacency and a chosen set of degrees of freedom. The class studied below is therefore a nonmetric model with explicit structural assumptions.</w:t>
      </w:r>
    </w:p>
    <w:p w:rsidR="00B9331C" w:rsidRDefault="00BC7836">
      <w:pPr>
        <w:pStyle w:val="a1"/>
        <w:spacing w:after="80" w:line="259" w:lineRule="auto"/>
      </w:pPr>
      <w:r>
        <w:rPr>
          <w:rFonts w:ascii="Times New Roman" w:hAnsi="Times New Roman" w:eastAsia="Times New Roman"/>
          <w:sz w:val="22"/>
        </w:rPr>
        <w:t>This work implements a first technical stage of that program. Its core is a spectral analysis of multicomponent dynamics and a test of which mechanisms actually yield a common low-energy cone. We obtain a no-go result for speed equalization by a common network operator alone, a criterion for spectral quasilocality, a universality condition on the massless subspace, an exact two-component dispersion relation, and a closed balance law coupling fields to dynamical relations. All statements are proved within an explicitly specified class of finite models; numerical examples check the formulas and illustrate the size of the corrections.</w:t>
      </w:r>
    </w:p>
    <w:p w:rsidR="00B9331C" w:rsidRDefault="00BC7836">
      <w:pPr>
        <w:pStyle w:val="a1"/>
        <w:spacing w:after="80" w:line="259" w:lineRule="auto"/>
      </w:pPr>
      <w:r>
        <w:rPr>
          <w:rFonts w:ascii="Times New Roman" w:hAnsi="Times New Roman" w:eastAsia="Times New Roman"/>
          <w:sz w:val="22"/>
        </w:rPr>
        <w:t>We do not claim to derive all observed physics from R. A positive kinetic form, Hamiltonian structure, and the existence of a suitable spatial continuum limit remain assumptions behind the corresponding results. The contribution of this paper is to make the original program more precise and more restrictive: conditions for success become testable matrix and spectral conditions, while several natural but insufficient mechanisms are excluded by exact arguments. Standard methods of perturbation theory, elimination of gapped modes, and internal symmetries are used with their roles stated explicitly; no claim of priority for those methods is intended.</w:t>
      </w:r>
    </w:p>
    <w:p w:rsidR="00B9331C" w:rsidRDefault="00BC7836">
      <w:pPr>
        <w:pStyle w:val="a1"/>
        <w:spacing w:after="80" w:line="259" w:lineRule="auto"/>
      </w:pPr>
      <w:r>
        <w:rPr>
          <w:rFonts w:ascii="Times New Roman" w:hAnsi="Times New Roman" w:eastAsia="Times New Roman"/>
          <w:sz w:val="22"/>
        </w:rPr>
        <w:t>Epistemic caution is also appropriate in cosmology. A reconstructed history depends on both the data and the theory used to interpret them; a singular limit of a classical description does not by itself establish the ontology of an initial state. This is not an objection to the well-supported hot cosmological history. No alternative early-Universe history is used here as evidence for the model.</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2. Relation to Existing Work</w:t>
      </w:r>
    </w:p>
    <w:p w:rsidR="00B9331C" w:rsidRDefault="00BC7836">
      <w:pPr>
        <w:pStyle w:val="a1"/>
        <w:spacing w:after="80" w:line="259" w:lineRule="auto"/>
        <w:ind w:firstLine="0"/>
      </w:pPr>
      <w:r>
        <w:rPr>
          <w:rFonts w:ascii="Times New Roman" w:hAnsi="Times New Roman" w:eastAsia="Times New Roman"/>
          <w:sz w:val="22"/>
        </w:rPr>
        <w:t>Causal reconstruction theorems concern Lorentzian spacetimes subject to appropriate causal distinguishability and regularity conditions. Malament’s result [1] demonstrates the deep relation between causal and topological structures. In causal set theory, order and counting information are taken as primitive data, and their connection to conformal geometry and volume has been developed in detail [2]. An arbitrary partial order, however, need not possess a manifoldlike limit. For the present program there is an additional question: how can an oriented order itself arise from an initially neutral relational structure?</w:t>
      </w:r>
    </w:p>
    <w:p w:rsidR="00B9331C" w:rsidRDefault="00BC7836">
      <w:pPr>
        <w:pStyle w:val="a1"/>
        <w:spacing w:after="80" w:line="259" w:lineRule="auto"/>
      </w:pPr>
      <w:r>
        <w:rPr>
          <w:rFonts w:ascii="Times New Roman" w:hAnsi="Times New Roman" w:eastAsia="Times New Roman"/>
          <w:sz w:val="22"/>
        </w:rPr>
        <w:t>Quantum graphity [3] provides a concrete framework for studying a transition from highly connected graph configurations to states exhibiting locality and low-dimensional behavior. It is therefore an important reference point for network dynamics. It does not replace a proof that an arbitrarily chosen evolution law for the weights generates an appropriate geometric phase, nor does it by itself establish coincidence of the characteristics of arbitrary field sectors.</w:t>
      </w:r>
    </w:p>
    <w:p w:rsidR="00B9331C" w:rsidRDefault="00BC7836">
      <w:pPr>
        <w:pStyle w:val="a1"/>
        <w:spacing w:after="80" w:line="259" w:lineRule="auto"/>
      </w:pPr>
      <w:r>
        <w:rPr>
          <w:rFonts w:ascii="Times New Roman" w:hAnsi="Times New Roman" w:eastAsia="Times New Roman"/>
          <w:sz w:val="22"/>
        </w:rPr>
        <w:t xml:space="preserve">Interactions are especially important for the universality of limiting speeds. In the models of Anber and Donoghue [4], distinct limiting speeds approach one another under renormalization-group flow. A generic logarithmic approach may be too slow, and faster power-law behavior has also been considered. In strongly coupled holographic models [5], deviations from Lorentzian form may be suppressed by a power of the ratio </w:t>
      </w:r>
      <w:r>
        <w:rPr>
          <w:rFonts w:ascii="Times New Roman" w:hAnsi="Times New Roman" w:eastAsia="Times New Roman"/>
          <w:sz w:val="22"/>
        </w:rPr>
        <w:lastRenderedPageBreak/>
        <w:t>between infrared and ultraviolet scales. These results demonstrate the feasibility of such mechanisms in specific theories, but the spacetime and field structures of those theories are already given.</w:t>
      </w:r>
    </w:p>
    <w:p w:rsidR="00B9331C" w:rsidRDefault="00BC7836">
      <w:pPr>
        <w:pStyle w:val="a1"/>
        <w:spacing w:after="80" w:line="259" w:lineRule="auto"/>
      </w:pPr>
      <w:r>
        <w:rPr>
          <w:rFonts w:ascii="Times New Roman" w:hAnsi="Times New Roman" w:eastAsia="Times New Roman"/>
          <w:sz w:val="22"/>
        </w:rPr>
        <w:t>Analogue gravity provides another useful control case. A two-component Bose–Einstein condensate [6] can support massless and massive modes with matched effective kinematics under special conditions. Thus the number of microscopic components, the number of massless modes, and the number of characteristic cones must be counted separately. This distinction is central to Section 6.</w:t>
      </w:r>
    </w:p>
    <w:p w:rsidR="00B9331C" w:rsidRDefault="00BC7836">
      <w:pPr>
        <w:pStyle w:val="a1"/>
        <w:spacing w:after="80" w:line="259" w:lineRule="auto"/>
      </w:pPr>
      <w:r>
        <w:rPr>
          <w:rFonts w:ascii="Times New Roman" w:hAnsi="Times New Roman" w:eastAsia="Times New Roman"/>
          <w:sz w:val="22"/>
        </w:rPr>
        <w:t>The relation between entanglement and geometric connectivity in Ref. [7] was obtained in a specific quantum-gravitational and holographic setting. It does not imply that mutual information between an arbitrary pair of subsystems is already a distance. Likewise, Lieb–Robinson-type bounds for harmonic and anharmonic lattices [8] constrain the propagation of disturbances but do not turn an exponentially small response into an exactly vanishing one. For unbounded harmonic variables, the chosen class of observables, for example Weyl operators, is essential.</w:t>
      </w:r>
    </w:p>
    <w:p w:rsidR="00B9331C" w:rsidRDefault="00BC7836">
      <w:pPr>
        <w:pStyle w:val="a1"/>
        <w:spacing w:after="80" w:line="259" w:lineRule="auto"/>
      </w:pPr>
      <w:r>
        <w:rPr>
          <w:rFonts w:ascii="Times New Roman" w:hAnsi="Times New Roman" w:eastAsia="Times New Roman"/>
          <w:sz w:val="22"/>
        </w:rPr>
        <w:t>In a 2026 study [9], spatially inhomogeneous couplings of an XXZ chain are programmed on a quantum processor, producing dynamics consistent with an effective curved metric. This recent example is useful for operational tests of propagation, but the geometric inhomogeneity is engineered through the couplings of the chain. It is not a demonstration that space emerges without prior structure.</w:t>
      </w:r>
    </w:p>
    <w:p w:rsidR="00AA20A7" w:rsidRDefault="00BC7836">
      <w:pPr>
        <w:pStyle w:val="Caption"/>
        <w:keepNext/>
        <w:keepLines/>
        <w:spacing w:before="60" w:after="120"/>
        <w:jc w:val="center"/>
      </w:pPr>
      <w:r>
        <w:rPr>
          <w:rFonts w:ascii="Times New Roman" w:hAnsi="Times New Roman" w:eastAsia="Times New Roman" w:cs="Times New Roman"/>
          <w:b/>
          <w:i/>
          <w:color w:val="000000"/>
          <w:sz w:val="19"/>
        </w:rPr>
        <w:t xml:space="preserve">Table 1. </w:t>
      </w:r>
      <w:r>
        <w:rPr>
          <w:rFonts w:ascii="Times New Roman" w:hAnsi="Times New Roman" w:eastAsia="Times New Roman" w:cs="Times New Roman"/>
          <w:i/>
          <w:color w:val="000000"/>
          <w:sz w:val="19"/>
        </w:rPr>
        <w:t>Relation of the present program to selected existing approaches.</w:t>
      </w:r>
    </w:p>
    <w:tbl>
      <w:tblPr>
        <w:tblW w:w="0" w:type="auto"/>
        <w:jc w:val="center"/>
        <w:tblBorders>
          <w:top w:val="single" w:sz="8" w:space="0" w:color="000000"/>
          <w:left w:val="nil"/>
          <w:bottom w:val="single" w:sz="8" w:space="0" w:color="000000"/>
          <w:right w:val="nil"/>
          <w:insideH w:val="single" w:sz="4" w:space="0" w:color="B7B7B7"/>
          <w:insideV w:val="nil"/>
        </w:tblBorders>
        <w:tblLayout w:type="autofit"/>
        <w:tblLook w:val="04A0" w:firstRow="1" w:lastRow="0" w:firstColumn="1" w:lastColumn="0" w:noHBand="0" w:noVBand="1"/>
      </w:tblPr>
      <w:tblGrid>
        <w:gridCol w:w="1882"/>
        <w:gridCol w:w="2259"/>
        <w:gridCol w:w="2541"/>
        <w:gridCol w:w="2729"/>
      </w:tblGrid>
      <w:tr w:rsidR="00B9331C">
        <w:trPr>
          <w:cantSplit/>
          <w:tblHeader/>
          <w:jc w:val="center"/>
        </w:trPr>
        <w:tc>
          <w:tcPr>
            <w:tcW w:w="1882"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Approach</w:t>
            </w:r>
          </w:p>
        </w:tc>
        <w:tc>
          <w:tcPr>
            <w:tcW w:w="2259"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What is assumed</w:t>
            </w:r>
          </w:p>
        </w:tc>
        <w:tc>
          <w:tcPr>
            <w:tcW w:w="2541"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What is obtained</w:t>
            </w:r>
          </w:p>
        </w:tc>
        <w:tc>
          <w:tcPr>
            <w:tcW w:w="2729"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Unresolved step for this program</w:t>
            </w:r>
          </w:p>
        </w:tc>
      </w:tr>
      <w:tr w:rsidR="00B9331C">
        <w:trPr>
          <w:cantSplit/>
          <w:jc w:val="center"/>
        </w:trPr>
        <w:tc>
          <w:tcPr>
            <w:tcW w:w="1882"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Causal reconstruction [1, 2]</w:t>
            </w:r>
          </w:p>
        </w:tc>
        <w:tc>
          <w:tcPr>
            <w:tcW w:w="225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Causal and regularity conditions</w:t>
            </w:r>
          </w:p>
        </w:tc>
        <w:tc>
          <w:tcPr>
            <w:tcW w:w="2541"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Topological and conformal information</w:t>
            </w:r>
          </w:p>
        </w:tc>
        <w:tc>
          <w:tcPr>
            <w:tcW w:w="272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Origin of order from R</w:t>
            </w:r>
          </w:p>
        </w:tc>
      </w:tr>
      <w:tr w:rsidR="00B9331C">
        <w:trPr>
          <w:cantSplit/>
          <w:jc w:val="center"/>
        </w:trPr>
        <w:tc>
          <w:tcPr>
            <w:tcW w:w="1882"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Quantum graphity [3]</w:t>
            </w:r>
          </w:p>
        </w:tc>
        <w:tc>
          <w:tcPr>
            <w:tcW w:w="225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Graph states and Hamiltonian</w:t>
            </w:r>
          </w:p>
        </w:tc>
        <w:tc>
          <w:tcPr>
            <w:tcW w:w="2541"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Signatures of a geometric phase</w:t>
            </w:r>
          </w:p>
        </w:tc>
        <w:tc>
          <w:tcPr>
            <w:tcW w:w="272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Universality of physical cones</w:t>
            </w:r>
          </w:p>
        </w:tc>
      </w:tr>
      <w:tr w:rsidR="00B9331C">
        <w:trPr>
          <w:cantSplit/>
          <w:jc w:val="center"/>
        </w:trPr>
        <w:tc>
          <w:tcPr>
            <w:tcW w:w="1882"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Renormalization group [4, 5]</w:t>
            </w:r>
          </w:p>
        </w:tc>
        <w:tc>
          <w:tcPr>
            <w:tcW w:w="225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Interacting fields and scale dependence</w:t>
            </w:r>
          </w:p>
        </w:tc>
        <w:tc>
          <w:tcPr>
            <w:tcW w:w="2541"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Infrared convergence of limiting speeds</w:t>
            </w:r>
          </w:p>
        </w:tc>
        <w:tc>
          <w:tcPr>
            <w:tcW w:w="272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Joint derivation of geometry</w:t>
            </w:r>
          </w:p>
        </w:tc>
      </w:tr>
      <w:tr w:rsidR="00B9331C">
        <w:trPr>
          <w:cantSplit/>
          <w:jc w:val="center"/>
        </w:trPr>
        <w:tc>
          <w:tcPr>
            <w:tcW w:w="1882"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Bose–Einstein condensates [6]</w:t>
            </w:r>
          </w:p>
        </w:tc>
        <w:tc>
          <w:tcPr>
            <w:tcW w:w="225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Medium and interaction parameters</w:t>
            </w:r>
          </w:p>
        </w:tc>
        <w:tc>
          <w:tcPr>
            <w:tcW w:w="2541"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Effective wave metrics</w:t>
            </w:r>
          </w:p>
        </w:tc>
        <w:tc>
          <w:tcPr>
            <w:tcW w:w="272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Protection of parameter matching</w:t>
            </w:r>
          </w:p>
        </w:tc>
      </w:tr>
      <w:tr w:rsidR="00B9331C">
        <w:trPr>
          <w:cantSplit/>
          <w:jc w:val="center"/>
        </w:trPr>
        <w:tc>
          <w:tcPr>
            <w:tcW w:w="1882"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Entanglement geometry [7]</w:t>
            </w:r>
          </w:p>
        </w:tc>
        <w:tc>
          <w:tcPr>
            <w:tcW w:w="225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Specific quantum-gravitational description</w:t>
            </w:r>
          </w:p>
        </w:tc>
        <w:tc>
          <w:tcPr>
            <w:tcW w:w="2541"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Relation between correlations and connectivity</w:t>
            </w:r>
          </w:p>
        </w:tc>
        <w:tc>
          <w:tcPr>
            <w:tcW w:w="272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General reconstruction from correlations</w:t>
            </w:r>
          </w:p>
        </w:tc>
      </w:tr>
      <w:tr w:rsidR="00B9331C">
        <w:trPr>
          <w:cantSplit/>
          <w:jc w:val="center"/>
        </w:trPr>
        <w:tc>
          <w:tcPr>
            <w:tcW w:w="1882"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Propagation bounds [8]</w:t>
            </w:r>
          </w:p>
        </w:tc>
        <w:tc>
          <w:tcPr>
            <w:tcW w:w="225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Local lattice dynamics</w:t>
            </w:r>
          </w:p>
        </w:tc>
        <w:tc>
          <w:tcPr>
            <w:tcW w:w="2541"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Control of spatial tails</w:t>
            </w:r>
          </w:p>
        </w:tc>
        <w:tc>
          <w:tcPr>
            <w:tcW w:w="272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Strict microcausality</w:t>
            </w:r>
          </w:p>
        </w:tc>
      </w:tr>
      <w:tr w:rsidR="00B9331C">
        <w:trPr>
          <w:cantSplit/>
          <w:jc w:val="center"/>
        </w:trPr>
        <w:tc>
          <w:tcPr>
            <w:tcW w:w="1882"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Quantum simulation [9]</w:t>
            </w:r>
          </w:p>
        </w:tc>
        <w:tc>
          <w:tcPr>
            <w:tcW w:w="225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Programmable XXZ chain</w:t>
            </w:r>
          </w:p>
        </w:tc>
        <w:tc>
          <w:tcPr>
            <w:tcW w:w="2541"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Dynamics in an effective background</w:t>
            </w:r>
          </w:p>
        </w:tc>
        <w:tc>
          <w:tcPr>
            <w:tcW w:w="2729"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Dynamical selection of the background itself</w:t>
            </w:r>
          </w:p>
        </w:tc>
      </w:tr>
    </w:tbl>
    <w:p w:rsidR="00B9331C" w:rsidRDefault="00BC7836">
      <w:pPr>
        <w:pStyle w:val="a1"/>
        <w:spacing w:after="80" w:line="259" w:lineRule="auto"/>
      </w:pPr>
      <w:r>
        <w:rPr>
          <w:rFonts w:ascii="Times New Roman" w:hAnsi="Times New Roman" w:eastAsia="Times New Roman"/>
          <w:sz w:val="22"/>
        </w:rPr>
        <w:t>For a subsequent transition toward gravity, the thermodynamic derivation of Einstein’s equations [10] and the Brown–York quasilocal charges [11] are relevant. The former uses local causal horizons and thermodynamic assumptions; the latter are defined through the gravitational action and boundary data. Neither result can therefore be directly identified with a sum of vertex energies of a graph. The radiative-stability problem for Lorentz symmetry emphasized in Ref. [12] further prevents one from assuming that all unwanted effects are automatically suppressed at high energy.</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3. Nonmetric Network, Change, and Closure</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3.1. Variables and Conventions</w:t>
      </w:r>
    </w:p>
    <w:p w:rsidR="00B9331C" w:rsidRDefault="00BC7836">
      <w:pPr>
        <w:pStyle w:val="a1"/>
        <w:spacing w:after="80" w:line="259" w:lineRule="auto"/>
        <w:ind w:firstLine="0"/>
      </w:pPr>
      <w:r>
        <w:rPr>
          <w:rFonts w:ascii="Times New Roman" w:hAnsi="Times New Roman" w:eastAsia="Times New Roman"/>
          <w:sz w:val="22"/>
        </w:rPr>
        <w:t>Let V be a finite set of N vertices and W a symmetric matrix of nonnegative weights with wᵢᵢ = 0. Nonzero weights define undirected connectivity; the vertices are not embedded in physical space. Permutations of their labels must not change physical statements. The edge sum ⟨ij⟩ below includes each unordered pair exactly once. The graph Laplacian is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L = D − W,     Dᵢᵢ = ∑ⱼ wᵢⱼ,     zᵀLz = ∑⟨ij⟩ wᵢⱼ(zᵢ − zⱼ)² ≥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w:t>
            </w:r>
          </w:p>
        </w:tc>
      </w:tr>
    </w:tbl>
    <w:p w:rsidR="00B9331C" w:rsidRDefault="00BC7836">
      <w:pPr>
        <w:pStyle w:val="a1"/>
        <w:spacing w:after="80" w:line="259" w:lineRule="auto"/>
      </w:pPr>
      <w:r>
        <w:rPr>
          <w:rFonts w:ascii="Times New Roman" w:hAnsi="Times New Roman" w:eastAsia="Times New Roman"/>
          <w:sz w:val="22"/>
        </w:rPr>
        <w:t>For a connected graph, ker L consists of constant vectors. The eigenvalues are ordered as 0 = ν₀ &lt; ν₁ ≤ … ≤ νₙ₋₁. The symbol ν always denotes the spectrum of the candidate spatial operator, not a dynamical frequency or a physical momentum.</w:t>
      </w:r>
    </w:p>
    <w:p w:rsidR="00B9331C" w:rsidRDefault="00BC7836">
      <w:pPr>
        <w:pStyle w:val="a1"/>
        <w:spacing w:after="80" w:line="259" w:lineRule="auto"/>
      </w:pPr>
      <w:r>
        <w:rPr>
          <w:rFonts w:ascii="Times New Roman" w:hAnsi="Times New Roman" w:eastAsia="Times New Roman"/>
          <w:sz w:val="22"/>
        </w:rPr>
        <w:t>At each vertex we introduce a real vector of field coordinates Φᵢ ∈ ℝᵐ with conjugate momentum pᵢ. Matrices A = Aᵀ &gt; 0, B = Bᵀ &gt; 0, and U = Uᵀ ≥ 0 act on component space. A defines the kinetic form, B the intervertex stiffness, and U the intravertex coupling. Their independence of the vertex label is an assumption of the model class considered here. The matrix U should not be confused with the vertex set V.</w:t>
      </w:r>
    </w:p>
    <w:p w:rsidR="00B9331C" w:rsidRDefault="00BC7836">
      <w:pPr>
        <w:pStyle w:val="a1"/>
        <w:spacing w:after="80" w:line="259" w:lineRule="auto"/>
      </w:pPr>
      <w:r>
        <w:rPr>
          <w:rFonts w:ascii="Times New Roman" w:hAnsi="Times New Roman" w:eastAsia="Times New Roman"/>
          <w:sz w:val="22"/>
        </w:rPr>
        <w:lastRenderedPageBreak/>
        <w:t>For a changing network it is convenient to write wₑ = exp(yₑ) and introduce a momentum Πₑ conjugate to yₑ. This parametrization preserves positivity of the weights. Exact zero weights may instead be represented by absent edges; on a complete graph, sufficiently small weights describe weak effective coupling. The choice of the set of possible edges is itself part of the model specification.</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3.2. A Unified Hamiltonian</w:t>
      </w:r>
    </w:p>
    <w:p w:rsidR="00B9331C" w:rsidRDefault="00BC7836">
      <w:pPr>
        <w:pStyle w:val="a1"/>
        <w:spacing w:after="80" w:line="259" w:lineRule="auto"/>
        <w:ind w:firstLine="0"/>
      </w:pPr>
      <w:r>
        <w:rPr>
          <w:rFonts w:ascii="Times New Roman" w:hAnsi="Times New Roman" w:eastAsia="Times New Roman"/>
          <w:sz w:val="22"/>
        </w:rPr>
        <w:t>Consider the closed system</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H = Hₚ + Hᵣ,</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Hₚ = ½∑ᵢ pᵢᵀA⁻¹pᵢ + ½∑⟨ij⟩ wᵢⱼ(Φᵢ − Φⱼ)ᵀB(Φᵢ − Φⱼ) + ½∑ᵢ ΦᵢᵀUΦᵢ,</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Hᵣ = ∑ₑ Πₑ²/(2Iₑ) + Vᵣ(y),     Iₑ &gt;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w:t>
            </w:r>
          </w:p>
        </w:tc>
      </w:tr>
    </w:tbl>
    <w:p w:rsidR="00B9331C" w:rsidRDefault="00BC7836">
      <w:pPr>
        <w:pStyle w:val="a1"/>
        <w:spacing w:after="80" w:line="259" w:lineRule="auto"/>
      </w:pPr>
      <w:r>
        <w:rPr>
          <w:rFonts w:ascii="Times New Roman" w:hAnsi="Times New Roman" w:eastAsia="Times New Roman"/>
          <w:sz w:val="22"/>
        </w:rPr>
        <w:t>The potential Vᵣ is assumed smooth and bounded below. If the full set of edges is allowed, equal Iₑ and a permutation-invariant Vᵣ ensure independence from vertex labels. For example, a quadratic potential around a common value y₀ gives a well-defined finite dynamics. By itself, however, it does not select a low-dimensional geometry. A more complicated Vᵣ requires an independent physical motivation rather than tuning to a desired metric.</w:t>
      </w:r>
    </w:p>
    <w:p w:rsidR="00B9331C" w:rsidRDefault="00BC7836">
      <w:pPr>
        <w:pStyle w:val="a1"/>
        <w:spacing w:after="80" w:line="259" w:lineRule="auto"/>
      </w:pPr>
      <w:r>
        <w:rPr>
          <w:rFonts w:ascii="Times New Roman" w:hAnsi="Times New Roman" w:eastAsia="Times New Roman"/>
          <w:sz w:val="22"/>
        </w:rPr>
        <w:t>Using the Hamiltonian-flow parameter τ, the equations of motion are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Φ̇ᵢ = A⁻¹pᵢ,     ṗᵢ = −∑ⱼ wᵢⱼB(Φᵢ − Φⱼ) − UΦᵢ,</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(5)</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ẏₑ = Πₑ/Iₑ,     Π̇ₑ = −½wₑ(ΔΦₑ)ᵀBΔΦₑ − ∂Vᵣ/∂yₑ.</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(6)</w:t>
            </w:r>
          </w:p>
        </w:tc>
      </w:tr>
    </w:tbl>
    <w:p w:rsidR="00B9331C" w:rsidRDefault="00BC7836">
      <w:pPr>
        <w:pStyle w:val="a1"/>
        <w:spacing w:after="80" w:line="259" w:lineRule="auto"/>
      </w:pPr>
      <w:r>
        <w:rPr>
          <w:rFonts w:ascii="Times New Roman" w:hAnsi="Times New Roman" w:eastAsia="Times New Roman"/>
          <w:sz w:val="22"/>
        </w:rPr>
        <w:t>Here ΔΦₑ = Φᵢ − Φⱼ for the endpoints of edge e. The fields modify the forces acting on the relations, while the relations modify the propagation operator for the fields. Redistribution and relational restructuring are thus described by a single law. If H has no explicit dependence on τ, the total H is conserved. This follows from Hamiltonian structure, not merely from an ontological assertion of closure.</w:t>
      </w:r>
    </w:p>
    <w:p w:rsidR="00B9331C" w:rsidRDefault="00BC7836">
      <w:pPr>
        <w:pStyle w:val="a1"/>
        <w:spacing w:after="80" w:line="259" w:lineRule="auto"/>
      </w:pPr>
      <w:r>
        <w:rPr>
          <w:rFonts w:ascii="Times New Roman" w:hAnsi="Times New Roman" w:eastAsia="Times New Roman"/>
          <w:sz w:val="22"/>
        </w:rPr>
        <w:t>Positivity of A, B, and U excludes negative quadratic field energies on a fixed background. It does not guarantee stability of every moving background: an arbitrary Vᵣ may possess unstable stationary points, and a nonstationary network may parametrically excite field modes. The dispersion analysis below therefore concerns a fixed background or a regime of controlled slow variation.</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3.3. Reparametrization and Internal Clocks</w:t>
      </w:r>
    </w:p>
    <w:p w:rsidR="00B9331C" w:rsidRDefault="00BC7836">
      <w:pPr>
        <w:pStyle w:val="a1"/>
        <w:spacing w:after="80" w:line="259" w:lineRule="auto"/>
        <w:ind w:firstLine="0"/>
      </w:pPr>
      <w:r>
        <w:rPr>
          <w:rFonts w:ascii="Times New Roman" w:hAnsi="Times New Roman" w:eastAsia="Times New Roman"/>
          <w:sz w:val="22"/>
        </w:rPr>
        <w:t>Independence from an arbitrary rate of parametrization can be implemented with the parametrized action</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S = ∫dλ [∑ᵢ pᵢᵀΦᵢ′ + ∑ₑ Πₑyₑ′ − n(λ)(H − E₀)].</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(7)</w:t>
            </w:r>
          </w:p>
        </w:tc>
      </w:tr>
    </w:tbl>
    <w:p w:rsidR="00B9331C" w:rsidRDefault="00BC7836">
      <w:pPr>
        <w:pStyle w:val="a1"/>
        <w:spacing w:after="80" w:line="259" w:lineRule="auto"/>
      </w:pPr>
      <w:r>
        <w:rPr>
          <w:rFonts w:ascii="Times New Roman" w:hAnsi="Times New Roman" w:eastAsia="Times New Roman"/>
          <w:sz w:val="22"/>
        </w:rPr>
        <w:t>A prime denotes differentiation with respect to λ, and n &gt; 0 is a Lagrange multiplier. Under λ′ = f(λ), f′ &gt; 0, the coordinates of the same history are relabeled and n′(λ′) = n(λ)dλ/dλ′. Variation with respect to n gives H = E₀; the gauge choice dτ = n dλ returns Eqs. (5)–(6). The constant E₀ selects an energy hypersurface. This parametrization is not a derivation of physical time and is not equivalent to the local Hamiltonian constraints of general relativity.</w:t>
      </w:r>
    </w:p>
    <w:p w:rsidR="00B9331C" w:rsidRDefault="00BC7836">
      <w:pPr>
        <w:pStyle w:val="a1"/>
        <w:spacing w:after="80" w:line="259" w:lineRule="auto"/>
      </w:pPr>
      <w:r>
        <w:rPr>
          <w:rFonts w:ascii="Times New Roman" w:hAnsi="Times New Roman" w:eastAsia="Times New Roman"/>
          <w:sz w:val="22"/>
        </w:rPr>
        <w:t>For a chosen clock variable T(X) that is monotonic on a given segment of a history, the relational change of an observable O is locally</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dO/dT = {O,H}/{T,H},     {T,H} ≠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(8)</w:t>
            </w:r>
          </w:p>
        </w:tc>
      </w:tr>
    </w:tbl>
    <w:p w:rsidR="00B9331C" w:rsidRDefault="00BC7836">
      <w:pPr>
        <w:pStyle w:val="a1"/>
        <w:spacing w:after="80" w:line="259" w:lineRule="auto"/>
      </w:pPr>
      <w:r>
        <w:rPr>
          <w:rFonts w:ascii="Times New Roman" w:hAnsi="Times New Roman" w:eastAsia="Times New Roman"/>
          <w:sz w:val="22"/>
        </w:rPr>
        <w:t>A globally monotonic clock need not exist in a finite closed system. The choice of an internal process, its accuracy, its backreaction, and its relation to proper time of an effective metric are separate questions. Formal reparametrization invariance removes the arbitrary calibration of λ, but it does not generate a causal orientation from the symmetric W.</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4. Distinguishability and Spectral Quasilocality</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4.1. Why Homogeneous Ordering Does Not Yet Create Sectors</w:t>
      </w:r>
    </w:p>
    <w:p w:rsidR="00B9331C" w:rsidRDefault="00BC7836">
      <w:pPr>
        <w:pStyle w:val="a1"/>
        <w:spacing w:after="80" w:line="259" w:lineRule="auto"/>
        <w:ind w:firstLine="0"/>
      </w:pPr>
      <w:r>
        <w:rPr>
          <w:rFonts w:ascii="Times New Roman" w:hAnsi="Times New Roman" w:eastAsia="Times New Roman"/>
          <w:sz w:val="22"/>
        </w:rPr>
        <w:t>Consider a real order parameter ψᵢ on a connected graph:</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F(ψ) = a∑ᵢ ψᵢ² + b∑ᵢ ψᵢ⁴ + κ∑⟨ij⟩ wᵢⱼ(ψᵢ − ψⱼ)²,     b &gt; 0, κ &gt;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(9)</w:t>
            </w:r>
          </w:p>
        </w:tc>
      </w:tr>
    </w:tbl>
    <w:p w:rsidR="00B9331C" w:rsidRDefault="00BC7836">
      <w:pPr>
        <w:pStyle w:val="a1"/>
        <w:spacing w:after="80" w:line="259" w:lineRule="auto"/>
        <w:ind w:firstLine="0"/>
      </w:pPr>
      <w:r>
        <w:rPr>
          <w:rFonts w:ascii="Times New Roman" w:hAnsi="Times New Roman" w:eastAsia="Times New Roman"/>
          <w:b/>
          <w:sz w:val="22"/>
        </w:rPr>
        <w:t>Proposition 1.</w:t>
      </w:r>
      <w:r>
        <w:rPr>
          <w:rFonts w:ascii="Times New Roman" w:hAnsi="Times New Roman" w:eastAsia="Times New Roman"/>
          <w:sz w:val="22"/>
        </w:rPr>
        <w:t xml:space="preserve"> If a ≥ 0, the unique global minimum is ψ = 0. If a &lt; 0, the global minima are ψᵢ = ψ₀ for all i, where ψ₀ = ±√(−a/(2b)). Thus this functional alone does not generate a stable partition of the vertices into distinct regimes.</w:t>
      </w:r>
    </w:p>
    <w:p w:rsidR="00B9331C" w:rsidRDefault="00BC7836">
      <w:pPr>
        <w:pStyle w:val="a1"/>
        <w:spacing w:after="80" w:line="259" w:lineRule="auto"/>
        <w:ind w:firstLine="0"/>
      </w:pPr>
      <w:r>
        <w:rPr>
          <w:rFonts w:ascii="Times New Roman" w:hAnsi="Times New Roman" w:eastAsia="Times New Roman"/>
          <w:b/>
          <w:sz w:val="22"/>
        </w:rPr>
        <w:lastRenderedPageBreak/>
        <w:t>Proof.</w:t>
      </w:r>
      <w:r>
        <w:rPr>
          <w:rFonts w:ascii="Times New Roman" w:hAnsi="Times New Roman" w:eastAsia="Times New Roman"/>
          <w:sz w:val="22"/>
        </w:rPr>
        <w:t xml:space="preserve"> For a ≥ 0 all terms are nonnegative, and the quartic term vanishes only at ψ = 0. For a &lt; 0 define r² = −a/(2b). Then</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F(ψ) + Na²/(4b) = b∑ᵢ(ψᵢ² − r²)² + κ∑⟨ij⟩ wᵢⱼ(ψᵢ − ψⱼ)² ≥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(10)</w:t>
            </w:r>
          </w:p>
        </w:tc>
      </w:tr>
    </w:tbl>
    <w:p w:rsidR="00B9331C" w:rsidRDefault="00BC7836">
      <w:pPr>
        <w:pStyle w:val="a1"/>
        <w:spacing w:after="80" w:line="259" w:lineRule="auto"/>
      </w:pPr>
      <w:r>
        <w:rPr>
          <w:rFonts w:ascii="Times New Roman" w:hAnsi="Times New Roman" w:eastAsia="Times New Roman"/>
          <w:sz w:val="22"/>
        </w:rPr>
        <w:t>The lower bound is attained by the constant configurations ±r. Equality requires identical ψ on every nonzero edge and hence, by connectedness, on the entire graph. For complex ψ, the corresponding set of minima has one common phase. □</w:t>
      </w:r>
    </w:p>
    <w:p w:rsidR="00B9331C" w:rsidRDefault="00BC7836">
      <w:pPr>
        <w:pStyle w:val="a1"/>
        <w:spacing w:after="80" w:line="259" w:lineRule="auto"/>
      </w:pPr>
      <w:r>
        <w:rPr>
          <w:rFonts w:ascii="Times New Roman" w:hAnsi="Times New Roman" w:eastAsia="Times New Roman"/>
          <w:sz w:val="22"/>
        </w:rPr>
        <w:t>A collective transition from zero to nonzero amplitude is therefore possible, but it preserves homogeneity. Structural separation requires additional ingredients: competing couplings, constraints, inhomogeneous stable states, or an independent restructuring of W. The mere presence of a symbol ψ in a Landau functional does not identify it with causal or geometric distinguishability.</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4.2. Conditional Criterion for Stable Sectors</w:t>
      </w:r>
    </w:p>
    <w:p w:rsidR="00B9331C" w:rsidRDefault="00BC7836">
      <w:pPr>
        <w:pStyle w:val="a1"/>
        <w:spacing w:after="80" w:line="259" w:lineRule="auto"/>
        <w:ind w:firstLine="0"/>
      </w:pPr>
      <w:r>
        <w:rPr>
          <w:rFonts w:ascii="Times New Roman" w:hAnsi="Times New Roman" w:eastAsia="Times New Roman"/>
          <w:sz w:val="22"/>
        </w:rPr>
        <w:t>Let L₀ be the Laplacian of r disconnected internally connected blocks. Its kernel has dimension r and consists of vectors that are constant on each block. Assume all remaining eigenvalues are at least γ &gt; 0. Interblock couplings add a positive Laplacian 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L = L₀ + E,     E ≥ 0,     ε = ‖E‖ &lt; γ/2.</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(11)</w:t>
            </w:r>
          </w:p>
        </w:tc>
      </w:tr>
    </w:tbl>
    <w:p w:rsidR="00B9331C" w:rsidRDefault="00BC7836">
      <w:pPr>
        <w:pStyle w:val="a1"/>
        <w:spacing w:after="80" w:line="259" w:lineRule="auto"/>
        <w:ind w:firstLine="0"/>
      </w:pPr>
      <w:r>
        <w:rPr>
          <w:rFonts w:ascii="Times New Roman" w:hAnsi="Times New Roman" w:eastAsia="Times New Roman"/>
          <w:b/>
          <w:sz w:val="22"/>
        </w:rPr>
        <w:t>Proposition 2.</w:t>
      </w:r>
      <w:r>
        <w:rPr>
          <w:rFonts w:ascii="Times New Roman" w:hAnsi="Times New Roman" w:eastAsia="Times New Roman"/>
          <w:sz w:val="22"/>
        </w:rPr>
        <w:t xml:space="preserve"> The operator L has exactly r eigenvalues below γ/2; they lie in [0, ε], while all remaining eigenvalues are at least γ. If P₀ projects onto ker L₀ and P projects onto these r low modes of L, then</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‖P − P₀‖ ≤ ε/(γ − ε).</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(12)</w:t>
            </w:r>
          </w:p>
        </w:tc>
      </w:tr>
    </w:tbl>
    <w:p w:rsidR="00B9331C" w:rsidRDefault="00BC7836">
      <w:pPr>
        <w:pStyle w:val="a1"/>
        <w:spacing w:after="80" w:line="259" w:lineRule="auto"/>
      </w:pPr>
      <w:r>
        <w:rPr>
          <w:rFonts w:ascii="Times New Roman" w:hAnsi="Times New Roman" w:eastAsia="Times New Roman"/>
          <w:sz w:val="22"/>
        </w:rPr>
        <w:t>A proof is given in Appendix A. The condition produces a separation of mixing times: relaxation within the blocks occurs for s ≳ γ⁻¹, whereas interblock differences persist for s ≪ ε⁻¹. Here s is the parameter of an auxiliary heat kernel, not a physical clock. Over the intermediate range, block averages are stable effective variables.</w:t>
      </w:r>
    </w:p>
    <w:p w:rsidR="00B9331C" w:rsidRDefault="00BC7836">
      <w:pPr>
        <w:pStyle w:val="a1"/>
        <w:spacing w:after="80" w:line="259" w:lineRule="auto"/>
      </w:pPr>
      <w:r>
        <w:rPr>
          <w:rFonts w:ascii="Times New Roman" w:hAnsi="Times New Roman" w:eastAsia="Times New Roman"/>
          <w:sz w:val="22"/>
        </w:rPr>
        <w:t>The robust object is the low-dimensional subspace itself, not an arbitrarily selected basis of its eigenvectors. For degenerate low eigenvalues that basis may rotate. Estimate (12) does not imply uniqueness of any clustering algorithm. Moreover, the block form of L₀ is an assumption of the theorem, not a dynamically derived outcome of Eqs. (5)–(6). The dynamical emergence of such a spectral separation remains a problem for the choice and analysis of Vᵣ.</w:t>
      </w:r>
    </w:p>
    <w:p w:rsidR="00B9331C" w:rsidRDefault="00BC7836">
      <w:pPr>
        <w:pStyle w:val="a1"/>
        <w:spacing w:after="80" w:line="259" w:lineRule="auto"/>
      </w:pPr>
      <w:r>
        <w:rPr>
          <w:rFonts w:ascii="Times New Roman" w:hAnsi="Times New Roman" w:eastAsia="Times New Roman"/>
          <w:sz w:val="22"/>
        </w:rPr>
        <w:t>For two complete graphs of n vertices each, with internal weight 1 and uniform interblock weights η/n, the spectrum is exact:</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Spec L = {0, 2η, n + η},     the multiplicity of n + η is 2n − 2.</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(13)</w:t>
            </w:r>
          </w:p>
        </w:tc>
      </w:tr>
    </w:tbl>
    <w:p w:rsidR="00B9331C" w:rsidRDefault="00BC7836">
      <w:pPr>
        <w:pStyle w:val="a1"/>
        <w:spacing w:after="80" w:line="259" w:lineRule="auto"/>
      </w:pPr>
      <w:r>
        <w:rPr>
          <w:rFonts w:ascii="Times New Roman" w:hAnsi="Times New Roman" w:eastAsia="Times New Roman"/>
          <w:sz w:val="22"/>
        </w:rPr>
        <w:t>For n = 8 and η = 0.04 this gives 0, 0.08, and 8.04, with multiplicity 14 for the last value. The network is connected and has a well-separated intersector mode, but it is not a model of three-dimensional space.</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4.3. Spectral Dimension and Limits of the Diagnostic</w:t>
      </w:r>
    </w:p>
    <w:p w:rsidR="00B9331C" w:rsidRDefault="00BC7836">
      <w:pPr>
        <w:pStyle w:val="a1"/>
        <w:spacing w:after="80" w:line="259" w:lineRule="auto"/>
        <w:ind w:firstLine="0"/>
      </w:pPr>
      <w:r>
        <w:rPr>
          <w:rFonts w:ascii="Times New Roman" w:hAnsi="Times New Roman" w:eastAsia="Times New Roman"/>
          <w:sz w:val="22"/>
        </w:rPr>
        <w:t>Define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P(s) = N⁻¹ Tr exp(−sL),     dₛ(s) = 2s [∑ₙ νₙe⁻ˢᵛⁿ]/[∑ₙ e⁻ˢᵛⁿ].</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(14)</w:t>
            </w:r>
          </w:p>
        </w:tc>
      </w:tr>
    </w:tbl>
    <w:p w:rsidR="00B9331C" w:rsidRDefault="00BC7836">
      <w:pPr>
        <w:pStyle w:val="a1"/>
        <w:spacing w:after="80" w:line="259" w:lineRule="auto"/>
      </w:pPr>
      <w:r>
        <w:rPr>
          <w:rFonts w:ascii="Times New Roman" w:hAnsi="Times New Roman" w:eastAsia="Times New Roman"/>
          <w:sz w:val="22"/>
        </w:rPr>
        <w:t>The exponentials in Eq. (14) contain the product sνₙ. The equivalent definition dₛ = −2 d ln P/d ln s avoids numerical differentiation when the spectrum is known. For a finite connected graph, dₛ tends to zero both as s → 0 and as s → ∞. The physically informative feature is therefore a stable intermediate scaling window, not a single limiting or accidental value of dₛ.</w:t>
      </w:r>
    </w:p>
    <w:p w:rsidR="00B9331C" w:rsidRDefault="00BC7836">
      <w:pPr>
        <w:pStyle w:val="a1"/>
        <w:spacing w:after="80" w:line="259" w:lineRule="auto"/>
      </w:pPr>
      <w:r>
        <w:rPr>
          <w:rFonts w:ascii="Times New Roman" w:hAnsi="Times New Roman" w:eastAsia="Times New Roman"/>
          <w:sz w:val="22"/>
        </w:rPr>
        <w:t>For a cycle of 256 vertices, the calculation gives dₛ(10) ≈ 1.01318; for the Cartesian product of two cycles of 32 vertices each, dₛ(10) ≈ 2.02636. In these examples the geometric class of the graph is chosen in advance. They validate the diagnostic but do not demonstrate dynamical selection of dimensionality. Agreement among spectral, volume-growth, and topological dimensions requires additional conditions. A spatial dₛ ≈ 3 also does not establish either Lorentzian signature or a 3+1-dimensional spacetime.</w:t>
      </w:r>
    </w:p>
    <w:p w:rsidR="00B9331C" w:rsidRDefault="00BC7836">
      <w:pPr>
        <w:pStyle w:val="a1"/>
        <w:keepNext/>
        <w:keepLines/>
        <w:spacing w:before="140" w:after="80" w:line="259" w:lineRule="auto"/>
        <w:ind w:firstLine="0"/>
        <w:jc w:val="center"/>
      </w:pPr>
      <w:r>
        <w:rPr>
          <w:noProof/>
        </w:rPr>
        <w:lastRenderedPageBreak/>
        <w:drawing>
          <wp:inline distT="0" distB="0" distL="0" distR="0">
            <wp:extent cx="5687568" cy="2342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pectral.png"/>
                    <pic:cNvPicPr/>
                  </pic:nvPicPr>
                  <pic:blipFill>
                    <a:blip r:embed="rId10"/>
                    <a:stretch>
                      <a:fillRect/>
                    </a:stretch>
                  </pic:blipFill>
                  <pic:spPr>
                    <a:xfrm>
                      <a:off x="0" y="0"/>
                      <a:ext cx="5687568" cy="2342806"/>
                    </a:xfrm>
                    <a:prstGeom prst="rect">
                      <a:avLst/>
                    </a:prstGeom>
                  </pic:spPr>
                </pic:pic>
              </a:graphicData>
            </a:graphic>
          </wp:inline>
        </w:drawing>
      </w:r>
    </w:p>
    <w:p w:rsidR="00B9331C" w:rsidRDefault="00BC7836">
      <w:pPr>
        <w:pStyle w:val="Caption"/>
        <w:keepLines/>
        <w:spacing w:before="60" w:after="120"/>
        <w:jc w:val="center"/>
      </w:pPr>
      <w:r>
        <w:rPr>
          <w:rFonts w:ascii="Times New Roman" w:hAnsi="Times New Roman" w:eastAsia="Times New Roman" w:cs="Times New Roman"/>
          <w:b/>
          <w:i/>
          <w:color w:val="000000"/>
          <w:sz w:val="19"/>
        </w:rPr>
        <w:t xml:space="preserve">Figure 1. </w:t>
      </w:r>
      <w:r>
        <w:rPr>
          <w:rFonts w:ascii="Times New Roman" w:hAnsi="Times New Roman" w:eastAsia="Times New Roman" w:cs="Times New Roman"/>
          <w:i/>
          <w:color w:val="000000"/>
          <w:sz w:val="19"/>
        </w:rPr>
        <w:t>Spectral separation and scale-dependent diagnostics. A: nonzero eigenvalues of two weakly coupled complete graphs with n = 8 and η = 0.04. B: spectral dimension for a preselected cycle and a two-dimensional torus. For a finite number of vertices, the intermediate plateaus do not persist in the large-s limit.</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5. Why a Common Network Rearrangement Does Not Equalize Speeds</w:t>
      </w:r>
    </w:p>
    <w:p w:rsidR="00B9331C" w:rsidRDefault="00BC7836">
      <w:pPr>
        <w:pStyle w:val="a1"/>
        <w:spacing w:after="80" w:line="259" w:lineRule="auto"/>
        <w:ind w:firstLine="0"/>
      </w:pPr>
      <w:r>
        <w:rPr>
          <w:rFonts w:ascii="Times New Roman" w:hAnsi="Times New Roman" w:eastAsia="Times New Roman"/>
          <w:sz w:val="22"/>
        </w:rPr>
        <w:t>For two independent fields on the same fixed background, consider</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φ̈₁ + α₁L(W)φ₁ = 0,     φ̈₂ + α₂L(W)φ₂ = 0,     α₁, α₂ &gt;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(15)</w:t>
            </w:r>
          </w:p>
        </w:tc>
      </w:tr>
    </w:tbl>
    <w:p w:rsidR="00B9331C" w:rsidRDefault="00BC7836">
      <w:pPr>
        <w:pStyle w:val="a1"/>
        <w:spacing w:after="80" w:line="259" w:lineRule="auto"/>
        <w:ind w:firstLine="0"/>
      </w:pPr>
      <w:r>
        <w:rPr>
          <w:rFonts w:ascii="Times New Roman" w:hAnsi="Times New Roman" w:eastAsia="Times New Roman"/>
          <w:b/>
          <w:sz w:val="22"/>
        </w:rPr>
        <w:t>Proposition 3.</w:t>
      </w:r>
      <w:r>
        <w:rPr>
          <w:rFonts w:ascii="Times New Roman" w:hAnsi="Times New Roman" w:eastAsia="Times New Roman"/>
          <w:sz w:val="22"/>
        </w:rPr>
        <w:t xml:space="preserve"> For every nonzero eigenmode of L, the ratio of squared frequencies is α₁/α₂. If there exists a common long-wavelength limit L → −βhⁱʲ∂ᵢ∂ⱼ with β &gt; 0, then c₁²/c₂² = α₁/α₂. Changing W while keeping distinct α₁ and α₂ fixed cannot make the two speeds coincide.</w:t>
      </w:r>
    </w:p>
    <w:p w:rsidR="00B9331C" w:rsidRDefault="00BC7836">
      <w:pPr>
        <w:pStyle w:val="a1"/>
        <w:spacing w:after="80" w:line="259" w:lineRule="auto"/>
        <w:ind w:firstLine="0"/>
      </w:pPr>
      <w:r>
        <w:rPr>
          <w:rFonts w:ascii="Times New Roman" w:hAnsi="Times New Roman" w:eastAsia="Times New Roman"/>
          <w:b/>
          <w:sz w:val="22"/>
        </w:rPr>
        <w:t>Proof.</w:t>
      </w:r>
      <w:r>
        <w:rPr>
          <w:rFonts w:ascii="Times New Roman" w:hAnsi="Times New Roman" w:eastAsia="Times New Roman"/>
          <w:sz w:val="22"/>
        </w:rPr>
        <w:t xml:space="preserve"> Substituting Lzₙ = νₙzₙ into Eq. (15) gives ωₐ,ₙ² = αₐνₙ. The common factor νₙ cancels in the ratio. In a shared continuum limit cₐ² = αₐβ, and β cancels as well. □</w:t>
      </w:r>
    </w:p>
    <w:p w:rsidR="00B9331C" w:rsidRDefault="00BC7836">
      <w:pPr>
        <w:pStyle w:val="a1"/>
        <w:spacing w:after="80" w:line="259" w:lineRule="auto"/>
      </w:pPr>
      <w:r>
        <w:rPr>
          <w:rFonts w:ascii="Times New Roman" w:hAnsi="Times New Roman" w:eastAsia="Times New Roman"/>
          <w:sz w:val="22"/>
        </w:rPr>
        <w:t>The statement concerns the spectrum of a frozen background and the local leading coefficients when such a continuum limit exists. For rapidly varying W, constant mode frequencies may not be defined at all. Nonadiabatic mode mixing does not invalidate the algebraic result, but it requires a different operational notion of propagation.</w:t>
      </w:r>
    </w:p>
    <w:p w:rsidR="00B9331C" w:rsidRDefault="00BC7836">
      <w:pPr>
        <w:pStyle w:val="a1"/>
        <w:spacing w:after="80" w:line="259" w:lineRule="auto"/>
      </w:pPr>
      <w:r>
        <w:rPr>
          <w:rFonts w:ascii="Times New Roman" w:hAnsi="Times New Roman" w:eastAsia="Times New Roman"/>
          <w:sz w:val="22"/>
        </w:rPr>
        <w:t>A penalty for unequal squared speeds makes the point particularly transparent. With a common β it takes the form</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Vₗₒ꜀ₖ = Γ(c₁² − c₂²)² = Γ(α₁ − α₂)²β²,     Γ &gt;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(16)</w:t>
            </w:r>
          </w:p>
        </w:tc>
      </w:tr>
    </w:tbl>
    <w:p w:rsidR="00B9331C" w:rsidRDefault="00BC7836">
      <w:pPr>
        <w:pStyle w:val="a1"/>
        <w:spacing w:after="80" w:line="259" w:lineRule="auto"/>
      </w:pPr>
      <w:r>
        <w:rPr>
          <w:rFonts w:ascii="Times New Roman" w:hAnsi="Times New Roman" w:eastAsia="Times New Roman"/>
          <w:sz w:val="22"/>
        </w:rPr>
        <w:t>If the remaining terms in the functional do not prevent β → 0, the penalty vanishes simply by stopping propagation. This does not produce a finite universal speed. If β is constrained by β ≥ βₘᵢₙ &gt; 0 and α₁ ≠ α₂, the penalty remains positive. For β &gt; 0 the normalized relative difference is entirely independent of the network:</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Δ = 2|c₁ − c₂|/(c₁ + c₂) = 2|√α₁ − √α₂|/(√α₁ + √α₂).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(17)</w:t>
            </w:r>
          </w:p>
        </w:tc>
      </w:tr>
    </w:tbl>
    <w:p w:rsidR="00B9331C" w:rsidRDefault="00BC7836">
      <w:pPr>
        <w:pStyle w:val="a1"/>
        <w:spacing w:after="80" w:line="259" w:lineRule="auto"/>
      </w:pPr>
      <w:r>
        <w:rPr>
          <w:rFonts w:ascii="Times New Roman" w:hAnsi="Times New Roman" w:eastAsia="Times New Roman"/>
          <w:sz w:val="22"/>
        </w:rPr>
        <w:t>To alter this conclusion one must change the model class itself: allow interactions that renormalize the field kinetic forms, employ different spatial operators with a justified relation among them, or invoke a symmetry or renormalization-group mechanism. Independent rescaling of the clock for each field does not solve the problem either; sectors to be compared must share one operational temporal calibration.</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6. Coupled Components and a Collective Massless Branch</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6.1. Exact Solution of the Two-Component Model</w:t>
      </w:r>
    </w:p>
    <w:p w:rsidR="00B9331C" w:rsidRDefault="00BC7836">
      <w:pPr>
        <w:pStyle w:val="a1"/>
        <w:spacing w:after="80" w:line="259" w:lineRule="auto"/>
        <w:ind w:firstLine="0"/>
      </w:pPr>
      <w:r>
        <w:rPr>
          <w:rFonts w:ascii="Times New Roman" w:hAnsi="Times New Roman" w:eastAsia="Times New Roman"/>
          <w:sz w:val="22"/>
        </w:rPr>
        <w:t>On a fixed network defined by Eq. (3), choose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A = diag(a₁,a₂),     B = diag(b₁,b₂),     U = η[[1,−1],[−1,1]],</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(18)</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a₁,a₂,b₁,b₂,η &gt;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(19)</w:t>
            </w:r>
          </w:p>
        </w:tc>
      </w:tr>
    </w:tbl>
    <w:p w:rsidR="00B9331C" w:rsidRDefault="00BC7836">
      <w:pPr>
        <w:pStyle w:val="a1"/>
        <w:spacing w:after="80" w:line="259" w:lineRule="auto"/>
      </w:pPr>
      <w:r>
        <w:rPr>
          <w:rFonts w:ascii="Times New Roman" w:hAnsi="Times New Roman" w:eastAsia="Times New Roman"/>
          <w:sz w:val="22"/>
        </w:rPr>
        <w:t>The potential η(φᵢ − χᵢ)²/2 couples the components at each vertex. It preserves the common constant shift φᵢ → φᵢ + c₀, χᵢ → χᵢ + c₀ while breaking the independence of the two shifts. Consequently, at ν = 0 there is one free collective coordinate, whereas the relative coordinate is gapped. Positivity of all coefficients guarantees nonnegative squared frequencies for every nonnegative eigenvalue of L.</w:t>
      </w:r>
    </w:p>
    <w:p w:rsidR="00B9331C" w:rsidRDefault="00BC7836">
      <w:pPr>
        <w:pStyle w:val="a1"/>
        <w:spacing w:after="80" w:line="259" w:lineRule="auto"/>
      </w:pPr>
      <w:r>
        <w:rPr>
          <w:rFonts w:ascii="Times New Roman" w:hAnsi="Times New Roman" w:eastAsia="Times New Roman"/>
          <w:sz w:val="22"/>
        </w:rPr>
        <w:lastRenderedPageBreak/>
        <w:t>For an eigenmode of L with eigenvalue ν, the problem reduces to a two-dimensional generalized eigenvalue equation:</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det(U + νB − ω²A) =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(20)</w:t>
            </w:r>
          </w:p>
        </w:tc>
      </w:tr>
    </w:tbl>
    <w:p w:rsidR="00B9331C" w:rsidRDefault="00BC7836">
      <w:pPr>
        <w:pStyle w:val="a1"/>
        <w:spacing w:after="80" w:line="259" w:lineRule="auto"/>
      </w:pPr>
      <w:r>
        <w:rPr>
          <w:rFonts w:ascii="Times New Roman" w:hAnsi="Times New Roman" w:eastAsia="Times New Roman"/>
          <w:sz w:val="22"/>
        </w:rPr>
        <w:t>Introduce T(ν) and D(ν):</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T(ν) = (b₁/a₁ + b₂/a₂)ν + η(1/a₁ + 1/a₂),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(21)</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D(ν) = [(b₁/a₁ − b₂/a₂)ν + η(1/a₁ − 1/a₂)]² + 4η²/(a₁a₂).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(22)</w:t>
            </w:r>
          </w:p>
        </w:tc>
      </w:tr>
    </w:tbl>
    <w:p w:rsidR="00B9331C" w:rsidRDefault="00BC7836">
      <w:pPr>
        <w:pStyle w:val="a1"/>
        <w:spacing w:after="80" w:line="259" w:lineRule="auto"/>
      </w:pPr>
      <w:r>
        <w:rPr>
          <w:rFonts w:ascii="Times New Roman" w:hAnsi="Times New Roman" w:eastAsia="Times New Roman"/>
          <w:sz w:val="22"/>
        </w:rPr>
        <w:t>The exact branches are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ω²₊(ν) = [T(ν) + √D(ν)]/2,     ω²₋(ν) = [T(ν) − √D(ν)]/2.</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(23)</w:t>
            </w:r>
          </w:p>
        </w:tc>
      </w:tr>
    </w:tbl>
    <w:p w:rsidR="00B9331C" w:rsidRDefault="00BC7836">
      <w:pPr>
        <w:pStyle w:val="a1"/>
        <w:spacing w:after="80" w:line="259" w:lineRule="auto"/>
      </w:pPr>
      <w:r>
        <w:rPr>
          <w:rFonts w:ascii="Times New Roman" w:hAnsi="Times New Roman" w:eastAsia="Times New Roman"/>
          <w:sz w:val="22"/>
        </w:rPr>
        <w:t>For small ν, the second expression is numerically better evaluated from the product of the roots: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ω²₋(ν) = [b₁b₂ν² + η(b₁ + b₂)ν]/[a₁a₂ω²₊(ν)].</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(24)</w:t>
            </w:r>
          </w:p>
        </w:tc>
      </w:tr>
    </w:tbl>
    <w:p w:rsidR="00B9331C" w:rsidRDefault="00BC7836">
      <w:pPr>
        <w:pStyle w:val="a1"/>
        <w:spacing w:after="80" w:line="259" w:lineRule="auto"/>
      </w:pPr>
      <w:r>
        <w:rPr>
          <w:rFonts w:ascii="Times New Roman" w:hAnsi="Times New Roman" w:eastAsia="Times New Roman"/>
          <w:sz w:val="22"/>
        </w:rPr>
        <w:t>At ν = 0, ω²₋ = 0 and ω²₊ = g₀², where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g₀² = η(a₁ + a₂)/(a₁a₂).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(25)</w:t>
            </w:r>
          </w:p>
        </w:tc>
      </w:tr>
    </w:tbl>
    <w:p w:rsidR="00B9331C" w:rsidRDefault="00BC7836">
      <w:pPr>
        <w:pStyle w:val="a1"/>
        <w:spacing w:after="80" w:line="259" w:lineRule="auto"/>
      </w:pPr>
      <w:r>
        <w:rPr>
          <w:rFonts w:ascii="Times New Roman" w:hAnsi="Times New Roman" w:eastAsia="Times New Roman"/>
          <w:sz w:val="22"/>
        </w:rPr>
        <w:t>Expanding the lower branch at fixed η &gt; 0 gives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ω²₋(ν) = v₀²ν − Kν² + O(ν³),</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(26)</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v₀² = (b₁ + b₂)/(a₁ + a₂),     K = (a₂b₁ − a₁b₂)²/[η(a₁ + a₂)³] ≥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(27)</w:t>
            </w:r>
          </w:p>
        </w:tc>
      </w:tr>
    </w:tbl>
    <w:p w:rsidR="00B9331C" w:rsidRDefault="00BC7836">
      <w:pPr>
        <w:pStyle w:val="a1"/>
        <w:spacing w:after="80" w:line="259" w:lineRule="auto"/>
      </w:pPr>
      <w:r>
        <w:rPr>
          <w:rFonts w:ascii="Times New Roman" w:hAnsi="Times New Roman" w:eastAsia="Times New Roman"/>
          <w:sz w:val="22"/>
        </w:rPr>
        <w:t>The leading squared speed is a weighted mean of the microscopic squared speeds because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v₀² = [a₁(b₁/a₁) + a₂(b₂/a₂)]/(a₁ + a₂).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(28)</w:t>
            </w:r>
          </w:p>
        </w:tc>
      </w:tr>
    </w:tbl>
    <w:p w:rsidR="00B9331C" w:rsidRDefault="00BC7836">
      <w:pPr>
        <w:pStyle w:val="a1"/>
        <w:spacing w:after="80" w:line="259" w:lineRule="auto"/>
      </w:pPr>
      <w:r>
        <w:rPr>
          <w:rFonts w:ascii="Times New Roman" w:hAnsi="Times New Roman" w:eastAsia="Times New Roman"/>
          <w:sz w:val="22"/>
        </w:rPr>
        <w:t>It therefore lies between b₁/a₁ and b₂/a₂. If these ratios coincide, K = 0 and the collective and relative coordinates separate exactly. If they differ, a negative correction of order ν² appears. The sign of this correction does not imply an instability of the complete model: the exact eigenvalues of Eq. (20) are nonnegative. The truncated expansion in Eq. (26) must not be extrapolated beyond its domain of validity.</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6.2. What Has Actually Become Universal</w:t>
      </w:r>
    </w:p>
    <w:p w:rsidR="00B9331C" w:rsidRDefault="00BC7836">
      <w:pPr>
        <w:pStyle w:val="a1"/>
        <w:spacing w:after="80" w:line="259" w:lineRule="auto"/>
        <w:ind w:firstLine="0"/>
      </w:pPr>
      <w:r>
        <w:rPr>
          <w:rFonts w:ascii="Times New Roman" w:hAnsi="Times New Roman" w:eastAsia="Times New Roman"/>
          <w:sz w:val="22"/>
        </w:rPr>
        <w:t>At frequencies well below g₀, relative motion is suppressed and both microscopic components project onto the same collective mode. Its long-wavelength speed is finite for any positive a₁, a₂, b₁, b₂ and fixed η &gt; 0; equality of the original microscopic speeds is not required. However, only one massless branch remains in the system. This is a robust reduction of the number of low-energy degrees of freedom, not an equalization of the speeds of two independent massless fields.</w:t>
      </w:r>
    </w:p>
    <w:p w:rsidR="00B9331C" w:rsidRDefault="00BC7836">
      <w:pPr>
        <w:pStyle w:val="a1"/>
        <w:spacing w:after="80" w:line="259" w:lineRule="auto"/>
      </w:pPr>
      <w:r>
        <w:rPr>
          <w:rFonts w:ascii="Times New Roman" w:hAnsi="Times New Roman" w:eastAsia="Times New Roman"/>
          <w:sz w:val="22"/>
        </w:rPr>
        <w:t>Even the upper gapped branch generally has a different low-momentum slope: the coefficient of ν in ω²₊ is b₁/a₁ + b₂/a₂ − v₀². Matching the effective kinematics of the massive and massless sectors would therefore require additional conditions, as in analogue models [6]. A mass term by itself does not change the principal symbol of a local equation, but the kinetic coefficients of the sectors must still be matched.</w:t>
      </w:r>
    </w:p>
    <w:p w:rsidR="00B9331C" w:rsidRDefault="00BC7836">
      <w:pPr>
        <w:pStyle w:val="a1"/>
        <w:spacing w:after="80" w:line="259" w:lineRule="auto"/>
      </w:pPr>
      <w:r>
        <w:rPr>
          <w:rFonts w:ascii="Times New Roman" w:hAnsi="Times New Roman" w:eastAsia="Times New Roman"/>
          <w:sz w:val="22"/>
        </w:rPr>
        <w:t>In the full two-field continuum equation the high-frequency principal symbol is determined by A and B; the intravertex matrix U is of lower differential order. The coupling in Eq. (18) therefore does not turn two distinct ultraviolet cones into a single cone. The common cone discussed here belongs to the leading theory of the single low-energy mode that remains after the gapped relative mode is eliminated. This distinction is especially important when discussing signal-front velocity.</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6.3. Gap Closing and Noncommuting Limits</w:t>
      </w:r>
    </w:p>
    <w:p w:rsidR="00B9331C" w:rsidRDefault="00BC7836">
      <w:pPr>
        <w:pStyle w:val="a1"/>
        <w:spacing w:after="80" w:line="259" w:lineRule="auto"/>
        <w:ind w:firstLine="0"/>
      </w:pPr>
      <w:r>
        <w:rPr>
          <w:rFonts w:ascii="Times New Roman" w:hAnsi="Times New Roman" w:eastAsia="Times New Roman"/>
          <w:sz w:val="22"/>
        </w:rPr>
        <w:t>As η → 0 the gap in Eq. (25) closes. At η = 0 there are two independent massless branches with speeds √(b₁/a₁) and √(b₂/a₂). The infrared region in which the relative mode can be integrated out shrinks together with g₀. For unequal microscopic speeds,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lim(η→0⁺) lim(ν→0⁺) ω²₋(ν,η)/ν = (b₁ + b₂)/(a₁ + a₂),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(29)</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lim(ν→0⁺) lim(η→0⁺) ω²₋(ν,η)/ν = min(b₁/a₁,b₂/a₂).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(30)</w:t>
            </w:r>
          </w:p>
        </w:tc>
      </w:tr>
    </w:tbl>
    <w:p w:rsidR="005F3347" w:rsidRDefault="00BC7836">
      <w:pPr>
        <w:pStyle w:val="a1"/>
        <w:spacing w:after="80" w:line="259" w:lineRule="auto"/>
      </w:pPr>
      <w:proofErr w:type="gramStart"/>
      <w:r>
        <w:rPr>
          <w:rFonts w:ascii="Times New Roman" w:hAnsi="Times New Roman" w:eastAsia="Times New Roman"/>
          <w:sz w:val="22"/>
        </w:rPr>
        <w:t>Thus</w:t>
      </w:r>
      <w:proofErr w:type="gramEnd"/>
      <w:r>
        <w:rPr>
          <w:rFonts w:ascii="Times New Roman" w:hAnsi="Times New Roman" w:eastAsia="Times New Roman"/>
          <w:sz w:val="22"/>
        </w:rPr>
        <w:t xml:space="preserve"> the appearance of an additional free sector as the coupling is removed does not guarantee universality of its cone. </w:t>
      </w:r>
    </w:p>
    <w:p w:rsidR="00B9331C" w:rsidRDefault="00BC7836">
      <w:pPr>
        <w:pStyle w:val="a1"/>
        <w:spacing w:after="80" w:line="259" w:lineRule="auto"/>
      </w:pPr>
      <w:r>
        <w:rPr>
          <w:rFonts w:ascii="Times New Roman" w:hAnsi="Times New Roman" w:eastAsia="Times New Roman"/>
          <w:sz w:val="22"/>
        </w:rPr>
        <w:t>A hypothesis in which free null modes emerge collectively must be tested together with changes in the dimension of the massless subspace. It should not be identified with the appearance of an individual photon or with recombination in standard cosmology.</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lastRenderedPageBreak/>
        <w:t>6.4. Long-Wavelength Example on a Cycle</w:t>
      </w:r>
    </w:p>
    <w:p w:rsidR="00B9331C" w:rsidRDefault="00BC7836">
      <w:pPr>
        <w:pStyle w:val="a1"/>
        <w:spacing w:after="80" w:line="259" w:lineRule="auto"/>
        <w:ind w:firstLine="0"/>
      </w:pPr>
      <w:r>
        <w:rPr>
          <w:rFonts w:ascii="Times New Roman" w:hAnsi="Times New Roman" w:eastAsia="Times New Roman"/>
          <w:sz w:val="22"/>
        </w:rPr>
        <w:t>Take a₁ = 1, a₂ = 2, b₁ = 1, b₂ = 8, and η = 3. Then v₀² = 3, g₀² = 4.5, and K = 4/9. For a unit-spacing cycle, ν(k) = 4 sin²(k/2), hence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ω²₋(k) = 3k² − (25/36)k⁴ + O(k⁶).</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(31)</w:t>
            </w:r>
          </w:p>
        </w:tc>
      </w:tr>
    </w:tbl>
    <w:p w:rsidR="00B9331C" w:rsidRDefault="00BC7836">
      <w:pPr>
        <w:pStyle w:val="a1"/>
        <w:spacing w:after="80" w:line="259" w:lineRule="auto"/>
      </w:pPr>
      <w:r>
        <w:rPr>
          <w:rFonts w:ascii="Times New Roman" w:hAnsi="Times New Roman" w:eastAsia="Times New Roman"/>
          <w:sz w:val="22"/>
        </w:rPr>
        <w:t>The coefficient 25/36 combines the lattice discreteness of the cycle with the elimination of the relative mode. When a physical lattice spacing and time calibration are restored, all dimensional factors must be reinstated consistently. The numerical parameters in this example are dimensionless model parameters, not estimates of physical constants.</w:t>
      </w:r>
    </w:p>
    <w:p w:rsidR="00B9331C" w:rsidRDefault="00BC7836">
      <w:pPr>
        <w:pStyle w:val="a1"/>
        <w:keepNext/>
        <w:keepLines/>
        <w:spacing w:before="140" w:after="80" w:line="259" w:lineRule="auto"/>
        <w:ind w:firstLine="0"/>
        <w:jc w:val="center"/>
      </w:pPr>
      <w:r>
        <w:rPr>
          <w:noProof/>
        </w:rPr>
        <w:drawing>
          <wp:inline distT="0" distB="0" distL="0" distR="0">
            <wp:extent cx="5687568" cy="2427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persion.png"/>
                    <pic:cNvPicPr/>
                  </pic:nvPicPr>
                  <pic:blipFill>
                    <a:blip r:embed="rId11"/>
                    <a:stretch>
                      <a:fillRect/>
                    </a:stretch>
                  </pic:blipFill>
                  <pic:spPr>
                    <a:xfrm>
                      <a:off x="0" y="0"/>
                      <a:ext cx="5687568" cy="2427530"/>
                    </a:xfrm>
                    <a:prstGeom prst="rect">
                      <a:avLst/>
                    </a:prstGeom>
                  </pic:spPr>
                </pic:pic>
              </a:graphicData>
            </a:graphic>
          </wp:inline>
        </w:drawing>
      </w:r>
    </w:p>
    <w:p w:rsidR="00B9331C" w:rsidRDefault="00BC7836">
      <w:pPr>
        <w:pStyle w:val="Caption"/>
        <w:keepLines/>
        <w:spacing w:before="60" w:after="120"/>
        <w:jc w:val="center"/>
      </w:pPr>
      <w:r>
        <w:rPr>
          <w:rFonts w:ascii="Times New Roman" w:hAnsi="Times New Roman" w:eastAsia="Times New Roman" w:cs="Times New Roman"/>
          <w:b/>
          <w:i/>
          <w:color w:val="000000"/>
          <w:sz w:val="19"/>
        </w:rPr>
        <w:t xml:space="preserve">Figure 2. </w:t>
      </w:r>
      <w:r>
        <w:rPr>
          <w:rFonts w:ascii="Times New Roman" w:hAnsi="Times New Roman" w:eastAsia="Times New Roman" w:cs="Times New Roman"/>
          <w:i/>
          <w:color w:val="000000"/>
          <w:sz w:val="19"/>
        </w:rPr>
        <w:t>Exact spectrum of the model in Eq. (18) for a₁ = 1, a₂ = 2, b₁ = 1, b₂ = 8, and η = 3 on a unit cycle. A: gapless and gapped branches; the line √3 k is shown as an infrared reference. B: phase velocity of the lower branch and its expansion √3[1 − 25k²/216]. Agreement as k → 0 does not imply the absence of dispersion at finite k.</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7. Criterion for a Common Cone with Several Massless Modes</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7.1. Normalized Spectral Problem</w:t>
      </w:r>
    </w:p>
    <w:p w:rsidR="00B9331C" w:rsidRDefault="00BC7836">
      <w:pPr>
        <w:pStyle w:val="a1"/>
        <w:spacing w:after="80" w:line="259" w:lineRule="auto"/>
        <w:ind w:firstLine="0"/>
      </w:pPr>
      <w:r>
        <w:rPr>
          <w:rFonts w:ascii="Times New Roman" w:hAnsi="Times New Roman" w:eastAsia="Times New Roman"/>
          <w:sz w:val="22"/>
        </w:rPr>
        <w:t>For the general matrices A, B, and U of Section 3 define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T = A⁻¹ᐟ²UA⁻¹ᐟ²,     D = A⁻¹ᐟ²BA⁻¹ᐟ².</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(32)</w:t>
            </w:r>
          </w:p>
        </w:tc>
      </w:tr>
    </w:tbl>
    <w:p w:rsidR="00B9331C" w:rsidRDefault="00BC7836">
      <w:pPr>
        <w:pStyle w:val="a1"/>
        <w:spacing w:after="80" w:line="259" w:lineRule="auto"/>
      </w:pPr>
      <w:r>
        <w:rPr>
          <w:rFonts w:ascii="Times New Roman" w:hAnsi="Times New Roman" w:eastAsia="Times New Roman"/>
          <w:sz w:val="22"/>
        </w:rPr>
        <w:t>After the change of variables x = A¹ᐟ²Φ, the squared frequency on a mode with spectral parameter ν is an eigenvalue of T + νD. Here T and D denote matrices; the scalar functions of the same names introduced in Section 6 are not used below. Let dim ker T = r ≥ 1. On its orthogonal complement assume a gap g² &gt; 0. If r = m, the complement is absent and the compression described below is exact, with no mode elimination required.</w:t>
      </w:r>
    </w:p>
    <w:p w:rsidR="00B9331C" w:rsidRDefault="00BC7836">
      <w:pPr>
        <w:pStyle w:val="a1"/>
        <w:spacing w:after="80" w:line="259" w:lineRule="auto"/>
      </w:pPr>
      <w:r>
        <w:rPr>
          <w:rFonts w:ascii="Times New Roman" w:hAnsi="Times New Roman" w:eastAsia="Times New Roman"/>
          <w:sz w:val="22"/>
        </w:rPr>
        <w:t>Choose a matrix Z whose columns form an orthonormal basis of ker T, and an orthonormal complement Y. Define the blocks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D₀₀ = ZᵀDZ,     D₀₁ = ZᵀDY,     D₁₁ = YᵀDY,     T₁₁ = YᵀTY ≥ g²I.</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(33)</w:t>
            </w:r>
          </w:p>
        </w:tc>
      </w:tr>
    </w:tbl>
    <w:p w:rsidR="00B9331C" w:rsidRDefault="00BC7836">
      <w:pPr>
        <w:pStyle w:val="a1"/>
        <w:spacing w:after="80" w:line="259" w:lineRule="auto"/>
      </w:pPr>
      <w:r>
        <w:rPr>
          <w:rFonts w:ascii="Times New Roman" w:hAnsi="Times New Roman" w:eastAsia="Times New Roman"/>
          <w:sz w:val="22"/>
        </w:rPr>
        <w:t>The matrix D₀₀ is positive definite. Its eigenvalues v₁²,…,vᵣ² determine the leading low-energy slopes: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ω²ⱼ(ν) = vⱼ²ν + O(ν²),     j = 1,…,r.</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(34)</w:t>
            </w:r>
          </w:p>
        </w:tc>
      </w:tr>
    </w:tbl>
    <w:p w:rsidR="00B9331C" w:rsidRDefault="00BC7836">
      <w:pPr>
        <w:pStyle w:val="a1"/>
        <w:spacing w:after="80" w:line="259" w:lineRule="auto"/>
      </w:pPr>
      <w:r>
        <w:rPr>
          <w:rFonts w:ascii="Times New Roman" w:hAnsi="Times New Roman" w:eastAsia="Times New Roman"/>
          <w:sz w:val="22"/>
        </w:rPr>
        <w:t>It is the dimension r, not the number m of microscopic components, that determines the number of massless branches. On a finite graph this means r branches emanate from zero when ν is treated as a spectral parameter. A physical limit ν → 0 requires a family of graphs or another controlled limiting procedure, because a single finite connected graph has a finite gap between the zero mode and the next spectral level.</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7.2. Elimination of Gapped Modes and Error Control</w:t>
      </w:r>
    </w:p>
    <w:p w:rsidR="00B9331C" w:rsidRDefault="00BC7836">
      <w:pPr>
        <w:pStyle w:val="a1"/>
        <w:spacing w:after="80" w:line="259" w:lineRule="auto"/>
        <w:ind w:firstLine="0"/>
      </w:pPr>
      <w:r>
        <w:rPr>
          <w:rFonts w:ascii="Times New Roman" w:hAnsi="Times New Roman" w:eastAsia="Times New Roman"/>
          <w:sz w:val="22"/>
        </w:rPr>
        <w:t>Write x = Zξ + Yζ and z = ω². The second block equation gives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ζ = −ν(T₁₁ + νD₁₁ − zI)⁻¹D₁₀ξ.</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(35)</w:t>
            </w:r>
          </w:p>
        </w:tc>
      </w:tr>
    </w:tbl>
    <w:p w:rsidR="00B9331C" w:rsidRDefault="00BC7836">
      <w:pPr>
        <w:pStyle w:val="a1"/>
        <w:spacing w:after="80" w:line="259" w:lineRule="auto"/>
      </w:pPr>
      <w:r>
        <w:rPr>
          <w:rFonts w:ascii="Times New Roman" w:hAnsi="Times New Roman" w:eastAsia="Times New Roman"/>
          <w:sz w:val="22"/>
        </w:rPr>
        <w:t>Substitution into the first block yields the exact Schur-complement equation whenever the indicated inverse exists: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[νD₀₀ − zI − ν²D₀₁(T₁₁ + νD₁₁ − zI)⁻¹D₁₀]ξ =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(36)</w:t>
            </w:r>
          </w:p>
        </w:tc>
      </w:tr>
    </w:tbl>
    <w:p w:rsidR="00B9331C" w:rsidRDefault="00BC7836">
      <w:pPr>
        <w:pStyle w:val="a1"/>
        <w:spacing w:after="80" w:line="259" w:lineRule="auto"/>
      </w:pPr>
      <w:r>
        <w:rPr>
          <w:rFonts w:ascii="Times New Roman" w:hAnsi="Times New Roman" w:eastAsia="Times New Roman"/>
          <w:sz w:val="22"/>
        </w:rPr>
        <w:lastRenderedPageBreak/>
        <w:t>For 0 ≤ z ≤ g²/2 and ν ≥ 0, the norm of the inverse is at most 2/g². Hence the norm of the correction to νD₀₀ − zI is bounded by 2ν²‖D‖²/g². The condition ν‖D‖ ≪ g² controls the elimination of the gapped modes. Expansion gives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νD₀₀ − ν²D₀₁T₁₁⁻¹D₁₀ + O(ν³).</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(37)</w:t>
            </w:r>
          </w:p>
        </w:tc>
      </w:tr>
    </w:tbl>
    <w:p w:rsidR="00B9331C" w:rsidRDefault="00BC7836">
      <w:pPr>
        <w:pStyle w:val="a1"/>
        <w:spacing w:after="80" w:line="259" w:lineRule="auto"/>
      </w:pPr>
      <w:r>
        <w:rPr>
          <w:rFonts w:ascii="Times New Roman" w:hAnsi="Times New Roman" w:eastAsia="Times New Roman"/>
          <w:sz w:val="22"/>
        </w:rPr>
        <w:t>Equation (37) refers to the low branch z = O(ν); constants in the remainder depend on fixed D and g. If D₀₀ is degenerate, the second-order correction must be diagonalized within the degenerate subspace. The matrix D₀₁T₁₁⁻¹D₁₀ is nonnegative, and the minus sign in Eq. (37) explains the sign of K in the two-component example.</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7.3. Conditional Lorentzian Interpretation</w:t>
      </w:r>
    </w:p>
    <w:p w:rsidR="00B9331C" w:rsidRDefault="00BC7836">
      <w:pPr>
        <w:pStyle w:val="a1"/>
        <w:spacing w:after="80" w:line="259" w:lineRule="auto"/>
        <w:ind w:firstLine="0"/>
      </w:pPr>
      <w:r>
        <w:rPr>
          <w:rFonts w:ascii="Times New Roman" w:hAnsi="Times New Roman" w:eastAsia="Times New Roman"/>
          <w:sz w:val="22"/>
        </w:rPr>
        <w:t>Now impose a separate assumption: a continuum limit exists. Suppose a family of graphs and a map of observables admit, on the scales of interest, a common local elliptic spatial operator with positive form hⁱʲ and spectrum</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ν(k) = βhⁱʲkᵢkⱼ + O(|k|⁴),     β &gt;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(38)</w:t>
            </w:r>
          </w:p>
        </w:tc>
      </w:tr>
    </w:tbl>
    <w:p w:rsidR="00B9331C" w:rsidRDefault="00BC7836">
      <w:pPr>
        <w:pStyle w:val="a1"/>
        <w:spacing w:after="80" w:line="259" w:lineRule="auto"/>
      </w:pPr>
      <w:r>
        <w:rPr>
          <w:rFonts w:ascii="Times New Roman" w:hAnsi="Times New Roman" w:eastAsia="Times New Roman"/>
          <w:sz w:val="22"/>
        </w:rPr>
        <w:t>Condition (38) is not merely a statement about the list of eigenvalues. Suitable eigenfunctions, locality of the limiting operator, and a consistent map of observables are also required. Defining kₙ = √νₙ without these data would merely rename the spectrum. The spatial tensor h and the number of its directions belong to the reconstructed limit, not to the fundamental data W.</w:t>
      </w:r>
    </w:p>
    <w:p w:rsidR="00B9331C" w:rsidRDefault="00BC7836">
      <w:pPr>
        <w:pStyle w:val="a1"/>
        <w:spacing w:after="80" w:line="259" w:lineRule="auto"/>
      </w:pPr>
      <w:r>
        <w:rPr>
          <w:rFonts w:ascii="Times New Roman" w:hAnsi="Times New Roman" w:eastAsia="Times New Roman"/>
          <w:sz w:val="22"/>
        </w:rPr>
        <w:t>In the leading two-derivative theory of the massless modes, the principal symbol after kinetic normalization is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P(ω,k) = −ω²Iᵣ + βhⁱʲkᵢkⱼD₀₀.</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(39)</w:t>
            </w:r>
          </w:p>
        </w:tc>
      </w:tr>
    </w:tbl>
    <w:p w:rsidR="00B9331C" w:rsidRDefault="00BC7836">
      <w:pPr>
        <w:pStyle w:val="a1"/>
        <w:spacing w:after="80" w:line="259" w:lineRule="auto"/>
        <w:ind w:firstLine="0"/>
      </w:pPr>
      <w:r>
        <w:rPr>
          <w:rFonts w:ascii="Times New Roman" w:hAnsi="Times New Roman" w:eastAsia="Times New Roman"/>
          <w:b/>
          <w:sz w:val="22"/>
        </w:rPr>
        <w:t>Theorem 4.</w:t>
      </w:r>
      <w:r>
        <w:rPr>
          <w:rFonts w:ascii="Times New Roman" w:hAnsi="Times New Roman" w:eastAsia="Times New Roman"/>
          <w:sz w:val="22"/>
        </w:rPr>
        <w:t xml:space="preserve"> Within the class defined by Eqs. (32)–(39), all r massless branches have the same leading characteristic cone if and only if</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D₀₀ = v²Iᵣ     for some v² &gt;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(40)</w:t>
            </w:r>
          </w:p>
        </w:tc>
      </w:tr>
    </w:tbl>
    <w:p w:rsidR="00B9331C" w:rsidRDefault="00BC7836">
      <w:pPr>
        <w:pStyle w:val="a1"/>
        <w:spacing w:after="80" w:line="259" w:lineRule="auto"/>
      </w:pPr>
      <w:r>
        <w:rPr>
          <w:rFonts w:ascii="Times New Roman" w:hAnsi="Times New Roman" w:eastAsia="Times New Roman"/>
          <w:sz w:val="22"/>
        </w:rPr>
        <w:t>In that case the common symbol has the zero set</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−ω² + c²hⁱʲkᵢkⱼ = 0,     c² = βv².</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(41)</w:t>
            </w:r>
          </w:p>
        </w:tc>
      </w:tr>
    </w:tbl>
    <w:p w:rsidR="00B9331C" w:rsidRDefault="00BC7836">
      <w:pPr>
        <w:pStyle w:val="a1"/>
        <w:spacing w:after="80" w:line="259" w:lineRule="auto"/>
        <w:ind w:firstLine="0"/>
      </w:pPr>
      <w:r>
        <w:rPr>
          <w:rFonts w:ascii="Times New Roman" w:hAnsi="Times New Roman" w:eastAsia="Times New Roman"/>
          <w:b/>
          <w:sz w:val="22"/>
        </w:rPr>
        <w:t>Proof.</w:t>
      </w:r>
      <w:r>
        <w:rPr>
          <w:rFonts w:ascii="Times New Roman" w:hAnsi="Times New Roman" w:eastAsia="Times New Roman"/>
          <w:sz w:val="22"/>
        </w:rPr>
        <w:t xml:space="preserve"> D₀₀ is a real symmetric positive matrix and can be orthogonally diagonalized. The determinant of Eq. (39) is the product of factors −ω² + βvⱼ²hⁱʲkᵢkⱼ. For a positive spatial form, the cones coincide exactly when all vⱼ² are equal. A symmetric matrix with only one eigenvalue is that eigenvalue times the identity. □</w:t>
      </w:r>
    </w:p>
    <w:p w:rsidR="00B9331C" w:rsidRDefault="00BC7836">
      <w:pPr>
        <w:pStyle w:val="a1"/>
        <w:spacing w:after="80" w:line="259" w:lineRule="auto"/>
      </w:pPr>
      <w:r>
        <w:rPr>
          <w:rFonts w:ascii="Times New Roman" w:hAnsi="Times New Roman" w:eastAsia="Times New Roman"/>
          <w:sz w:val="22"/>
        </w:rPr>
        <w:t>The condition can be written without selecting a normalized basis. If the columns of Q form any basis of ker U, it is equivalent to</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QᵀBQ = v²QᵀAQ.</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(42)</w:t>
            </w:r>
          </w:p>
        </w:tc>
      </w:tr>
    </w:tbl>
    <w:p w:rsidR="00B9331C" w:rsidRDefault="00BC7836">
      <w:pPr>
        <w:pStyle w:val="a1"/>
        <w:spacing w:after="80" w:line="259" w:lineRule="auto"/>
      </w:pPr>
      <w:r>
        <w:rPr>
          <w:rFonts w:ascii="Times New Roman" w:hAnsi="Times New Roman" w:eastAsia="Times New Roman"/>
          <w:sz w:val="22"/>
        </w:rPr>
        <w:t>For r = 1 the condition is automatic: one branch necessarily has one leading speed. For r ≥ 2 it is a genuine constraint on the relative kinetic forms. If the graph continuum limit is anisotropic, the existence of a common spatial form preserves the meaning of Eq. (41); a common isotropic scalar c is obtained after choosing a local orthonormal spatial frame. In a more general class with different matrix coefficients Bⁱʲ, the projections of all such matrices would have to be matched, not only a single B.</w:t>
      </w:r>
    </w:p>
    <w:p w:rsidR="00B9331C" w:rsidRDefault="00BC7836">
      <w:pPr>
        <w:pStyle w:val="a1"/>
        <w:spacing w:after="80" w:line="259" w:lineRule="auto"/>
      </w:pPr>
      <w:r>
        <w:rPr>
          <w:rFonts w:ascii="Times New Roman" w:hAnsi="Times New Roman" w:eastAsia="Times New Roman"/>
          <w:sz w:val="22"/>
        </w:rPr>
        <w:t>The theorem concerns principal symbols of the leading low-energy theory. It does not assert equality of the exact dispersion relations at all k, full Lorentz symmetry of interactions, or a common ultraviolet signal-front velocity. For r &gt; 1, the second-order matrix in Eq. (37) may split the branches at order ν² even when Eq. (40) holds.</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7.4. Symmetry Protection and Its Limits</w:t>
      </w:r>
    </w:p>
    <w:p w:rsidR="00B9331C" w:rsidRDefault="00BC7836">
      <w:pPr>
        <w:pStyle w:val="a1"/>
        <w:spacing w:after="80" w:line="259" w:lineRule="auto"/>
        <w:ind w:firstLine="0"/>
      </w:pPr>
      <w:r>
        <w:rPr>
          <w:rFonts w:ascii="Times New Roman" w:hAnsi="Times New Roman" w:eastAsia="Times New Roman"/>
          <w:b/>
          <w:sz w:val="22"/>
        </w:rPr>
        <w:t>Corollary 4.1.</w:t>
      </w:r>
      <w:r>
        <w:rPr>
          <w:rFonts w:ascii="Times New Roman" w:hAnsi="Times New Roman" w:eastAsia="Times New Roman"/>
          <w:sz w:val="22"/>
        </w:rPr>
        <w:t xml:space="preserve"> Suppose an orthogonal group acts on ker T, its representation on the entire r-dimensional massless subspace is irreducible and unbroken by the background, and the full dynamics preserves the symmetry. Then any symmetric operator D₀₀ commuting with the group action is scalar.</w:t>
      </w:r>
    </w:p>
    <w:p w:rsidR="00B9331C" w:rsidRDefault="00BC7836">
      <w:pPr>
        <w:pStyle w:val="a1"/>
        <w:spacing w:after="80" w:line="259" w:lineRule="auto"/>
      </w:pPr>
      <w:r>
        <w:rPr>
          <w:rFonts w:ascii="Times New Roman" w:hAnsi="Times New Roman" w:eastAsia="Times New Roman"/>
          <w:sz w:val="22"/>
        </w:rPr>
        <w:t>Indeed, each eigenspace of D₀₀ is invariant under the group. Irreducibility therefore permits only the entire space. This argument applies to symmetric real operators and does not require any assumption about the type of the full real commutant.</w:t>
      </w:r>
    </w:p>
    <w:p w:rsidR="00B9331C" w:rsidRDefault="00BC7836">
      <w:pPr>
        <w:pStyle w:val="a1"/>
        <w:spacing w:after="80" w:line="259" w:lineRule="auto"/>
      </w:pPr>
      <w:r>
        <w:rPr>
          <w:rFonts w:ascii="Times New Roman" w:hAnsi="Times New Roman" w:eastAsia="Times New Roman"/>
          <w:sz w:val="22"/>
        </w:rPr>
        <w:t xml:space="preserve">An explicit example is obtained by replacing A → A ⊗ Iᵣ, B → B ⊗ Iᵣ, and U → U ⊗ Iᵣ in the two-component model. This produces r collective massless modes, and O(r) forbids their splitting in a symmetric state. In this particular quadratic construction even the complete dispersion relations of the copies are identical. </w:t>
      </w:r>
      <w:r>
        <w:rPr>
          <w:rFonts w:ascii="Times New Roman" w:hAnsi="Times New Roman" w:eastAsia="Times New Roman"/>
          <w:sz w:val="22"/>
        </w:rPr>
        <w:lastRenderedPageBreak/>
        <w:t>Their identical microscopic structure and the internal symmetry, however, are inserted assumptions. Such a construction cannot be regarded as a derivation of universality for all particles.</w:t>
      </w:r>
    </w:p>
    <w:p w:rsidR="00B9331C" w:rsidRDefault="00BC7836">
      <w:pPr>
        <w:pStyle w:val="a1"/>
        <w:spacing w:after="80" w:line="259" w:lineRule="auto"/>
      </w:pPr>
      <w:r>
        <w:rPr>
          <w:rFonts w:ascii="Times New Roman" w:hAnsi="Times New Roman" w:eastAsia="Times New Roman"/>
          <w:sz w:val="22"/>
        </w:rPr>
        <w:t>If the massless subspace decomposes into distinct irreducible representations, the symmetry allows different speeds between them. Multiplicities of equivalent representations also require analysis of the permitted mixing. For realistic scalar, fermionic, gauge, and gravitational excitations, a common irreducible representation has not been constructed here. Extending the theorem to those sectors requires their physical principal symbols after constraints and gauge redundancy have been removed.</w:t>
      </w:r>
    </w:p>
    <w:p w:rsidR="00B9331C" w:rsidRDefault="00BC7836">
      <w:pPr>
        <w:pStyle w:val="a1"/>
        <w:spacing w:after="80" w:line="259" w:lineRule="auto"/>
      </w:pPr>
      <w:r>
        <w:rPr>
          <w:rFonts w:ascii="Times New Roman" w:hAnsi="Times New Roman" w:eastAsia="Times New Roman"/>
          <w:sz w:val="22"/>
        </w:rPr>
        <w:t>When interactions are added, an exact internal symmetry continues to constrain the allowed matrix structures only if it is preserved by the regulator, the quantum theory, and the background. This is not a calculation of the renormalization-group flow. For mechanisms of the type discussed in Refs. [4, 5], one must instead show that sector-dependent differences are irrelevant directions of a specific flow; a postulated damping equation for the differences is not a substitute for such a derivation.</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8. Quasilocal Balance on a Changing Network</w:t>
      </w:r>
    </w:p>
    <w:p w:rsidR="00B9331C" w:rsidRDefault="00BC7836">
      <w:pPr>
        <w:pStyle w:val="a1"/>
        <w:spacing w:after="80" w:line="259" w:lineRule="auto"/>
        <w:ind w:firstLine="0"/>
      </w:pPr>
      <w:r>
        <w:rPr>
          <w:rFonts w:ascii="Times New Roman" w:hAnsi="Times New Roman" w:eastAsia="Times New Roman"/>
          <w:sz w:val="22"/>
        </w:rPr>
        <w:t>The Hamiltonian in Eqs. (2)–(4) makes it possible to state precisely what is conserved when the relational structure changes. Define the field energy assigned to vertex i by dividing every intervertex energy equally between its endpoints: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eᵢ = ½pᵢᵀA⁻¹pᵢ + ½ΦᵢᵀUΦᵢ + ¼∑ⱼ wᵢⱼ(ΔΦᵢⱼ)ᵀBΔΦᵢⱼ.</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(43)</w:t>
            </w:r>
          </w:p>
        </w:tc>
      </w:tr>
    </w:tbl>
    <w:p w:rsidR="00B9331C" w:rsidRDefault="00BC7836">
      <w:pPr>
        <w:pStyle w:val="a1"/>
        <w:spacing w:after="80" w:line="259" w:lineRule="auto"/>
      </w:pPr>
      <w:r>
        <w:rPr>
          <w:rFonts w:ascii="Times New Roman" w:hAnsi="Times New Roman" w:eastAsia="Times New Roman"/>
          <w:sz w:val="22"/>
        </w:rPr>
        <w:t>Let vᵢ = A⁻¹pᵢ. Differentiation using Eq. (5) gives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ėᵢ = −∑ⱼ Jᵢⱼ + Sᵢ,</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(44)</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Jᵢⱼ = ½wᵢⱼ(vᵢ + vⱼ)ᵀB(Φᵢ − Φⱼ),     Jᵢⱼ = −Jⱼᵢ,</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(45)</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Sᵢ = ¼∑ⱼ ẇᵢⱼ(ΔΦᵢⱼ)ᵀBΔΦᵢⱼ.</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(46)</w:t>
            </w:r>
          </w:p>
        </w:tc>
      </w:tr>
    </w:tbl>
    <w:p w:rsidR="00B9331C" w:rsidRDefault="00BC7836">
      <w:pPr>
        <w:pStyle w:val="a1"/>
        <w:spacing w:after="80" w:line="259" w:lineRule="auto"/>
      </w:pPr>
      <w:r>
        <w:rPr>
          <w:rFonts w:ascii="Times New Roman" w:hAnsi="Times New Roman" w:eastAsia="Times New Roman"/>
          <w:sz w:val="22"/>
        </w:rPr>
        <w:t>For a set Q of vertices, the internal fluxes cancel pairwise: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d(∑ᵢ∈Q eᵢ)/dτ = −∑ᵢ∈Q,ⱼ∉Q Jᵢⱼ + ∑ᵢ∈Q Sᵢ.</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(47)</w:t>
            </w:r>
          </w:p>
        </w:tc>
      </w:tr>
    </w:tbl>
    <w:p w:rsidR="00B9331C" w:rsidRDefault="00BC7836">
      <w:pPr>
        <w:pStyle w:val="a1"/>
        <w:spacing w:after="80" w:line="259" w:lineRule="auto"/>
      </w:pPr>
      <w:r>
        <w:rPr>
          <w:rFonts w:ascii="Times New Roman" w:hAnsi="Times New Roman" w:eastAsia="Times New Roman"/>
          <w:sz w:val="22"/>
        </w:rPr>
        <w:t>This is an exact balance law with respect to a boundary defined by edges that cross the partition; no geometric surface is required. For a fixed network, Sᵢ = 0. If the weights change, the field sector gains or loses energy to the relational degrees of freedom themselves: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Ḣₚ = ½∑⟨ij⟩ ẇᵢⱼ(ΔΦᵢⱼ)ᵀBΔΦᵢⱼ = −Ḣᵣ,     Ḣ = 0.</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(48)</w:t>
            </w:r>
          </w:p>
        </w:tc>
      </w:tr>
    </w:tbl>
    <w:p w:rsidR="00B9331C" w:rsidRDefault="00BC7836">
      <w:pPr>
        <w:pStyle w:val="a1"/>
        <w:spacing w:after="80" w:line="259" w:lineRule="auto"/>
      </w:pPr>
      <w:r>
        <w:rPr>
          <w:rFonts w:ascii="Times New Roman" w:hAnsi="Times New Roman" w:eastAsia="Times New Roman"/>
          <w:sz w:val="22"/>
        </w:rPr>
        <w:t>The symmetric assignment of each edge energy to its endpoints is convenient but not unique. Other local conventions change the detailed form of eᵢ and Jᵢⱼ while preserving the total balance. We do not introduce two independent resources, a bulk energy and a separate boundary flux; the flux describes the change of the same conserved quantity.</w:t>
      </w:r>
    </w:p>
    <w:p w:rsidR="00B9331C" w:rsidRDefault="00BC7836">
      <w:pPr>
        <w:pStyle w:val="a1"/>
        <w:spacing w:after="80" w:line="259" w:lineRule="auto"/>
      </w:pPr>
      <w:r>
        <w:rPr>
          <w:rFonts w:ascii="Times New Roman" w:hAnsi="Times New Roman" w:eastAsia="Times New Roman"/>
          <w:sz w:val="22"/>
        </w:rPr>
        <w:t>In particular, a gradient law Ẇ = −∇V by itself describes dissipation of V because V̇ = −‖∇V‖² ≤ 0. It may be used as an optimization algorithm or as an effective law for an open subsystem. A closed description must include the degrees of freedom that receive the energy or explicitly adopt a different type of fundamental dynamics. Equations (5)–(6) provide one such closed realization.</w:t>
      </w:r>
    </w:p>
    <w:p w:rsidR="00B9331C" w:rsidRDefault="00BC7836">
      <w:pPr>
        <w:pStyle w:val="a1"/>
        <w:spacing w:after="80" w:line="259" w:lineRule="auto"/>
      </w:pPr>
      <w:r>
        <w:rPr>
          <w:rFonts w:ascii="Times New Roman" w:hAnsi="Times New Roman" w:eastAsia="Times New Roman"/>
          <w:sz w:val="22"/>
        </w:rPr>
        <w:t>Equation (48) gives concrete content to the original idea that redistribution and geometric restructuring are interdependent, but only at the level of changing relations. To call y or W geometric variables, one must exhibit a map to an effective metric. To identify H with gravitational energy, one must additionally match the relevant constraints and boundary conditions. Results such as Refs. [10, 11] may enter at that subsequent stage, but they do not follow from Eq. (48).</w:t>
      </w:r>
    </w:p>
    <w:p w:rsidR="00B9331C" w:rsidRDefault="00BC7836">
      <w:pPr>
        <w:pStyle w:val="a1"/>
        <w:keepNext/>
        <w:keepLines/>
        <w:spacing w:before="140" w:after="80" w:line="259" w:lineRule="auto"/>
        <w:ind w:firstLine="0"/>
        <w:jc w:val="center"/>
      </w:pPr>
      <w:r>
        <w:rPr>
          <w:noProof/>
        </w:rPr>
        <w:lastRenderedPageBreak/>
        <w:drawing>
          <wp:inline distT="0" distB="0" distL="0" distR="0">
            <wp:extent cx="5687568" cy="2213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nergy.png"/>
                    <pic:cNvPicPr/>
                  </pic:nvPicPr>
                  <pic:blipFill>
                    <a:blip r:embed="rId12"/>
                    <a:stretch>
                      <a:fillRect/>
                    </a:stretch>
                  </pic:blipFill>
                  <pic:spPr>
                    <a:xfrm>
                      <a:off x="0" y="0"/>
                      <a:ext cx="5687568" cy="2213878"/>
                    </a:xfrm>
                    <a:prstGeom prst="rect">
                      <a:avLst/>
                    </a:prstGeom>
                  </pic:spPr>
                </pic:pic>
              </a:graphicData>
            </a:graphic>
          </wp:inline>
        </w:drawing>
      </w:r>
    </w:p>
    <w:p w:rsidR="00B9331C" w:rsidRDefault="00BC7836">
      <w:pPr>
        <w:pStyle w:val="Caption"/>
        <w:keepLines/>
        <w:spacing w:before="60" w:after="120"/>
        <w:jc w:val="center"/>
      </w:pPr>
      <w:r>
        <w:rPr>
          <w:rFonts w:ascii="Times New Roman" w:hAnsi="Times New Roman" w:eastAsia="Times New Roman" w:cs="Times New Roman"/>
          <w:b/>
          <w:i/>
          <w:color w:val="000000"/>
          <w:sz w:val="19"/>
        </w:rPr>
        <w:t xml:space="preserve">Figure 3. </w:t>
      </w:r>
      <w:r>
        <w:rPr>
          <w:rFonts w:ascii="Times New Roman" w:hAnsi="Times New Roman" w:eastAsia="Times New Roman" w:cs="Times New Roman"/>
          <w:i/>
          <w:color w:val="000000"/>
          <w:sz w:val="19"/>
        </w:rPr>
        <w:t>Closed dynamical network of five vertices and ten relations. A: field energy, relational energy, and their conserved sum. B: relative total-energy error for DOP853 integration on τ ∈ [0,20]. The graph is not interpreted as physical space; the computation tests internal exchange and closure of the equations.</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9. Correlations, Response, and Causality</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9.1. Analytic Tails on a Finite Network</w:t>
      </w:r>
    </w:p>
    <w:p w:rsidR="00B9331C" w:rsidRDefault="00BC7836">
      <w:pPr>
        <w:pStyle w:val="a1"/>
        <w:spacing w:after="80" w:line="259" w:lineRule="auto"/>
        <w:ind w:firstLine="0"/>
      </w:pPr>
      <w:r>
        <w:rPr>
          <w:rFonts w:ascii="Times New Roman" w:hAnsi="Times New Roman" w:eastAsia="Times New Roman"/>
          <w:sz w:val="22"/>
        </w:rPr>
        <w:t>Consider the scalar equation q̈ + αLq = 0 with α &gt; 0. The response at vertex i to a unit initial velocity at vertex j is the entire matrix function</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Rᵢⱼ(τ) = [∑ₙ₌₀∞ (−αL)ⁿτ²ⁿ⁺¹/(2n + 1)!]ᵢⱼ.</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(49)</w:t>
            </w:r>
          </w:p>
        </w:tc>
      </w:tr>
    </w:tbl>
    <w:p w:rsidR="00B9331C" w:rsidRDefault="00BC7836">
      <w:pPr>
        <w:pStyle w:val="a1"/>
        <w:spacing w:after="80" w:line="259" w:lineRule="auto"/>
      </w:pPr>
      <w:r>
        <w:rPr>
          <w:rFonts w:ascii="Times New Roman" w:hAnsi="Times New Roman" w:eastAsia="Times New Roman"/>
          <w:sz w:val="22"/>
        </w:rPr>
        <w:t>It may equivalently be written as sin(τ√(αL))/√(αL), with the value on the zero mode understood as τ. Let i and j be separated by r edges along a shortest path, and assume all edge weights are positive.</w:t>
      </w:r>
    </w:p>
    <w:p w:rsidR="00B9331C" w:rsidRDefault="00BC7836">
      <w:pPr>
        <w:pStyle w:val="a1"/>
        <w:spacing w:after="80" w:line="259" w:lineRule="auto"/>
        <w:ind w:firstLine="0"/>
      </w:pPr>
      <w:r>
        <w:rPr>
          <w:rFonts w:ascii="Times New Roman" w:hAnsi="Times New Roman" w:eastAsia="Times New Roman"/>
          <w:b/>
          <w:sz w:val="22"/>
        </w:rPr>
        <w:t>Proposition 5.</w:t>
      </w:r>
      <w:r>
        <w:rPr>
          <w:rFonts w:ascii="Times New Roman" w:hAnsi="Times New Roman" w:eastAsia="Times New Roman"/>
          <w:sz w:val="22"/>
        </w:rPr>
        <w:t xml:space="preserve"> For r ≥ 1, the first r terms of the series in Eq. (49), namely those with n &lt; r, do not contribute. The first nonzero term is positive: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Rᵢⱼ(τ) = αʳWᵣ(i,j)τ²ʳ⁺¹/(2r + 1)! + O(τ²ʳ⁺³),</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(50)</w:t>
            </w:r>
          </w:p>
        </w:tc>
      </w:tr>
    </w:tbl>
    <w:p w:rsidR="00B9331C" w:rsidRDefault="00BC7836">
      <w:pPr>
        <w:pStyle w:val="a1"/>
        <w:spacing w:after="80" w:line="259" w:lineRule="auto"/>
      </w:pPr>
      <w:r>
        <w:rPr>
          <w:rFonts w:ascii="Times New Roman" w:hAnsi="Times New Roman" w:eastAsia="Times New Roman"/>
          <w:sz w:val="22"/>
        </w:rPr>
        <w:t>where Wᵣ(i,j) &gt; 0 is the sum of products of edge weights over all shortest r-edge paths from j to i.</w:t>
      </w:r>
    </w:p>
    <w:p w:rsidR="00B9331C" w:rsidRDefault="00BC7836">
      <w:pPr>
        <w:pStyle w:val="a1"/>
        <w:spacing w:after="80" w:line="259" w:lineRule="auto"/>
        <w:ind w:firstLine="0"/>
      </w:pPr>
      <w:r>
        <w:rPr>
          <w:rFonts w:ascii="Times New Roman" w:hAnsi="Times New Roman" w:eastAsia="Times New Roman"/>
          <w:b/>
          <w:sz w:val="22"/>
        </w:rPr>
        <w:t>Proof.</w:t>
      </w:r>
      <w:r>
        <w:rPr>
          <w:rFonts w:ascii="Times New Roman" w:hAnsi="Times New Roman" w:eastAsia="Times New Roman"/>
          <w:sz w:val="22"/>
        </w:rPr>
        <w:t xml:space="preserve"> With fewer than r matrix multiplications, Lⁿ cannot connect two vertices at graph distance r; diagonal entries do not reduce the number of off-diagonal transitions required. For n = r every nonzero contribution corresponds to a shortest path and contains r off-diagonal factors −w. The sign (−1)ʳ from Lʳ cancels the factor (−1)ʳ in the series. All products of positive weights are positive. □</w:t>
      </w:r>
    </w:p>
    <w:p w:rsidR="00B9331C" w:rsidRDefault="00BC7836">
      <w:pPr>
        <w:pStyle w:val="a1"/>
        <w:spacing w:after="80" w:line="259" w:lineRule="auto"/>
      </w:pPr>
      <w:r>
        <w:rPr>
          <w:rFonts w:ascii="Times New Roman" w:hAnsi="Times New Roman" w:eastAsia="Times New Roman"/>
          <w:sz w:val="22"/>
        </w:rPr>
        <w:t>Thus, for every connected pair of vertices the response is nonzero for sufficiently small positive τ. At fixed graph distance this excludes an exact law Rᵢⱼ(τ) = 0 for all 0 &lt; τ &lt; r/v with finite v. The model may possess a sharply defined region of rapid propagation and extremely small tails outside it, but that is not a strict light cone.</w:t>
      </w:r>
    </w:p>
    <w:p w:rsidR="00B9331C" w:rsidRDefault="00BC7836">
      <w:pPr>
        <w:pStyle w:val="a1"/>
        <w:spacing w:after="80" w:line="259" w:lineRule="auto"/>
      </w:pPr>
      <w:r>
        <w:rPr>
          <w:rFonts w:ascii="Times New Roman" w:hAnsi="Times New Roman" w:eastAsia="Times New Roman"/>
          <w:sz w:val="22"/>
        </w:rPr>
        <w:t>For example, on a nine-vertex path with unit weights and α = 1, the response at distance r = 4 and τ = 0.1 is approximately 2.75347 × 10⁻¹⁵; the leading term in Eq. (50) gives 2.75573 × 10⁻¹⁵. Smallness does not make the response identically zero. In the corresponding quantum harmonic model, the relevant coordinate commutator is proportional to the same response function.</w:t>
      </w:r>
    </w:p>
    <w:p w:rsidR="00B9331C" w:rsidRDefault="00BC7836">
      <w:pPr>
        <w:pStyle w:val="a1"/>
        <w:spacing w:after="80" w:line="259" w:lineRule="auto"/>
      </w:pPr>
      <w:r>
        <w:rPr>
          <w:rFonts w:ascii="Times New Roman" w:hAnsi="Times New Roman" w:eastAsia="Times New Roman"/>
          <w:sz w:val="22"/>
        </w:rPr>
        <w:t>Lieb–Robinson-type estimates [8] can bound such tails for suitable interactions and observables. They must not be replaced by an equality to zero. Strict causality may emerge in a continuum limit as a property of the limiting equation and its solutions, but that requires a precise limiting procedure, normalization of the couplings, and control of the convergence of response functions. No such theorem for dynamically emerging graphs is proved in the present work.</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9.2. Correlation Structure and Operational Signalling</w:t>
      </w:r>
    </w:p>
    <w:p w:rsidR="00B9331C" w:rsidRDefault="00BC7836">
      <w:pPr>
        <w:pStyle w:val="a1"/>
        <w:spacing w:after="80" w:line="259" w:lineRule="auto"/>
        <w:ind w:firstLine="0"/>
      </w:pPr>
      <w:r>
        <w:rPr>
          <w:rFonts w:ascii="Times New Roman" w:hAnsi="Times New Roman" w:eastAsia="Times New Roman"/>
          <w:sz w:val="22"/>
        </w:rPr>
        <w:t>For quantum subsystems A and B, the mutual information</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I(A:B) = S(ρA) + S(ρB) − S(ρAB)</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(51)</w:t>
            </w:r>
          </w:p>
        </w:tc>
      </w:tr>
    </w:tbl>
    <w:p w:rsidR="005F3347" w:rsidRDefault="00BC7836">
      <w:pPr>
        <w:pStyle w:val="a1"/>
        <w:spacing w:after="80" w:line="259" w:lineRule="auto"/>
      </w:pPr>
      <w:r>
        <w:rPr>
          <w:rFonts w:ascii="Times New Roman" w:hAnsi="Times New Roman" w:eastAsia="Times New Roman"/>
          <w:sz w:val="22"/>
        </w:rPr>
        <w:t xml:space="preserve">measures the failure of the joint state to factorize, but it does not specify a direction of controllable influence. Symmetric correlation data do not distinguish retarded from advanced response. </w:t>
      </w:r>
    </w:p>
    <w:p w:rsidR="00B9331C" w:rsidRDefault="00BC7836">
      <w:pPr>
        <w:pStyle w:val="a1"/>
        <w:spacing w:after="80" w:line="259" w:lineRule="auto"/>
      </w:pPr>
      <w:r>
        <w:rPr>
          <w:rFonts w:ascii="Times New Roman" w:hAnsi="Times New Roman" w:eastAsia="Times New Roman"/>
          <w:sz w:val="22"/>
        </w:rPr>
        <w:lastRenderedPageBreak/>
        <w:t>Moreover, the choice of subalgebras or a tensor-product factorization must be defined before mutual information is computed; using mutual information to derive the factorization itself therefore requires an additional self-consistent construction.</w:t>
      </w:r>
    </w:p>
    <w:p w:rsidR="00B9331C" w:rsidRDefault="00BC7836">
      <w:pPr>
        <w:pStyle w:val="a1"/>
        <w:spacing w:after="80" w:line="259" w:lineRule="auto"/>
      </w:pPr>
      <w:r>
        <w:rPr>
          <w:rFonts w:ascii="Times New Roman" w:hAnsi="Times New Roman" w:eastAsia="Times New Roman"/>
          <w:sz w:val="22"/>
        </w:rPr>
        <w:t>In standard quantum mechanics, a local trace-preserving operation ΛA with Kraus operators Kᵅ satisfying ∑ᵅ Kᵅ†Kᵅ = I leaves the remote reduced state unchanged when averaged over the local outcome: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TrA[(ΛA ⊗ idB)(ρAB)] = TrA ρAB.</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(52)</w:t>
            </w:r>
          </w:p>
        </w:tc>
      </w:tr>
    </w:tbl>
    <w:p w:rsidR="00B9331C" w:rsidRDefault="00BC7836">
      <w:pPr>
        <w:pStyle w:val="a1"/>
        <w:spacing w:after="80" w:line="259" w:lineRule="auto"/>
      </w:pPr>
      <w:r>
        <w:rPr>
          <w:rFonts w:ascii="Times New Roman" w:hAnsi="Times New Roman" w:eastAsia="Times New Roman"/>
          <w:sz w:val="22"/>
        </w:rPr>
        <w:t>The equality follows from cyclicity of the partial trace over A and trace preservation. It is independent of the amount of entanglement. A conditional state selected by a particular outcome may differ, but use of that selection by the other party requires information about the outcome.</w:t>
      </w:r>
    </w:p>
    <w:p w:rsidR="00B9331C" w:rsidRDefault="00BC7836">
      <w:pPr>
        <w:pStyle w:val="a1"/>
        <w:spacing w:after="80" w:line="259" w:lineRule="auto"/>
      </w:pPr>
      <w:r>
        <w:rPr>
          <w:rFonts w:ascii="Times New Roman" w:hAnsi="Times New Roman" w:eastAsia="Times New Roman"/>
          <w:sz w:val="22"/>
        </w:rPr>
        <w:t>This kinematic no-signalling statement concerns a local operation with respect to an already specified decomposition. It does not prove the absence of later influence through an interaction Hamiltonian. If geometrically remote subsystems are directly connected by a weakly suppressed term in H, the dynamical response must be bounded separately. Equation (52) therefore neither eliminates the tails in Eq. (50) nor completes the reconstruction of causality.</w:t>
      </w:r>
    </w:p>
    <w:p w:rsidR="00B9331C" w:rsidRDefault="00BC7836">
      <w:pPr>
        <w:pStyle w:val="a1"/>
        <w:spacing w:after="80" w:line="259" w:lineRule="auto"/>
      </w:pPr>
      <w:r>
        <w:rPr>
          <w:rFonts w:ascii="Times New Roman" w:hAnsi="Times New Roman" w:eastAsia="Times New Roman"/>
          <w:sz w:val="22"/>
        </w:rPr>
        <w:t>The expression dᵢⱼ = −ln(Wᵢⱼ/W₀) is likewise only a possible diagnostic. Even for positive normalized weights it can violate the triangle inequality: with W₁₂ = W₂₃ = exp(−1) and W₁₃ = exp(−3), one obtains d₁₃ = 3 &gt; d₁₂ + d₂₃ = 2. Constructing a shortest-path metric repairs this defect when edge lengths are positive, but it adds a chosen rule of geometrization. Its connection to physical propagation still has to be demonstrated.</w:t>
      </w:r>
    </w:p>
    <w:p w:rsidR="00B9331C" w:rsidRDefault="00BC7836">
      <w:pPr>
        <w:pStyle w:val="a1"/>
        <w:spacing w:after="80" w:line="259" w:lineRule="auto"/>
      </w:pPr>
      <w:r>
        <w:rPr>
          <w:rFonts w:ascii="Times New Roman" w:hAnsi="Times New Roman" w:eastAsia="Times New Roman"/>
          <w:sz w:val="22"/>
        </w:rPr>
        <w:t>In this paper C is not introduced as an independent classical field. In a possible quantum extension, correlations should be computed from the state, observables, and dynamics. The choice of state remains part of the model. For example, the free zero mode of a finite massless system has no normalizable oscillator ground state unless the collective coordinate is fixed or regulated. Even the calculation of “vacuum” mutual information therefore requires an explicitly stated prescription.</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10. Geometry, Conformal Class, and Domain of Applicability</w:t>
      </w:r>
    </w:p>
    <w:p w:rsidR="00B9331C" w:rsidRDefault="00BC7836">
      <w:pPr>
        <w:pStyle w:val="a1"/>
        <w:spacing w:after="80" w:line="259" w:lineRule="auto"/>
        <w:ind w:firstLine="0"/>
      </w:pPr>
      <w:r>
        <w:rPr>
          <w:rFonts w:ascii="Times New Roman" w:hAnsi="Times New Roman" w:eastAsia="Times New Roman"/>
          <w:sz w:val="22"/>
        </w:rPr>
        <w:t>When the conditions of Theorem 4 are satisfied, the leading system has a hyperbolic symbol with one temporal and a positive spatial part. In a local description one may choose a representative of the conformal class whose inverse form is G = diag(−1,c²hⁱʲ). The sign of the temporal part follows here from the assumed wave Hamiltonian and positivity of A and B. This is a conditional derivation of hyperbolicity for the effective equation, not an origin of time or Lorentzian signature from the positive matrix W alone.</w:t>
      </w:r>
    </w:p>
    <w:p w:rsidR="00B9331C" w:rsidRDefault="00BC7836">
      <w:pPr>
        <w:pStyle w:val="a1"/>
        <w:spacing w:after="80" w:line="259" w:lineRule="auto"/>
      </w:pPr>
      <w:r>
        <w:rPr>
          <w:rFonts w:ascii="Times New Roman" w:hAnsi="Times New Roman" w:eastAsia="Times New Roman"/>
          <w:sz w:val="22"/>
        </w:rPr>
        <w:t>A symmetric W does not select a time orientation. Retarded response is introduced only after an initial-value problem and a direction of the flow parameter have been chosen. A reversible Hamiltonian system does not by itself explain a thermodynamic arrow of time. Causal reconstruction requires additional data and assumptions; for example, known theorems for conformal reconstruction already require suitable spacetimes of dimension greater than two with past and future distinguishability [1, 2].</w:t>
      </w:r>
    </w:p>
    <w:p w:rsidR="00B9331C" w:rsidRDefault="00BC7836">
      <w:pPr>
        <w:pStyle w:val="a1"/>
        <w:spacing w:after="80" w:line="259" w:lineRule="auto"/>
      </w:pPr>
      <w:r>
        <w:rPr>
          <w:rFonts w:ascii="Times New Roman" w:hAnsi="Times New Roman" w:eastAsia="Times New Roman"/>
          <w:sz w:val="22"/>
        </w:rPr>
        <w:t>On a slowly varying background, a Lorentzian interpretation of characteristics is meaningful only when scales separate: the wavelength must be short relative to the background-variation scale but long relative to the network scale, and the frequency must be small relative to the gap of the eliminated modes. Formally one requires an intermediate regime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Lbg⁻¹ ≪ |k| ≪ anet⁻¹,     ω² ≪ g².</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(53)</w:t>
            </w:r>
          </w:p>
        </w:tc>
      </w:tr>
    </w:tbl>
    <w:p w:rsidR="00B9331C" w:rsidRDefault="00BC7836">
      <w:pPr>
        <w:pStyle w:val="a1"/>
        <w:spacing w:after="80" w:line="259" w:lineRule="auto"/>
      </w:pPr>
      <w:r>
        <w:rPr>
          <w:rFonts w:ascii="Times New Roman" w:hAnsi="Times New Roman" w:eastAsia="Times New Roman"/>
          <w:sz w:val="22"/>
        </w:rPr>
        <w:t>Here Lbg and anet are scales defined within the already adopted effective description. The coefficients must also vary slowly over a wave period. If no such interval exists, geometric optics, the continuum approximation, and elimination of gapped modes cannot be applied simultaneously.</w:t>
      </w:r>
    </w:p>
    <w:p w:rsidR="00B9331C" w:rsidRDefault="00BC7836">
      <w:pPr>
        <w:pStyle w:val="a1"/>
        <w:spacing w:after="80" w:line="259" w:lineRule="auto"/>
      </w:pPr>
      <w:r>
        <w:rPr>
          <w:rFonts w:ascii="Times New Roman" w:hAnsi="Times New Roman" w:eastAsia="Times New Roman"/>
          <w:sz w:val="22"/>
        </w:rPr>
        <w:t>A conformal transformation g → Ω²g with Ω &gt; 0 preserves null directions. However, equality of cones among sectors, a conformal change of one metric, and constancy of a measured c in time are different statements. If only the spectral prefactor β(W) changes while A is fixed, then c² = βv² changes relative to the chosen τ. Constancy of an operationally measured c requires tracing how internal clocks and spatial calibration change as well. The present model does not yet establish the required compensation.</w:t>
      </w:r>
    </w:p>
    <w:p w:rsidR="00B9331C" w:rsidRDefault="00BC7836">
      <w:pPr>
        <w:pStyle w:val="a1"/>
        <w:spacing w:after="80" w:line="259" w:lineRule="auto"/>
      </w:pPr>
      <w:r>
        <w:rPr>
          <w:rFonts w:ascii="Times New Roman" w:hAnsi="Times New Roman" w:eastAsia="Times New Roman"/>
          <w:sz w:val="22"/>
        </w:rPr>
        <w:t>Likewise, the number of vertices is not automatically a physical volume. Mapping counting measure to volume depends on the limiting procedure and on the density with which degrees of freedom represent space. A causal order can determine conformal information only under suitable conditions, whereas an overall scale requires additional data. This preprint does not construct a unified spacetime measure, a global topology, or dynamics at cosmological scales.</w:t>
      </w:r>
    </w:p>
    <w:p w:rsidR="00B9331C" w:rsidRDefault="00BC7836">
      <w:pPr>
        <w:pStyle w:val="a1"/>
        <w:spacing w:after="80" w:line="259" w:lineRule="auto"/>
      </w:pPr>
      <w:r>
        <w:rPr>
          <w:rFonts w:ascii="Times New Roman" w:hAnsi="Times New Roman" w:eastAsia="Times New Roman"/>
          <w:sz w:val="22"/>
        </w:rPr>
        <w:lastRenderedPageBreak/>
        <w:t>Obtaining a common cone is also weaker than obtaining full special relativity. One must study nonlinear interactions, transformations of observables, states, conserved currents, and the possibility of a preferred frame. A gravitational limit further requires a dynamical metric, constraints, coupling to an energy–momentum tensor, and recovery of tested general-relativistic limits. These requirements cannot be replaced by a successful linear dispersion relation.</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11. Reproducible Computations and Phenomenological Benchmarks</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11.1. Protocol for Finite-System Checks</w:t>
      </w:r>
    </w:p>
    <w:p w:rsidR="00B9331C" w:rsidRDefault="00BC7836">
      <w:pPr>
        <w:pStyle w:val="a1"/>
        <w:spacing w:after="80" w:line="259" w:lineRule="auto"/>
        <w:ind w:firstLine="0"/>
      </w:pPr>
      <w:r>
        <w:rPr>
          <w:rFonts w:ascii="Times New Roman" w:hAnsi="Times New Roman" w:eastAsia="Times New Roman"/>
          <w:sz w:val="22"/>
        </w:rPr>
        <w:t>All numerical results reported here were computed directly for the models defined in this work. The script reproduce.py uses Python 3.12.13, NumPy 2.3.5, SciPy 1.17.0, and Matplotlib 3.10.8. The random seed is 20260905. Parameters, initial states, numerical outputs, and the trajectory of the dynamical network are stored in the accompanying computational supplement. No external observational data were used in these calculations.</w:t>
      </w:r>
    </w:p>
    <w:p w:rsidR="00B9331C" w:rsidRDefault="00BC7836">
      <w:pPr>
        <w:pStyle w:val="a1"/>
        <w:spacing w:after="80" w:line="259" w:lineRule="auto"/>
      </w:pPr>
      <w:r>
        <w:rPr>
          <w:rFonts w:ascii="Times New Roman" w:hAnsi="Times New Roman" w:eastAsia="Times New Roman"/>
          <w:sz w:val="22"/>
        </w:rPr>
        <w:t>For forty random connected weighted graphs with 24 vertices, the frequency ratio implied by Eq. (15) was checked for α₁ = 1 and α₂ = 4. It equals 2 for every nonzero mode to machine precision. This check validates the implementation of the algebraic identity; it is not an independent proof of the general no-go statement.</w:t>
      </w:r>
    </w:p>
    <w:p w:rsidR="00B9331C" w:rsidRDefault="00BC7836">
      <w:pPr>
        <w:pStyle w:val="a1"/>
        <w:spacing w:after="80" w:line="259" w:lineRule="auto"/>
      </w:pPr>
      <w:r>
        <w:rPr>
          <w:rFonts w:ascii="Times New Roman" w:hAnsi="Times New Roman" w:eastAsia="Times New Roman"/>
          <w:sz w:val="22"/>
        </w:rPr>
        <w:t>For the spectrum in Eq. (13), the maximum discrepancy between numerical diagonalization and the exact value was 1.42 × 10⁻¹⁴. With an additional inhomogeneous interblock perturbation, ε = 0.104673 and ‖P − P₀‖ = 0.000442474 were obtained, below the bound ε/(γ − ε) = 0.0132576. This tests subspace stability for one selected perturbation; the general estimate follows from the proof, not from the example.</w:t>
      </w:r>
    </w:p>
    <w:p w:rsidR="00B9331C" w:rsidRDefault="00BC7836">
      <w:pPr>
        <w:pStyle w:val="a1"/>
        <w:spacing w:after="80" w:line="259" w:lineRule="auto"/>
      </w:pPr>
      <w:r>
        <w:rPr>
          <w:rFonts w:ascii="Times New Roman" w:hAnsi="Times New Roman" w:eastAsia="Times New Roman"/>
          <w:sz w:val="22"/>
        </w:rPr>
        <w:t>Equation (23) was checked for one hundred independent choices of positive a₁, a₂, b₁, b₂, η and four values of ν. The maximum normalized error relative to generalized diagonalization of Eq. (20) was 8.43 × 10⁻¹⁶, with the error divided by 1 + |ω²|. Results for the lower branch on the cycle C₂₅₆ are listed in Table 2.</w:t>
      </w:r>
    </w:p>
    <w:tbl>
      <w:tblPr>
        <w:tblW w:w="0" w:type="auto"/>
        <w:jc w:val="center"/>
        <w:tblBorders>
          <w:top w:val="single" w:sz="8" w:space="0" w:color="000000"/>
          <w:left w:val="nil"/>
          <w:bottom w:val="single" w:sz="8" w:space="0" w:color="000000"/>
          <w:right w:val="nil"/>
          <w:insideH w:val="single" w:sz="4" w:space="0" w:color="B7B7B7"/>
          <w:insideV w:val="nil"/>
        </w:tblBorders>
        <w:tblLayout w:type="autofit"/>
        <w:tblLook w:val="04A0" w:firstRow="1" w:lastRow="0" w:firstColumn="1" w:lastColumn="0" w:noHBand="0" w:noVBand="1"/>
      </w:tblPr>
      <w:tblGrid>
        <w:gridCol w:w="1600"/>
        <w:gridCol w:w="2823"/>
        <w:gridCol w:w="2165"/>
        <w:gridCol w:w="2823"/>
      </w:tblGrid>
      <w:tr w:rsidR="00B9331C">
        <w:trPr>
          <w:cantSplit/>
          <w:tblHeader/>
          <w:jc w:val="center"/>
        </w:trPr>
        <w:tc>
          <w:tcPr>
            <w:tcW w:w="1600"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Mode n</w:t>
            </w:r>
          </w:p>
        </w:tc>
        <w:tc>
          <w:tcPr>
            <w:tcW w:w="2823"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k = 2πn/256</w:t>
            </w:r>
          </w:p>
        </w:tc>
        <w:tc>
          <w:tcPr>
            <w:tcW w:w="2165"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ω₋/k</w:t>
            </w:r>
          </w:p>
        </w:tc>
        <w:tc>
          <w:tcPr>
            <w:tcW w:w="2823"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(ω₋/k)/√3 − 1</w:t>
            </w:r>
          </w:p>
        </w:tc>
      </w:tr>
      <w:tr w:rsidR="00B9331C">
        <w:trPr>
          <w:cantSplit/>
          <w:jc w:val="center"/>
        </w:trPr>
        <w:tc>
          <w:tcPr>
            <w:tcW w:w="160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1</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0.0245437</w:t>
            </w:r>
          </w:p>
        </w:tc>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1.7319300</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−0.00006972</w:t>
            </w:r>
          </w:p>
        </w:tc>
      </w:tr>
      <w:tr w:rsidR="00B9331C">
        <w:trPr>
          <w:cantSplit/>
          <w:jc w:val="center"/>
        </w:trPr>
        <w:tc>
          <w:tcPr>
            <w:tcW w:w="160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2</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0.0490874</w:t>
            </w:r>
          </w:p>
        </w:tc>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1.7315677</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−0.00027894</w:t>
            </w:r>
          </w:p>
        </w:tc>
      </w:tr>
      <w:tr w:rsidR="00B9331C">
        <w:trPr>
          <w:cantSplit/>
          <w:jc w:val="center"/>
        </w:trPr>
        <w:tc>
          <w:tcPr>
            <w:tcW w:w="160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4</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0.0981748</w:t>
            </w:r>
          </w:p>
        </w:tc>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1.7301171</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−0.00111641</w:t>
            </w:r>
          </w:p>
        </w:tc>
      </w:tr>
      <w:tr w:rsidR="00B9331C">
        <w:trPr>
          <w:cantSplit/>
          <w:jc w:val="center"/>
        </w:trPr>
        <w:tc>
          <w:tcPr>
            <w:tcW w:w="160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8</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0.1963495</w:t>
            </w:r>
          </w:p>
        </w:tc>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1.7242984</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−0.00447584</w:t>
            </w:r>
          </w:p>
        </w:tc>
      </w:tr>
      <w:tr w:rsidR="00B9331C">
        <w:trPr>
          <w:cantSplit/>
          <w:jc w:val="center"/>
        </w:trPr>
        <w:tc>
          <w:tcPr>
            <w:tcW w:w="160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16</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0.3926991</w:t>
            </w:r>
          </w:p>
        </w:tc>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1.7007871</w:t>
            </w:r>
          </w:p>
        </w:tc>
        <w:tc>
          <w:tcPr>
            <w:tcW w:w="2823"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−0.01805013</w:t>
            </w:r>
          </w:p>
        </w:tc>
      </w:tr>
    </w:tbl>
    <w:p w:rsidR="00B9331C" w:rsidRDefault="00BC7836">
      <w:pPr>
        <w:pStyle w:val="Caption"/>
        <w:keepLines/>
        <w:spacing w:before="60" w:after="120"/>
        <w:jc w:val="center"/>
      </w:pPr>
      <w:r>
        <w:rPr>
          <w:rFonts w:ascii="Times New Roman" w:hAnsi="Times New Roman" w:eastAsia="Times New Roman" w:cs="Times New Roman"/>
          <w:b/>
          <w:i/>
          <w:color w:val="000000"/>
          <w:sz w:val="19"/>
        </w:rPr>
        <w:t xml:space="preserve">Table 2. </w:t>
      </w:r>
      <w:r>
        <w:rPr>
          <w:rFonts w:ascii="Times New Roman" w:hAnsi="Times New Roman" w:eastAsia="Times New Roman" w:cs="Times New Roman"/>
          <w:i/>
          <w:color w:val="000000"/>
          <w:sz w:val="19"/>
        </w:rPr>
        <w:t>Exact two-component spectrum on the cycle. The limit √3 is compared with the phase velocity; the table does not determine group velocities or signal-front velocity.</w:t>
      </w:r>
    </w:p>
    <w:p w:rsidR="00B9331C" w:rsidRDefault="00BC7836">
      <w:pPr>
        <w:pStyle w:val="a1"/>
        <w:spacing w:after="80" w:line="259" w:lineRule="auto"/>
      </w:pPr>
      <w:r>
        <w:rPr>
          <w:rFonts w:ascii="Times New Roman" w:hAnsi="Times New Roman" w:eastAsia="Times New Roman"/>
          <w:sz w:val="22"/>
        </w:rPr>
        <w:t>An additional check uses T = diag(0,0,2,3,4,5) and a positive D with D₀₀ = 3I₂ and nonzero D₀₁. The exact two low branches share the leading slope 3 but differ at order ν². The script compares them with the correction matrix in Eq. (37). This independently confirms that a common leading cone does not imply identical complete dispersion relations.</w:t>
      </w:r>
    </w:p>
    <w:p w:rsidR="00B9331C" w:rsidRDefault="00BC7836">
      <w:pPr>
        <w:pStyle w:val="a1"/>
        <w:spacing w:after="80" w:line="259" w:lineRule="auto"/>
      </w:pPr>
      <w:r>
        <w:rPr>
          <w:rFonts w:ascii="Times New Roman" w:hAnsi="Times New Roman" w:eastAsia="Times New Roman"/>
          <w:sz w:val="22"/>
        </w:rPr>
        <w:t>For the dynamical network we choose five vertices, all ten possible edges, the matrices in Eq. (18) with the parameters of Section 6.4, Iₑ = 4, and Vᵣ = ∑ₑ(yₑ + 0.8)². DOP853 integration is performed on τ ∈ [0,20] with rtol = 10⁻¹⁰, atol = 10⁻¹², and 2001 output points. The initial total energy is 0.60739633; the maximum relative energy drift is 1.08 × 10⁻⁹. The field energy varies approximately from 0.53744 to 0.54953. The residual of the local analytic balance in Eq. (44), evaluated in two equivalent ways at the initial state, is 1.04 × 10⁻¹⁷. The calculation tests closure of these particular equations, not a gravitational conservation law.</w:t>
      </w:r>
    </w:p>
    <w:p w:rsidR="00B9331C" w:rsidRPr="005F3347" w:rsidRDefault="00BC7836">
      <w:pPr>
        <w:pStyle w:val="Heading3"/>
        <w:keepNext/>
        <w:spacing w:before="240" w:after="120"/>
        <w:rPr>
          <w:u w:val="single"/>
        </w:rPr>
      </w:pPr>
      <w:r w:rsidRPr="005F3347">
        <w:rPr>
          <w:rFonts w:ascii="Times New Roman" w:eastAsia="Times New Roman" w:hAnsi="Times New Roman" w:cs="Times New Roman"/>
          <w:b/>
          <w:color w:val="000000"/>
          <w:sz w:val="23"/>
          <w:u w:val="none"/>
        </w:rPr>
        <w:t>11.2. What Is Required for Comparison with Experiment</w:t>
      </w:r>
    </w:p>
    <w:p w:rsidR="00B9331C" w:rsidRDefault="00BC7836">
      <w:pPr>
        <w:pStyle w:val="a1"/>
        <w:spacing w:after="80" w:line="259" w:lineRule="auto"/>
        <w:ind w:firstLine="0"/>
      </w:pPr>
      <w:r>
        <w:rPr>
          <w:rFonts w:ascii="Times New Roman" w:hAnsi="Times New Roman" w:eastAsia="Times New Roman"/>
          <w:sz w:val="22"/>
        </w:rPr>
        <w:t>The parameters of the demonstration calculations have not yet been mapped to physical energies and lengths. Consequently, the coefficient −25/36 in Eq. (31) cannot be converted into a bound on a quantum-gravity scale in electronvolts. One must first identify which observables correspond to the field branches, how clocks are defined, what dimensional relation connects k and ν, and which operators arise after quantum corrections.</w:t>
      </w:r>
    </w:p>
    <w:p w:rsidR="00B9331C" w:rsidRDefault="00BC7836">
      <w:pPr>
        <w:pStyle w:val="a1"/>
        <w:spacing w:after="80" w:line="259" w:lineRule="auto"/>
      </w:pPr>
      <w:r>
        <w:rPr>
          <w:rFonts w:ascii="Times New Roman" w:hAnsi="Times New Roman" w:eastAsia="Times New Roman"/>
          <w:sz w:val="22"/>
        </w:rPr>
        <w:t>Experimental constraints depend on the sector, operator dimension, anisotropy, dispersion, and conventions used. The 2026 update of the Kostelecký–Russell data tables [13] systematizes limits for matter, photons, neutrinos, and gravity. It would therefore be incorrect to summarize all such cases by a single number called “the precision of Lorentz invariance.”</w:t>
      </w:r>
    </w:p>
    <w:p w:rsidR="00B9331C" w:rsidRDefault="00BC7836">
      <w:pPr>
        <w:pStyle w:val="a1"/>
        <w:spacing w:after="80" w:line="259" w:lineRule="auto"/>
      </w:pPr>
      <w:r>
        <w:rPr>
          <w:rFonts w:ascii="Times New Roman" w:hAnsi="Times New Roman" w:eastAsia="Times New Roman"/>
          <w:sz w:val="22"/>
        </w:rPr>
        <w:lastRenderedPageBreak/>
        <w:t>A useful benchmark is provided by the joint observation of GW170817 and GRB 170817A [14]. Under the source-emission-delay assumptions of that analysis, the relative difference between gravitational-wave and electromagnetic-wave speeds is constrained approximately to the interval −3 × 10⁻¹⁵ to +7 × 10⁻¹⁶. This constrains those two propagation channels; it is not a demonstration that all particles have identical limiting speeds. In our scalar demonstration model neither a photon sector nor a gravitational sector has yet been identified, so the interval is not applied directly.</w:t>
      </w:r>
    </w:p>
    <w:p w:rsidR="00B9331C" w:rsidRDefault="00BC7836">
      <w:pPr>
        <w:pStyle w:val="a1"/>
        <w:spacing w:after="80" w:line="259" w:lineRule="auto"/>
      </w:pPr>
      <w:r>
        <w:rPr>
          <w:rFonts w:ascii="Times New Roman" w:hAnsi="Times New Roman" w:eastAsia="Times New Roman"/>
          <w:sz w:val="22"/>
        </w:rPr>
        <w:t>A physical implementation would require calculation of dimensionless intersector differences and dispersive coefficients in a common calibration, a test of their radiative stability, and only then selection of the relevant observations. Reference [12] explains why microscopically small Lorentz-violating effects need not remain equally small in effective kinetic coefficients. The finite quadratic model presented here does not calculate such quantum corrections.</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12. Results Achieved and the Open Part of the Program</w:t>
      </w:r>
    </w:p>
    <w:p w:rsidR="00B9331C" w:rsidRDefault="00BC7836">
      <w:pPr>
        <w:pStyle w:val="a1"/>
        <w:spacing w:after="80" w:line="259" w:lineRule="auto"/>
        <w:ind w:firstLine="0"/>
      </w:pPr>
      <w:r>
        <w:rPr>
          <w:rFonts w:ascii="Times New Roman" w:hAnsi="Times New Roman" w:eastAsia="Times New Roman"/>
          <w:sz w:val="22"/>
        </w:rPr>
        <w:t>The first technical stage separates several problems that are often conflated. Rearrangement of a common network, emergence of a collective massless branch, coincidence of the cones of several branches, and strict microcausality are mathematically distinct requirements. They cannot be tested by a single plot or by one number c.</w:t>
      </w:r>
    </w:p>
    <w:tbl>
      <w:tblPr>
        <w:tblW w:w="0" w:type="auto"/>
        <w:jc w:val="center"/>
        <w:tblBorders>
          <w:top w:val="single" w:sz="8" w:space="0" w:color="000000"/>
          <w:left w:val="nil"/>
          <w:bottom w:val="single" w:sz="8" w:space="0" w:color="000000"/>
          <w:right w:val="nil"/>
          <w:insideH w:val="single" w:sz="4" w:space="0" w:color="B7B7B7"/>
          <w:insideV w:val="nil"/>
        </w:tblBorders>
        <w:tblLayout w:type="autofit"/>
        <w:tblLook w:val="04A0" w:firstRow="1" w:lastRow="0" w:firstColumn="1" w:lastColumn="0" w:noHBand="0" w:noVBand="1"/>
      </w:tblPr>
      <w:tblGrid>
        <w:gridCol w:w="2165"/>
        <w:gridCol w:w="3670"/>
        <w:gridCol w:w="3576"/>
      </w:tblGrid>
      <w:tr w:rsidR="00B9331C">
        <w:trPr>
          <w:cantSplit/>
          <w:tblHeader/>
          <w:jc w:val="center"/>
        </w:trPr>
        <w:tc>
          <w:tcPr>
            <w:tcW w:w="2165"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Problem</w:t>
            </w:r>
          </w:p>
        </w:tc>
        <w:tc>
          <w:tcPr>
            <w:tcW w:w="3670"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Result of this work</w:t>
            </w:r>
          </w:p>
        </w:tc>
        <w:tc>
          <w:tcPr>
            <w:tcW w:w="3576" w:type="dxa"/>
            <w:tcMar>
              <w:top w:w="45" w:type="dxa"/>
              <w:left w:w="70" w:type="dxa"/>
              <w:bottom w:w="45" w:type="dxa"/>
              <w:right w:w="70" w:type="dxa"/>
              <w:start w:w="65" w:type="dxa"/>
              <w:end w:w="65" w:type="dxa"/>
            </w:tcMar>
            <w:vAlign w:val="center"/>
            <w:shd w:val="clear" w:color="auto" w:fill="FFFFFF"/>
            <w:tcBorders>
              <w:bottom w:val="single" w:sz="7" w:space="0" w:color="000000"/>
            </w:tcBorders>
          </w:tcPr>
          <w:p w:rsidR="00B9331C" w:rsidRDefault="00BC7836">
            <w:pPr>
              <w:pStyle w:val="a1"/>
              <w:spacing w:after="0" w:line="240" w:lineRule="auto" w:before="0"/>
              <w:ind w:firstLine="0"/>
              <w:jc w:val="left"/>
            </w:pPr>
            <w:r>
              <w:rPr>
                <w:rFonts w:ascii="Times New Roman" w:hAnsi="Times New Roman" w:eastAsia="Times New Roman" w:cs="Times New Roman"/>
                <w:b/>
                <w:color w:val="000000"/>
                <w:sz w:val="18"/>
              </w:rPr>
              <w:t>What remains necessary</w:t>
            </w:r>
          </w:p>
        </w:tc>
      </w:tr>
      <w:tr w:rsidR="00B9331C">
        <w:trPr>
          <w:cantSplit/>
          <w:jc w:val="center"/>
        </w:trPr>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Relational redistribution</w:t>
            </w:r>
          </w:p>
        </w:tc>
        <w:tc>
          <w:tcPr>
            <w:tcW w:w="367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Closed H and local balance, Eqs. (44)–(48)</w:t>
            </w:r>
          </w:p>
        </w:tc>
        <w:tc>
          <w:tcPr>
            <w:tcW w:w="3576"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Physical interpretation of the conserved quantity</w:t>
            </w:r>
          </w:p>
        </w:tc>
      </w:tr>
      <w:tr w:rsidR="00B9331C">
        <w:trPr>
          <w:cantSplit/>
          <w:jc w:val="center"/>
        </w:trPr>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Quasilocal distinguishability</w:t>
            </w:r>
          </w:p>
        </w:tc>
        <w:tc>
          <w:tcPr>
            <w:tcW w:w="367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Spectral criterion and bound, Eq. (12)</w:t>
            </w:r>
          </w:p>
        </w:tc>
        <w:tc>
          <w:tcPr>
            <w:tcW w:w="3576"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Dynamical selection of a block/local regime</w:t>
            </w:r>
          </w:p>
        </w:tc>
      </w:tr>
      <w:tr w:rsidR="00B9331C">
        <w:trPr>
          <w:cantSplit/>
          <w:jc w:val="center"/>
        </w:trPr>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Common speed of independent fields</w:t>
            </w:r>
          </w:p>
        </w:tc>
        <w:tc>
          <w:tcPr>
            <w:tcW w:w="367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No-go result for the class in Eq. (15)</w:t>
            </w:r>
          </w:p>
        </w:tc>
        <w:tc>
          <w:tcPr>
            <w:tcW w:w="3576"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Interaction, symmetry, or a calculated RG flow</w:t>
            </w:r>
          </w:p>
        </w:tc>
      </w:tr>
      <w:tr w:rsidR="00B9331C">
        <w:trPr>
          <w:cantSplit/>
          <w:jc w:val="center"/>
        </w:trPr>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Collective massless mode</w:t>
            </w:r>
          </w:p>
        </w:tc>
        <w:tc>
          <w:tcPr>
            <w:tcW w:w="367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Exact model, Eqs. (18)–(31)</w:t>
            </w:r>
          </w:p>
        </w:tc>
        <w:tc>
          <w:tcPr>
            <w:tcW w:w="3576"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Connection to observable physical sectors</w:t>
            </w:r>
          </w:p>
        </w:tc>
      </w:tr>
      <w:tr w:rsidR="00B9331C">
        <w:trPr>
          <w:cantSplit/>
          <w:jc w:val="center"/>
        </w:trPr>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Several common infrared cones</w:t>
            </w:r>
          </w:p>
        </w:tc>
        <w:tc>
          <w:tcPr>
            <w:tcW w:w="367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Criterion, Eq. (40), and conditional symmetry protection</w:t>
            </w:r>
          </w:p>
        </w:tc>
        <w:tc>
          <w:tcPr>
            <w:tcW w:w="3576"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Origin of the symmetry and intersector matching</w:t>
            </w:r>
          </w:p>
        </w:tc>
      </w:tr>
      <w:tr w:rsidR="00B9331C">
        <w:trPr>
          <w:cantSplit/>
          <w:jc w:val="center"/>
        </w:trPr>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Strict causality</w:t>
            </w:r>
          </w:p>
        </w:tc>
        <w:tc>
          <w:tcPr>
            <w:tcW w:w="367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Finite-network tails, Eq. (50)</w:t>
            </w:r>
          </w:p>
        </w:tc>
        <w:tc>
          <w:tcPr>
            <w:tcW w:w="3576"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Controlled response limit or a different microscopic law</w:t>
            </w:r>
          </w:p>
        </w:tc>
      </w:tr>
      <w:tr w:rsidR="00B9331C">
        <w:trPr>
          <w:cantSplit/>
          <w:jc w:val="center"/>
        </w:trPr>
        <w:tc>
          <w:tcPr>
            <w:tcW w:w="2165"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Dimension, time, and gravity</w:t>
            </w:r>
          </w:p>
        </w:tc>
        <w:tc>
          <w:tcPr>
            <w:tcW w:w="3670"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Explicitly stated conditions</w:t>
            </w:r>
          </w:p>
        </w:tc>
        <w:tc>
          <w:tcPr>
            <w:tcW w:w="3576" w:type="dxa"/>
            <w:tcMar>
              <w:top w:w="45" w:type="dxa"/>
              <w:left w:w="70" w:type="dxa"/>
              <w:bottom w:w="45" w:type="dxa"/>
              <w:right w:w="70" w:type="dxa"/>
              <w:start w:w="65" w:type="dxa"/>
              <w:end w:w="65" w:type="dxa"/>
            </w:tcMar>
            <w:vAlign w:val="center"/>
            <w:shd w:val="clear" w:color="auto" w:fill="FFFFFF"/>
          </w:tcPr>
          <w:p w:rsidR="00B9331C" w:rsidRDefault="00BC7836">
            <w:pPr>
              <w:pStyle w:val="a1"/>
              <w:spacing w:after="0" w:line="240" w:lineRule="auto" w:before="0"/>
              <w:ind w:firstLine="0"/>
              <w:jc w:val="left"/>
            </w:pPr>
            <w:r>
              <w:rPr>
                <w:rFonts w:ascii="Times New Roman" w:hAnsi="Times New Roman" w:eastAsia="Times New Roman" w:cs="Times New Roman"/>
                <w:color w:val="000000"/>
                <w:sz w:val="18"/>
              </w:rPr>
              <w:t>Independent dynamical derivations</w:t>
            </w:r>
          </w:p>
        </w:tc>
      </w:tr>
    </w:tbl>
    <w:p w:rsidR="00B9331C" w:rsidRDefault="00BC7836">
      <w:pPr>
        <w:pStyle w:val="Caption"/>
        <w:keepLines/>
        <w:spacing w:before="60" w:after="120"/>
        <w:jc w:val="center"/>
      </w:pPr>
      <w:r>
        <w:rPr>
          <w:rFonts w:ascii="Times New Roman" w:hAnsi="Times New Roman" w:eastAsia="Times New Roman" w:cs="Times New Roman"/>
          <w:b/>
          <w:i/>
          <w:color w:val="000000"/>
          <w:sz w:val="19"/>
        </w:rPr>
        <w:t xml:space="preserve">Table 3. </w:t>
      </w:r>
      <w:r>
        <w:rPr>
          <w:rFonts w:ascii="Times New Roman" w:hAnsi="Times New Roman" w:eastAsia="Times New Roman" w:cs="Times New Roman"/>
          <w:i/>
          <w:color w:val="000000"/>
          <w:sz w:val="19"/>
        </w:rPr>
        <w:t>Summary of results obtained in the present work and the principal open requirements.</w:t>
      </w:r>
    </w:p>
    <w:p w:rsidR="00B9331C" w:rsidRDefault="00BC7836">
      <w:pPr>
        <w:pStyle w:val="a1"/>
        <w:spacing w:after="80" w:line="259" w:lineRule="auto"/>
      </w:pPr>
      <w:r>
        <w:rPr>
          <w:rFonts w:ascii="Times New Roman" w:hAnsi="Times New Roman" w:eastAsia="Times New Roman"/>
          <w:sz w:val="22"/>
        </w:rPr>
        <w:t>The next stage should preserve computability while reducing the number of independent assumptions. This requires a concrete permutation-invariant potential, or a quantum law for the relations, that produces a local geometric regime from a broad class of initial data. Several diagnostics should be tested simultaneously: spectral gaps, growth of accessible volume, stability of partitions, and locality of the effective operator. Manually preparing a cycle or lattice is useful as a control but does not complete this step.</w:t>
      </w:r>
    </w:p>
    <w:p w:rsidR="00B9331C" w:rsidRDefault="00BC7836">
      <w:pPr>
        <w:pStyle w:val="a1"/>
        <w:spacing w:after="80" w:line="259" w:lineRule="auto"/>
      </w:pPr>
      <w:r>
        <w:rPr>
          <w:rFonts w:ascii="Times New Roman" w:hAnsi="Times New Roman" w:eastAsia="Times New Roman"/>
          <w:sz w:val="22"/>
        </w:rPr>
        <w:t>Once such a regime is obtained, the field matrix must be studied on the entire massless subspace. Criterion (42) tests for a common cone without assigning a common speed in advance. If the condition is reached dynamically, an attraction mechanism and the suppression rate of deviations must be demonstrated. If it is protected by symmetry, the origin of that symmetry and its preservation under background evolution must be explained. Closing of a gap requires the low-energy modes to be recounted.</w:t>
      </w:r>
    </w:p>
    <w:p w:rsidR="00B9331C" w:rsidRDefault="00BC7836">
      <w:pPr>
        <w:pStyle w:val="a1"/>
        <w:spacing w:after="80" w:line="259" w:lineRule="auto"/>
      </w:pPr>
      <w:r>
        <w:rPr>
          <w:rFonts w:ascii="Times New Roman" w:hAnsi="Times New Roman" w:eastAsia="Times New Roman"/>
          <w:sz w:val="22"/>
        </w:rPr>
        <w:t>A separate line of work concerns the origin of oriented causality and internal clocks. The reparametrization in Eq. (7) does not solve that problem. Information-theoretic, thermodynamic, and algebraic mechanisms should be compared with concrete observer operations and with the limiting behavior of the dynamical response. Within the original process-based picture, an observer must itself be a stable subsystem rather than an external absolute measuring device.</w:t>
      </w:r>
    </w:p>
    <w:p w:rsidR="00B9331C" w:rsidRDefault="00BC7836">
      <w:pPr>
        <w:pStyle w:val="a1"/>
        <w:spacing w:after="80" w:line="259" w:lineRule="auto"/>
      </w:pPr>
      <w:r>
        <w:rPr>
          <w:rFonts w:ascii="Times New Roman" w:hAnsi="Times New Roman" w:eastAsia="Times New Roman"/>
          <w:sz w:val="22"/>
        </w:rPr>
        <w:t>Finally, a gravitational stage requires deriving dynamics for the effective metric and matching them to field constraints, quasilocal charges, cosmological expansion, and tested limits of general relativity. Hypotheses of boundarylessness, simple connectivity, technical compactness, or a single dimensionless invariant remain possible directions, but none is used in the proofs of this preprint. The absence of an external reservoir does not by itself select topology, dimensionality, or signature.</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lastRenderedPageBreak/>
        <w:t>13. Conclusion</w:t>
      </w:r>
    </w:p>
    <w:p w:rsidR="00B9331C" w:rsidRDefault="00BC7836">
      <w:pPr>
        <w:pStyle w:val="a1"/>
        <w:spacing w:after="80" w:line="259" w:lineRule="auto"/>
        <w:ind w:firstLine="0"/>
      </w:pPr>
      <w:r>
        <w:rPr>
          <w:rFonts w:ascii="Times New Roman" w:hAnsi="Times New Roman" w:eastAsia="Times New Roman"/>
          <w:sz w:val="22"/>
        </w:rPr>
        <w:t>The program of a universal causal structure has been given a concrete spectral core. For a common network with distinct fixed coefficients of independent fields, equalization of propagation speeds is impossible. Introducing a coupling changes the low-energy content of the system and produces a collective massless branch, but this does not suffice for universality across several independent physical sectors. Within the quadratic class considered here, universality of their leading cones is equivalent to scalarity of the normalized stiffness operator on the massless subspace.</w:t>
      </w:r>
    </w:p>
    <w:p w:rsidR="00B9331C" w:rsidRDefault="00BC7836">
      <w:pPr>
        <w:pStyle w:val="a1"/>
        <w:spacing w:after="80" w:line="259" w:lineRule="auto"/>
      </w:pPr>
      <w:r>
        <w:rPr>
          <w:rFonts w:ascii="Times New Roman" w:hAnsi="Times New Roman" w:eastAsia="Times New Roman"/>
          <w:sz w:val="22"/>
        </w:rPr>
        <w:t>The closed dynamics constructed here ties energy exchange to restructuring of relations, while a spectral gap provides a quantitative criterion for stable quasilocal distinguishability. At the same time, analytic response tails on a finite network establish a limit to the causal interpretation: a common low-energy wave kinematics is not the same as strict microcausality of the underlying system. These results narrow the space of admissible models and provide testable conditions for further derivations of geometry, time, and observable universality.</w:t>
      </w:r>
    </w:p>
    <w:p>
      <w:pPr>
        <w:pStyle w:val="Heading1"/>
        <w:keepNext/>
        <w:spacing w:before="320" w:after="160"/>
      </w:pPr>
      <w:r>
        <w:rPr>
          <w:rFonts w:ascii="Times New Roman" w:hAnsi="Times New Roman" w:eastAsia="Times New Roman" w:cs="Times New Roman"/>
          <w:b/>
          <w:color w:val="000000"/>
          <w:sz w:val="28"/>
        </w:rPr>
        <w:t>Part II. Response limits and coarse-graining</w:t>
      </w:r>
    </w:p>
    <w:p>
      <w:pPr>
        <w:pStyle w:val="Heading2"/>
        <w:keepNext/>
        <w:spacing w:before="240" w:after="120"/>
      </w:pPr>
      <w:r>
        <w:rPr>
          <w:rFonts w:ascii="Times New Roman" w:hAnsi="Times New Roman" w:eastAsia="Times New Roman" w:cs="Times New Roman"/>
          <w:b/>
          <w:color w:val="000000"/>
          <w:sz w:val="25"/>
        </w:rPr>
        <w:t>1. The question after the first spectral criterion</w:t>
      </w:r>
    </w:p>
    <w:p>
      <w:pPr>
        <w:pStyle w:val="a1"/>
        <w:spacing w:after="80" w:line="259" w:lineRule="auto"/>
      </w:pPr>
      <w:r>
        <w:rPr>
          <w:rFonts w:ascii="Times New Roman" w:hAnsi="Times New Roman" w:eastAsia="Times New Roman"/>
          <w:sz w:val="22"/>
        </w:rPr>
        <w:t>The first version of this programme [15] made several necessary distinctions precise. Rearranging one common graph Laplacian cannot equalise independent fields with unequal fixed kinetic ratios. Coupling two components can leave one collective massless mode without making two independent massless species universal. For a positive quadratic model with kinetic matrix A, spatial matrix B and nonnegative coupling U, the leading cones of all surviving massless modes coincide precisely when the normalised spatial operator is scalar on the massless subspace. Finally, a finite continuous-time network generally has analytic propagation tails, even when its long-wavelength dispersion resembles a wave equation.</w:t>
      </w:r>
    </w:p>
    <w:p>
      <w:pPr>
        <w:pStyle w:val="a1"/>
        <w:spacing w:after="80" w:line="259" w:lineRule="auto"/>
      </w:pPr>
      <w:r>
        <w:rPr>
          <w:rFonts w:ascii="Times New Roman" w:hAnsi="Times New Roman" w:eastAsia="Times New Roman"/>
          <w:sz w:val="22"/>
        </w:rPr>
        <w:t>The next question is therefore not the numerical value of c. It is how a relation, an effective response, a propagation cone and an oriented causal order can be connected by controlled changes of description. Each transition requires both an identification of observables and a topology of convergence. Eigenvalues alone do not supply either locality or an operational meaning for distance.</w:t>
      </w:r>
    </w:p>
    <w:p>
      <w:pPr>
        <w:pStyle w:val="a1"/>
        <w:spacing w:after="80" w:line="259" w:lineRule="auto"/>
      </w:pPr>
      <w:r>
        <w:rPr>
          <w:rFonts w:ascii="Times New Roman" w:hAnsi="Times New Roman" w:eastAsia="Times New Roman"/>
          <w:sz w:val="22"/>
        </w:rPr>
        <w:t>This version concentrates on three tasks. First, we establish a concrete response limit in which microscopic tails disappear outside an enlarged limiting cone. Second, we ask whether the set of common-cone configurations is invariant or attracting under a specified dynamics. Third, we compare explicit coarse-graining maps and identify the assumptions under which their limiting predictions agree. Internal observers, gauge sectors and gravity remain a short research programme, rather than additional purported derivations.</w:t>
      </w:r>
    </w:p>
    <w:p>
      <w:pPr>
        <w:pStyle w:val="a1"/>
        <w:spacing w:after="80" w:line="259" w:lineRule="auto"/>
      </w:pPr>
      <w:r>
        <w:rPr>
          <w:rFonts w:ascii="Times New Roman" w:hAnsi="Times New Roman" w:eastAsia="Times New Roman"/>
          <w:sz w:val="22"/>
        </w:rPr>
        <w:t>The positive results use periodic chains whose continuum geometry is prescribed. This is a control problem: it establishes what a successful response limit must contain and gives quantitative estimates that can later be tested on dynamically selected networks. It does not establish that a generic relational Hamiltonian selects those chains. The contribution lies in the stated estimates, their compatibility conditions and the obstructions separating the stages. The Fourier, projection and recurrence methods themselves are standard mathematical tools.</w:t>
      </w:r>
    </w:p>
    <w:p>
      <w:pPr>
        <w:pStyle w:val="a1"/>
        <w:spacing w:after="80" w:line="259" w:lineRule="auto"/>
      </w:pPr>
      <w:r>
        <w:rPr>
          <w:rFonts w:ascii="Times New Roman" w:hAnsi="Times New Roman" w:eastAsia="Times New Roman"/>
          <w:sz w:val="22"/>
        </w:rPr>
        <w:t>Work on convergence of spectral structures [16] provides a general framework for comparing operators on varying Hilbert spaces. Lieb–Robinson estimates [8] distinguish controlled propagation from exact vanishing at finite lattice spacing. Interaction-driven approaches to Lorentz universality [4, 5] concern scale evolution in particular theories. These three subjects address different parts of the present problem; none is used as an automatic implication from an undirected graph to an oriented spacetime.</w:t>
      </w:r>
    </w:p>
    <w:p>
      <w:pPr>
        <w:pStyle w:val="Heading2"/>
        <w:keepNext/>
        <w:spacing w:before="240" w:after="120"/>
      </w:pPr>
      <w:r>
        <w:rPr>
          <w:rFonts w:ascii="Times New Roman" w:hAnsi="Times New Roman" w:eastAsia="Times New Roman" w:cs="Times New Roman"/>
          <w:b/>
          <w:color w:val="000000"/>
          <w:sz w:val="25"/>
        </w:rPr>
        <w:t>2. Structures and three topologies of convergence</w:t>
      </w:r>
    </w:p>
    <w:p>
      <w:pPr>
        <w:pStyle w:val="a1"/>
        <w:spacing w:after="80" w:line="259" w:lineRule="auto"/>
      </w:pPr>
      <w:r>
        <w:rPr>
          <w:rFonts w:ascii="Times New Roman" w:hAnsi="Times New Roman" w:eastAsia="Times New Roman"/>
          <w:sz w:val="22"/>
        </w:rPr>
        <w:t>Let H</w:t>
      </w:r>
      <w:r>
        <w:rPr>
          <w:rFonts w:ascii="Times New Roman" w:hAnsi="Times New Roman" w:eastAsia="Times New Roman"/>
          <w:sz w:val="22"/>
          <w:vertAlign w:val="subscript"/>
        </w:rPr>
        <w:t>n</w:t>
      </w:r>
      <w:r>
        <w:rPr>
          <w:rFonts w:ascii="Times New Roman" w:hAnsi="Times New Roman" w:eastAsia="Times New Roman"/>
          <w:sz w:val="22"/>
        </w:rPr>
        <w:t xml:space="preserve"> be the Hilbert space of microscopic linear perturbations, with its physically specified measure, and let H be a proposed effective space. An extraction requires maps J</w:t>
      </w:r>
      <w:r>
        <w:rPr>
          <w:rFonts w:ascii="Times New Roman" w:hAnsi="Times New Roman" w:eastAsia="Times New Roman"/>
          <w:sz w:val="22"/>
          <w:vertAlign w:val="subscript"/>
        </w:rPr>
        <w:t>n</w:t>
      </w:r>
      <w:r>
        <w:rPr>
          <w:rFonts w:ascii="Times New Roman" w:hAnsi="Times New Roman" w:eastAsia="Times New Roman"/>
          <w:sz w:val="22"/>
        </w:rPr>
        <w:t xml:space="preserve"> : H</w:t>
      </w:r>
      <w:r>
        <w:rPr>
          <w:rFonts w:ascii="Times New Roman" w:hAnsi="Times New Roman" w:eastAsia="Times New Roman"/>
          <w:sz w:val="22"/>
          <w:vertAlign w:val="subscript"/>
        </w:rPr>
        <w:t>n</w:t>
      </w:r>
      <w:r>
        <w:rPr>
          <w:rFonts w:ascii="Times New Roman" w:hAnsi="Times New Roman" w:eastAsia="Times New Roman"/>
          <w:sz w:val="22"/>
        </w:rPr>
        <w:t xml:space="preserve"> → H and Q</w:t>
      </w:r>
      <w:r>
        <w:rPr>
          <w:rFonts w:ascii="Times New Roman" w:hAnsi="Times New Roman" w:eastAsia="Times New Roman"/>
          <w:sz w:val="22"/>
          <w:vertAlign w:val="subscript"/>
        </w:rPr>
        <w:t>n</w:t>
      </w:r>
      <w:r>
        <w:rPr>
          <w:rFonts w:ascii="Times New Roman" w:hAnsi="Times New Roman" w:eastAsia="Times New Roman"/>
          <w:sz w:val="22"/>
        </w:rPr>
        <w:t xml:space="preserve"> : H → H</w:t>
      </w:r>
      <w:r>
        <w:rPr>
          <w:rFonts w:ascii="Times New Roman" w:hAnsi="Times New Roman" w:eastAsia="Times New Roman"/>
          <w:sz w:val="22"/>
          <w:vertAlign w:val="subscript"/>
        </w:rPr>
        <w:t>n</w:t>
      </w:r>
      <w:r>
        <w:rPr>
          <w:rFonts w:ascii="Times New Roman" w:hAnsi="Times New Roman" w:eastAsia="Times New Roman"/>
          <w:sz w:val="22"/>
        </w:rPr>
        <w:t>, as well as an operator and a class of states. In the examples below J</w:t>
      </w:r>
      <w:r>
        <w:rPr>
          <w:rFonts w:ascii="Times New Roman" w:hAnsi="Times New Roman" w:eastAsia="Times New Roman"/>
          <w:sz w:val="22"/>
          <w:vertAlign w:val="subscript"/>
        </w:rPr>
        <w:t>n</w:t>
      </w:r>
      <w:r>
        <w:rPr>
          <w:rFonts w:ascii="Times New Roman" w:hAnsi="Times New Roman" w:eastAsia="Times New Roman"/>
          <w:sz w:val="22"/>
        </w:rPr>
        <w:t xml:space="preserve"> is an isometry and Q</w:t>
      </w:r>
      <w:r>
        <w:rPr>
          <w:rFonts w:ascii="Times New Roman" w:hAnsi="Times New Roman" w:eastAsia="Times New Roman"/>
          <w:sz w:val="22"/>
          <w:vertAlign w:val="subscript"/>
        </w:rPr>
        <w:t>n</w:t>
      </w:r>
      <w:r>
        <w:rPr>
          <w:rFonts w:ascii="Times New Roman" w:hAnsi="Times New Roman" w:eastAsia="Times New Roman"/>
          <w:sz w:val="22"/>
        </w:rPr>
        <w:t xml:space="preserve"> = J</w:t>
      </w:r>
      <w:r>
        <w:rPr>
          <w:rFonts w:ascii="Times New Roman" w:hAnsi="Times New Roman" w:eastAsia="Times New Roman"/>
          <w:sz w:val="22"/>
          <w:vertAlign w:val="subscript"/>
        </w:rPr>
        <w:t>n</w:t>
      </w:r>
      <w:r>
        <w:rPr>
          <w:rFonts w:ascii="Times New Roman" w:hAnsi="Times New Roman" w:eastAsia="Times New Roman"/>
          <w:sz w:val="22"/>
        </w:rPr>
        <w:t>*, so Q</w:t>
      </w:r>
      <w:r>
        <w:rPr>
          <w:rFonts w:ascii="Times New Roman" w:hAnsi="Times New Roman" w:eastAsia="Times New Roman"/>
          <w:sz w:val="22"/>
          <w:vertAlign w:val="subscript"/>
        </w:rPr>
        <w:t>n</w:t>
      </w:r>
      <w:r>
        <w:rPr>
          <w:rFonts w:ascii="Times New Roman" w:hAnsi="Times New Roman" w:eastAsia="Times New Roman"/>
          <w:sz w:val="22"/>
        </w:rPr>
        <w:t>J</w:t>
      </w:r>
      <w:r>
        <w:rPr>
          <w:rFonts w:ascii="Times New Roman" w:hAnsi="Times New Roman" w:eastAsia="Times New Roman"/>
          <w:sz w:val="22"/>
          <w:vertAlign w:val="subscript"/>
        </w:rPr>
        <w:t>n</w:t>
      </w:r>
      <w:r>
        <w:rPr>
          <w:rFonts w:ascii="Times New Roman" w:hAnsi="Times New Roman" w:eastAsia="Times New Roman"/>
          <w:sz w:val="22"/>
        </w:rPr>
        <w:t xml:space="preserve"> = I while J</w:t>
      </w:r>
      <w:r>
        <w:rPr>
          <w:rFonts w:ascii="Times New Roman" w:hAnsi="Times New Roman" w:eastAsia="Times New Roman"/>
          <w:sz w:val="22"/>
          <w:vertAlign w:val="subscript"/>
        </w:rPr>
        <w:t>n</w:t>
      </w:r>
      <w:r>
        <w:rPr>
          <w:rFonts w:ascii="Times New Roman" w:hAnsi="Times New Roman" w:eastAsia="Times New Roman"/>
          <w:sz w:val="22"/>
        </w:rPr>
        <w:t>Q</w:t>
      </w:r>
      <w:r>
        <w:rPr>
          <w:rFonts w:ascii="Times New Roman" w:hAnsi="Times New Roman" w:eastAsia="Times New Roman"/>
          <w:sz w:val="22"/>
          <w:vertAlign w:val="subscript"/>
        </w:rPr>
        <w:t>n</w:t>
      </w:r>
      <w:r>
        <w:rPr>
          <w:rFonts w:ascii="Times New Roman" w:hAnsi="Times New Roman" w:eastAsia="Times New Roman"/>
          <w:sz w:val="22"/>
        </w:rPr>
        <w:t xml:space="preserve"> is a projection converging strongly to I.</w:t>
      </w:r>
    </w:p>
    <w:p>
      <w:pPr>
        <w:pStyle w:val="a1"/>
        <w:keepNext/>
        <w:spacing w:after="80" w:line="259" w:lineRule="auto"/>
      </w:pPr>
      <w:r>
        <w:rPr>
          <w:rFonts w:ascii="Times New Roman" w:hAnsi="Times New Roman" w:eastAsia="Times New Roman"/>
          <w:sz w:val="22"/>
        </w:rPr>
        <w:t>For a nonnegative self-adjoint operator L</w:t>
      </w:r>
      <w:r>
        <w:rPr>
          <w:rFonts w:ascii="Times New Roman" w:hAnsi="Times New Roman" w:eastAsia="Times New Roman"/>
          <w:sz w:val="22"/>
          <w:vertAlign w:val="subscript"/>
        </w:rPr>
        <w:t>n</w:t>
      </w:r>
      <w:r>
        <w:rPr>
          <w:rFonts w:ascii="Times New Roman" w:hAnsi="Times New Roman" w:eastAsia="Times New Roman"/>
          <w:sz w:val="22"/>
        </w:rPr>
        <w:t xml:space="preserve"> define the velocity response</w:t>
      </w:r>
    </w:p>
    <w:p>
      <w:pPr>
        <w:pStyle w:val="Equation"/>
        <w:spacing w:after="80" w:line="259" w:lineRule="auto"/>
      </w:pPr>
      <w:r>
        <w:rPr>
          <w:rFonts w:ascii="Cambria Math" w:hAnsi="Cambria Math" w:eastAsia="Cambria Math" w:cs="Cambria Math"/>
          <w:color w:val="000000"/>
          <w:sz w:val="21"/>
        </w:rPr>
        <w:t>S</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(t) = sin(t√L</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)/√L</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     S</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(t)|ker L</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 xml:space="preserve"> = tI.</w:t>
      </w:r>
      <w:r>
        <w:rPr>
          <w:rFonts w:ascii="Cambria Math" w:hAnsi="Cambria Math" w:eastAsia="Cambria Math" w:cs="Cambria Math"/>
          <w:color w:val="000000"/>
          <w:sz w:val="21"/>
        </w:rPr>
        <w:tab/>
        <w:t>(1)</w:t>
      </w:r>
    </w:p>
    <w:p>
      <w:pPr>
        <w:pStyle w:val="a1"/>
        <w:spacing w:after="80" w:line="259" w:lineRule="auto"/>
      </w:pPr>
      <w:r>
        <w:rPr>
          <w:rFonts w:ascii="Times New Roman" w:hAnsi="Times New Roman" w:eastAsia="Times New Roman"/>
          <w:sz w:val="22"/>
        </w:rPr>
        <w:t>It solves q̈ + L</w:t>
      </w:r>
      <w:r>
        <w:rPr>
          <w:rFonts w:ascii="Times New Roman" w:hAnsi="Times New Roman" w:eastAsia="Times New Roman"/>
          <w:sz w:val="22"/>
          <w:vertAlign w:val="subscript"/>
        </w:rPr>
        <w:t>n</w:t>
      </w:r>
      <w:r>
        <w:rPr>
          <w:rFonts w:ascii="Times New Roman" w:hAnsi="Times New Roman" w:eastAsia="Times New Roman"/>
          <w:sz w:val="22"/>
        </w:rPr>
        <w:t>q = 0 with q(0) = 0 and q̇(0) = f</w:t>
      </w:r>
      <w:r>
        <w:rPr>
          <w:rFonts w:ascii="Times New Roman" w:hAnsi="Times New Roman" w:eastAsia="Times New Roman"/>
          <w:sz w:val="22"/>
          <w:vertAlign w:val="subscript"/>
        </w:rPr>
        <w:t>n</w:t>
      </w:r>
      <w:r>
        <w:rPr>
          <w:rFonts w:ascii="Times New Roman" w:hAnsi="Times New Roman" w:eastAsia="Times New Roman"/>
          <w:sz w:val="22"/>
        </w:rPr>
        <w:t>. The retarded response is zero for t &lt; 0 and equals S</w:t>
      </w:r>
      <w:r>
        <w:rPr>
          <w:rFonts w:ascii="Times New Roman" w:hAnsi="Times New Roman" w:eastAsia="Times New Roman"/>
          <w:sz w:val="22"/>
          <w:vertAlign w:val="subscript"/>
        </w:rPr>
        <w:t>n</w:t>
      </w:r>
      <w:r>
        <w:rPr>
          <w:rFonts w:ascii="Times New Roman" w:hAnsi="Times New Roman" w:eastAsia="Times New Roman"/>
          <w:sz w:val="22"/>
        </w:rPr>
        <w:t>(t) for t ≥ 0. This use of “retarded” already makes a choice of temporal orientation and preparation; the undirected operator does not select that choice.</w:t>
      </w:r>
    </w:p>
    <w:p>
      <w:pPr>
        <w:pStyle w:val="a1"/>
        <w:spacing w:after="80" w:line="259" w:lineRule="auto"/>
      </w:pPr>
      <w:r>
        <w:rPr>
          <w:rFonts w:ascii="Times New Roman" w:hAnsi="Times New Roman" w:eastAsia="Times New Roman"/>
          <w:sz w:val="22"/>
        </w:rPr>
        <w:t>We distinguish three levels. Spectral convergence concerns eigenvalues or spectral projections after specified identifications. Operator and locality convergence concerns actions on identified states, resolvents, quadratic forms and localisation operators. Response convergence concerns the dynamical functions of those operators. Our principal response topology is</w:t>
      </w:r>
    </w:p>
    <w:p>
      <w:pPr>
        <w:pStyle w:val="Equation"/>
        <w:spacing w:after="80" w:line="259" w:lineRule="auto"/>
      </w:pPr>
      <w:r>
        <w:rPr>
          <w:rFonts w:ascii="Cambria Math" w:hAnsi="Cambria Math" w:eastAsia="Cambria Math" w:cs="Cambria Math"/>
          <w:color w:val="000000"/>
          <w:sz w:val="21"/>
        </w:rPr>
        <w:t>sup(0 ≤ t ≤ T) ‖J</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S</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(t)Q</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f − S(t)f‖H → 0     for every f ∈ H and T &lt; ∞.</w:t>
      </w:r>
      <w:r>
        <w:rPr>
          <w:rFonts w:ascii="Cambria Math" w:hAnsi="Cambria Math" w:eastAsia="Cambria Math" w:cs="Cambria Math"/>
          <w:color w:val="000000"/>
          <w:sz w:val="21"/>
        </w:rPr>
        <w:tab/>
        <w:t>(2)</w:t>
      </w:r>
    </w:p>
    <w:p>
      <w:pPr>
        <w:pStyle w:val="a1"/>
        <w:spacing w:after="80" w:line="259" w:lineRule="auto"/>
      </w:pPr>
      <w:r>
        <w:rPr>
          <w:rFonts w:ascii="Times New Roman" w:hAnsi="Times New Roman" w:eastAsia="Times New Roman"/>
          <w:sz w:val="22"/>
        </w:rPr>
        <w:t>Equation (2) is uniform strong convergence on compact time intervals. It is not operator-norm convergence over all unit vectors, and it is not pointwise convergence of a singular Green kernel. A separate kernel estimate will be proved for a specific model. The distinction matters because microscopic states with wavelength tending to zero need not be covered uniformly by convergence for a fixed f.</w:t>
      </w:r>
    </w:p>
    <w:p>
      <w:pPr>
        <w:pStyle w:val="a1"/>
        <w:keepNext/>
        <w:spacing w:after="80" w:line="259" w:lineRule="auto"/>
      </w:pPr>
      <w:r>
        <w:rPr>
          <w:rFonts w:ascii="Times New Roman" w:hAnsi="Times New Roman" w:eastAsia="Times New Roman"/>
          <w:sz w:val="22"/>
        </w:rPr>
        <w:t>Locality also requires a comparison of spatial operations. If Mχ multiplies an effective field by a bounded local test function χ, compatible microscopic localisation operators should satisfy, on the relevant states,</w:t>
      </w:r>
    </w:p>
    <w:p>
      <w:pPr>
        <w:pStyle w:val="Equation"/>
        <w:spacing w:after="80" w:line="259" w:lineRule="auto"/>
      </w:pPr>
      <w:r>
        <w:rPr>
          <w:rFonts w:ascii="Cambria Math" w:hAnsi="Cambria Math" w:eastAsia="Cambria Math" w:cs="Cambria Math"/>
          <w:color w:val="000000"/>
          <w:sz w:val="21"/>
        </w:rPr>
        <w:t>J</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Mχ,</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Q</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f → Mχf.</w:t>
      </w:r>
      <w:r>
        <w:rPr>
          <w:rFonts w:ascii="Cambria Math" w:hAnsi="Cambria Math" w:eastAsia="Cambria Math" w:cs="Cambria Math"/>
          <w:color w:val="000000"/>
          <w:sz w:val="21"/>
        </w:rPr>
        <w:tab/>
        <w:t>(3)</w:t>
      </w:r>
    </w:p>
    <w:p>
      <w:pPr>
        <w:pStyle w:val="a1"/>
        <w:spacing w:after="80" w:line="259" w:lineRule="auto"/>
      </w:pPr>
      <w:r>
        <w:rPr>
          <w:rFonts w:ascii="Times New Roman" w:hAnsi="Times New Roman" w:eastAsia="Times New Roman"/>
          <w:sz w:val="22"/>
        </w:rPr>
        <w:t>Conjugating an operator by an arbitrary nonlocal unitary preserves its spectrum while changing these localisation operations. Thus matching eigenvalues without matching observables cannot establish local geometry. In Section 4 we give two explicit reconstructions and compare their responses directly.</w:t>
      </w:r>
    </w:p>
    <w:p>
      <w:pPr>
        <w:pStyle w:val="a1"/>
        <w:spacing w:after="80" w:line="259" w:lineRule="auto"/>
      </w:pPr>
      <w:r>
        <w:rPr>
          <w:rFonts w:ascii="Times New Roman" w:hAnsi="Times New Roman" w:eastAsia="Times New Roman"/>
          <w:sz w:val="22"/>
        </w:rPr>
        <w:t>The logical hierarchy is relation, response, propagation cone, then causal order. A wave symbol defines a pair of cone components. Time orientation selects one component as future. A global order additionally depends on the manifold, admissible causal curves and global causal conditions. A local Lorentzian cone field does not require a separate Frobenius integrability condition to define causal curves, but it does not by itself exclude closed causal curves.</w:t>
      </w:r>
    </w:p>
    <w:p>
      <w:pPr>
        <w:pStyle w:val="Heading2"/>
        <w:keepNext/>
        <w:spacing w:before="240" w:after="120"/>
      </w:pPr>
      <w:r>
        <w:rPr>
          <w:rFonts w:ascii="Times New Roman" w:hAnsi="Times New Roman" w:eastAsia="Times New Roman" w:cs="Times New Roman"/>
          <w:b/>
          <w:color w:val="000000"/>
          <w:sz w:val="25"/>
        </w:rPr>
        <w:t>3. A controlled response limit and disappearance of tails</w:t>
      </w:r>
    </w:p>
    <w:p>
      <w:pPr>
        <w:pStyle w:val="Heading3"/>
        <w:keepNext/>
        <w:spacing w:before="240" w:after="120"/>
      </w:pPr>
      <w:r>
        <w:rPr>
          <w:rFonts w:ascii="Times New Roman" w:hAnsi="Times New Roman" w:eastAsia="Times New Roman" w:cs="Times New Roman"/>
          <w:b/>
          <w:color w:val="000000"/>
          <w:sz w:val="23"/>
          <w:u w:val="none"/>
        </w:rPr>
        <w:t>3.1. The finite systems and their measure</w:t>
      </w:r>
    </w:p>
    <w:p>
      <w:pPr>
        <w:pStyle w:val="a1"/>
        <w:keepNext/>
        <w:spacing w:after="80" w:line="259" w:lineRule="auto"/>
      </w:pPr>
      <w:r>
        <w:rPr>
          <w:rFonts w:ascii="Times New Roman" w:hAnsi="Times New Roman" w:eastAsia="Times New Roman"/>
          <w:sz w:val="22"/>
        </w:rPr>
        <w:t>Fix a circle of circumference ℓ. Take odd N, spacing a = ℓ/N and sites x</w:t>
      </w:r>
      <w:r>
        <w:rPr>
          <w:rFonts w:ascii="Times New Roman" w:hAnsi="Times New Roman" w:eastAsia="Times New Roman"/>
          <w:sz w:val="22"/>
          <w:vertAlign w:val="subscript"/>
        </w:rPr>
        <w:t>j</w:t>
      </w:r>
      <w:r>
        <w:rPr>
          <w:rFonts w:ascii="Times New Roman" w:hAnsi="Times New Roman" w:eastAsia="Times New Roman"/>
          <w:sz w:val="22"/>
        </w:rPr>
        <w:t xml:space="preserve"> = ja modulo ℓ. The microscopic inner product is</w:t>
      </w:r>
    </w:p>
    <w:p>
      <w:pPr>
        <w:pStyle w:val="Equation"/>
        <w:spacing w:after="80" w:line="259" w:lineRule="auto"/>
      </w:pPr>
      <w:r>
        <w:rPr>
          <w:rFonts w:ascii="Cambria Math" w:hAnsi="Cambria Math" w:eastAsia="Cambria Math" w:cs="Cambria Math"/>
          <w:color w:val="000000"/>
          <w:sz w:val="21"/>
        </w:rPr>
        <w:t>⟨q,u⟩</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 xml:space="preserve"> = a∑</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 xml:space="preserve"> q̄</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u</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     ‖q‖</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 xml:space="preserve"> = a∑</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|q</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w:t>
      </w:r>
      <w:r>
        <w:rPr>
          <w:rFonts w:ascii="Cambria Math" w:hAnsi="Cambria Math" w:eastAsia="Cambria Math" w:cs="Cambria Math"/>
          <w:color w:val="000000"/>
          <w:sz w:val="21"/>
        </w:rPr>
        <w:tab/>
        <w:t>(4)</w:t>
      </w:r>
    </w:p>
    <w:p>
      <w:pPr>
        <w:pStyle w:val="a1"/>
        <w:keepNext/>
        <w:spacing w:after="80" w:line="259" w:lineRule="auto"/>
      </w:pPr>
      <w:r>
        <w:rPr>
          <w:rFonts w:ascii="Times New Roman" w:hAnsi="Times New Roman" w:eastAsia="Times New Roman"/>
          <w:sz w:val="22"/>
        </w:rPr>
        <w:t>For a fixed finite hopping range M, choose κ</w:t>
      </w:r>
      <w:r>
        <w:rPr>
          <w:rFonts w:ascii="Times New Roman" w:hAnsi="Times New Roman" w:eastAsia="Times New Roman"/>
          <w:sz w:val="22"/>
          <w:vertAlign w:val="subscript"/>
        </w:rPr>
        <w:t>m</w:t>
      </w:r>
      <w:r>
        <w:rPr>
          <w:rFonts w:ascii="Times New Roman" w:hAnsi="Times New Roman" w:eastAsia="Times New Roman"/>
          <w:sz w:val="22"/>
        </w:rPr>
        <w:t xml:space="preserve"> ≥ 0, κ</w:t>
      </w:r>
      <w:r>
        <w:rPr>
          <w:rFonts w:ascii="Times New Roman" w:hAnsi="Times New Roman" w:eastAsia="Times New Roman"/>
          <w:sz w:val="22"/>
          <w:vertAlign w:val="subscript"/>
        </w:rPr>
        <w:t>1</w:t>
      </w:r>
      <w:r>
        <w:rPr>
          <w:rFonts w:ascii="Times New Roman" w:hAnsi="Times New Roman" w:eastAsia="Times New Roman"/>
          <w:sz w:val="22"/>
        </w:rPr>
        <w:t xml:space="preserve"> &gt; 0 and</w:t>
      </w:r>
    </w:p>
    <w:p>
      <w:pPr>
        <w:pStyle w:val="Equation"/>
        <w:spacing w:after="80" w:line="259" w:lineRule="auto"/>
      </w:pPr>
      <w:r>
        <w:rPr>
          <w:rFonts w:ascii="Cambria Math" w:hAnsi="Cambria Math" w:eastAsia="Cambria Math" w:cs="Cambria Math"/>
          <w:color w:val="000000"/>
          <w:sz w:val="21"/>
        </w:rPr>
        <w:t>c</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 xml:space="preserve"> = ∑</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 xml:space="preserve"> κ</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m</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 xml:space="preserve"> &gt; 0,     μ</w:t>
      </w:r>
      <w:r>
        <w:rPr>
          <w:rFonts w:ascii="Cambria Math" w:hAnsi="Cambria Math" w:eastAsia="Cambria Math" w:cs="Cambria Math"/>
          <w:color w:val="000000"/>
          <w:sz w:val="21"/>
          <w:vertAlign w:val="subscript"/>
        </w:rPr>
        <w:t>4</w:t>
      </w:r>
      <w:r>
        <w:rPr>
          <w:rFonts w:ascii="Cambria Math" w:hAnsi="Cambria Math" w:eastAsia="Cambria Math" w:cs="Cambria Math"/>
          <w:color w:val="000000"/>
          <w:sz w:val="21"/>
        </w:rPr>
        <w:t xml:space="preserve"> = ∑</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 xml:space="preserve"> κ</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m</w:t>
      </w:r>
      <w:r>
        <w:rPr>
          <w:rFonts w:ascii="Cambria Math" w:hAnsi="Cambria Math" w:eastAsia="Cambria Math" w:cs="Cambria Math"/>
          <w:color w:val="000000"/>
          <w:sz w:val="21"/>
          <w:vertAlign w:val="superscript"/>
        </w:rPr>
        <w:t>4</w:t>
      </w:r>
      <w:r>
        <w:rPr>
          <w:rFonts w:ascii="Cambria Math" w:hAnsi="Cambria Math" w:eastAsia="Cambria Math" w:cs="Cambria Math"/>
          <w:color w:val="000000"/>
          <w:sz w:val="21"/>
        </w:rPr>
        <w:t>,     1 ≤ m ≤ M.</w:t>
      </w:r>
      <w:r>
        <w:rPr>
          <w:rFonts w:ascii="Cambria Math" w:hAnsi="Cambria Math" w:eastAsia="Cambria Math" w:cs="Cambria Math"/>
          <w:color w:val="000000"/>
          <w:sz w:val="21"/>
        </w:rPr>
        <w:tab/>
        <w:t>(5)</w:t>
      </w:r>
    </w:p>
    <w:p>
      <w:pPr>
        <w:pStyle w:val="a1"/>
        <w:keepNext/>
        <w:spacing w:after="80" w:line="259" w:lineRule="auto"/>
      </w:pPr>
      <w:r>
        <w:rPr>
          <w:rFonts w:ascii="Times New Roman" w:hAnsi="Times New Roman" w:eastAsia="Times New Roman"/>
          <w:sz w:val="22"/>
        </w:rPr>
        <w:t>Define the operator and canonical Hamiltonian</w:t>
      </w:r>
    </w:p>
    <w:p>
      <w:pPr>
        <w:pStyle w:val="Equation"/>
        <w:spacing w:after="80" w:line="259" w:lineRule="auto"/>
      </w:pPr>
      <w:r>
        <w:rPr>
          <w:rFonts w:ascii="Cambria Math" w:hAnsi="Cambria Math" w:eastAsia="Cambria Math" w:cs="Cambria Math"/>
          <w:color w:val="000000"/>
          <w:sz w:val="21"/>
        </w:rPr>
        <w:t>(L</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q)</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 xml:space="preserve"> = a</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 xml:space="preserve"> κ</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(2q</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 xml:space="preserve"> − q</w:t>
      </w:r>
      <w:r>
        <w:rPr>
          <w:rFonts w:ascii="Cambria Math" w:hAnsi="Cambria Math" w:eastAsia="Cambria Math" w:cs="Cambria Math"/>
          <w:color w:val="000000"/>
          <w:sz w:val="21"/>
          <w:vertAlign w:val="subscript"/>
        </w:rPr>
        <w:t>j+m</w:t>
      </w:r>
      <w:r>
        <w:rPr>
          <w:rFonts w:ascii="Cambria Math" w:hAnsi="Cambria Math" w:eastAsia="Cambria Math" w:cs="Cambria Math"/>
          <w:color w:val="000000"/>
          <w:sz w:val="21"/>
        </w:rPr>
        <w:t xml:space="preserve"> − q</w:t>
      </w:r>
      <w:r>
        <w:rPr>
          <w:rFonts w:ascii="Cambria Math" w:hAnsi="Cambria Math" w:eastAsia="Cambria Math" w:cs="Cambria Math"/>
          <w:color w:val="000000"/>
          <w:sz w:val="21"/>
          <w:vertAlign w:val="subscript"/>
        </w:rPr>
        <w:t>j-m</w:t>
      </w:r>
      <w:r>
        <w:rPr>
          <w:rFonts w:ascii="Cambria Math" w:hAnsi="Cambria Math" w:eastAsia="Cambria Math" w:cs="Cambria Math"/>
          <w:color w:val="000000"/>
          <w:sz w:val="21"/>
        </w:rPr>
        <w:t>),</w:t>
      </w:r>
      <w:r>
        <w:rPr>
          <w:rFonts w:ascii="Cambria Math" w:hAnsi="Cambria Math" w:eastAsia="Cambria Math" w:cs="Cambria Math"/>
          <w:color w:val="000000"/>
          <w:sz w:val="21"/>
        </w:rPr>
        <w:tab/>
        <w:t>(6)</w:t>
      </w:r>
    </w:p>
    <w:p>
      <w:pPr>
        <w:pStyle w:val="Equation"/>
        <w:spacing w:after="80" w:line="259" w:lineRule="auto"/>
      </w:pPr>
      <w:r>
        <w:rPr>
          <w:rFonts w:ascii="Cambria Math" w:hAnsi="Cambria Math" w:eastAsia="Cambria Math" w:cs="Cambria Math"/>
          <w:color w:val="000000"/>
          <w:sz w:val="21"/>
        </w:rPr>
        <w:t>H</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 xml:space="preserve"> = ∑</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 xml:space="preserve"> π</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/(2a) + (2a)</w:t>
      </w:r>
      <w:r>
        <w:rPr>
          <w:rFonts w:ascii="Cambria Math" w:hAnsi="Cambria Math" w:eastAsia="Cambria Math" w:cs="Cambria Math"/>
          <w:color w:val="000000"/>
          <w:sz w:val="21"/>
          <w:vertAlign w:val="superscript"/>
        </w:rPr>
        <w:t>-1</w:t>
      </w:r>
      <w:r>
        <w:rPr>
          <w:rFonts w:ascii="Cambria Math" w:hAnsi="Cambria Math" w:eastAsia="Cambria Math" w:cs="Cambria Math"/>
          <w:color w:val="000000"/>
          <w:sz w:val="21"/>
        </w:rPr>
        <w:t>∑</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 xml:space="preserve"> κ</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(q</w:t>
      </w:r>
      <w:r>
        <w:rPr>
          <w:rFonts w:ascii="Cambria Math" w:hAnsi="Cambria Math" w:eastAsia="Cambria Math" w:cs="Cambria Math"/>
          <w:color w:val="000000"/>
          <w:sz w:val="21"/>
          <w:vertAlign w:val="subscript"/>
        </w:rPr>
        <w:t>j+m</w:t>
      </w:r>
      <w:r>
        <w:rPr>
          <w:rFonts w:ascii="Cambria Math" w:hAnsi="Cambria Math" w:eastAsia="Cambria Math" w:cs="Cambria Math"/>
          <w:color w:val="000000"/>
          <w:sz w:val="21"/>
        </w:rPr>
        <w:t xml:space="preserve"> − q</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w:t>
      </w:r>
      <w:r>
        <w:rPr>
          <w:rFonts w:ascii="Cambria Math" w:hAnsi="Cambria Math" w:eastAsia="Cambria Math" w:cs="Cambria Math"/>
          <w:color w:val="000000"/>
          <w:sz w:val="21"/>
        </w:rPr>
        <w:tab/>
        <w:t>(7)</w:t>
      </w:r>
    </w:p>
    <w:p>
      <w:pPr>
        <w:pStyle w:val="a1"/>
        <w:spacing w:after="80" w:line="259" w:lineRule="auto"/>
      </w:pPr>
      <w:r>
        <w:rPr>
          <w:rFonts w:ascii="Times New Roman" w:hAnsi="Times New Roman" w:eastAsia="Times New Roman"/>
          <w:sz w:val="22"/>
        </w:rPr>
        <w:t>Here π</w:t>
      </w:r>
      <w:r>
        <w:rPr>
          <w:rFonts w:ascii="Times New Roman" w:hAnsi="Times New Roman" w:eastAsia="Times New Roman"/>
          <w:sz w:val="22"/>
          <w:vertAlign w:val="subscript"/>
        </w:rPr>
        <w:t>j</w:t>
      </w:r>
      <w:r>
        <w:rPr>
          <w:rFonts w:ascii="Times New Roman" w:hAnsi="Times New Roman" w:eastAsia="Times New Roman"/>
          <w:sz w:val="22"/>
        </w:rPr>
        <w:t xml:space="preserve"> = aq̇</w:t>
      </w:r>
      <w:r>
        <w:rPr>
          <w:rFonts w:ascii="Times New Roman" w:hAnsi="Times New Roman" w:eastAsia="Times New Roman"/>
          <w:sz w:val="22"/>
          <w:vertAlign w:val="subscript"/>
        </w:rPr>
        <w:t>j</w:t>
      </w:r>
      <w:r>
        <w:rPr>
          <w:rFonts w:ascii="Times New Roman" w:hAnsi="Times New Roman" w:eastAsia="Times New Roman"/>
          <w:sz w:val="22"/>
        </w:rPr>
        <w:t xml:space="preserve"> and {q</w:t>
      </w:r>
      <w:r>
        <w:rPr>
          <w:rFonts w:ascii="Times New Roman" w:hAnsi="Times New Roman" w:eastAsia="Times New Roman"/>
          <w:sz w:val="22"/>
          <w:vertAlign w:val="subscript"/>
        </w:rPr>
        <w:t>i</w:t>
      </w:r>
      <w:r>
        <w:rPr>
          <w:rFonts w:ascii="Times New Roman" w:hAnsi="Times New Roman" w:eastAsia="Times New Roman"/>
          <w:sz w:val="22"/>
        </w:rPr>
        <w:t>,π</w:t>
      </w:r>
      <w:r>
        <w:rPr>
          <w:rFonts w:ascii="Times New Roman" w:hAnsi="Times New Roman" w:eastAsia="Times New Roman"/>
          <w:sz w:val="22"/>
          <w:vertAlign w:val="subscript"/>
        </w:rPr>
        <w:t>j</w:t>
      </w:r>
      <w:r>
        <w:rPr>
          <w:rFonts w:ascii="Times New Roman" w:hAnsi="Times New Roman" w:eastAsia="Times New Roman"/>
          <w:sz w:val="22"/>
        </w:rPr>
        <w:t>} = δ</w:t>
      </w:r>
      <w:r>
        <w:rPr>
          <w:rFonts w:ascii="Times New Roman" w:hAnsi="Times New Roman" w:eastAsia="Times New Roman"/>
          <w:sz w:val="22"/>
          <w:vertAlign w:val="subscript"/>
        </w:rPr>
        <w:t>ij</w:t>
      </w:r>
      <w:r>
        <w:rPr>
          <w:rFonts w:ascii="Times New Roman" w:hAnsi="Times New Roman" w:eastAsia="Times New Roman"/>
          <w:sz w:val="22"/>
        </w:rPr>
        <w:t>. Hence q̈ + L</w:t>
      </w:r>
      <w:r>
        <w:rPr>
          <w:rFonts w:ascii="Times New Roman" w:hAnsi="Times New Roman" w:eastAsia="Times New Roman"/>
          <w:sz w:val="22"/>
          <w:vertAlign w:val="subscript"/>
        </w:rPr>
        <w:t>a</w:t>
      </w:r>
      <w:r>
        <w:rPr>
          <w:rFonts w:ascii="Times New Roman" w:hAnsi="Times New Roman" w:eastAsia="Times New Roman"/>
          <w:sz w:val="22"/>
        </w:rPr>
        <w:t>q = 0 is a finite, autonomous, closed Hamiltonian system. Positivity excludes unstable linear modes. Its constant mode is free; compactness of an energy surface is not automatic unless that mode is fixed or reduced.</w:t>
      </w:r>
    </w:p>
    <w:p>
      <w:pPr>
        <w:pStyle w:val="a1"/>
        <w:spacing w:after="80" w:line="259" w:lineRule="auto"/>
      </w:pPr>
      <w:r>
        <w:rPr>
          <w:rFonts w:ascii="Times New Roman" w:hAnsi="Times New Roman" w:eastAsia="Times New Roman"/>
          <w:sz w:val="22"/>
        </w:rPr>
        <w:t>Let K(N) = {2πn/ℓ : |n| ≤ (N − 1)/2}. The map J</w:t>
      </w:r>
      <w:r>
        <w:rPr>
          <w:rFonts w:ascii="Times New Roman" w:hAnsi="Times New Roman" w:eastAsia="Times New Roman"/>
          <w:sz w:val="22"/>
          <w:vertAlign w:val="subscript"/>
        </w:rPr>
        <w:t>a</w:t>
      </w:r>
      <w:r>
        <w:rPr>
          <w:rFonts w:ascii="Times New Roman" w:hAnsi="Times New Roman" w:eastAsia="Times New Roman"/>
          <w:sz w:val="22"/>
        </w:rPr>
        <w:t xml:space="preserve"> sends grid values to the unique trigonometric polynomial with these modes and these values at the sites. Discrete Fourier orthogonality makes J</w:t>
      </w:r>
      <w:r>
        <w:rPr>
          <w:rFonts w:ascii="Times New Roman" w:hAnsi="Times New Roman" w:eastAsia="Times New Roman"/>
          <w:sz w:val="22"/>
          <w:vertAlign w:val="subscript"/>
        </w:rPr>
        <w:t>a</w:t>
      </w:r>
      <w:r>
        <w:rPr>
          <w:rFonts w:ascii="Times New Roman" w:hAnsi="Times New Roman" w:eastAsia="Times New Roman"/>
          <w:sz w:val="22"/>
        </w:rPr>
        <w:t xml:space="preserve"> an isometry into L</w:t>
      </w:r>
      <w:r>
        <w:rPr>
          <w:rFonts w:ascii="Times New Roman" w:hAnsi="Times New Roman" w:eastAsia="Times New Roman"/>
          <w:sz w:val="22"/>
          <w:vertAlign w:val="superscript"/>
        </w:rPr>
        <w:t>2</w:t>
      </w:r>
      <w:r>
        <w:rPr>
          <w:rFonts w:ascii="Times New Roman" w:hAnsi="Times New Roman" w:eastAsia="Times New Roman"/>
          <w:sz w:val="22"/>
        </w:rPr>
        <w:t>(S</w:t>
      </w:r>
      <w:r>
        <w:rPr>
          <w:rFonts w:ascii="Times New Roman" w:hAnsi="Times New Roman" w:eastAsia="Times New Roman"/>
          <w:sz w:val="22"/>
          <w:vertAlign w:val="superscript"/>
        </w:rPr>
        <w:t>1</w:t>
      </w:r>
      <w:r>
        <w:rPr>
          <w:rFonts w:ascii="Times New Roman" w:hAnsi="Times New Roman" w:eastAsia="Times New Roman"/>
          <w:sz w:val="22"/>
        </w:rPr>
        <w:t>,dx). Set Q</w:t>
      </w:r>
      <w:r>
        <w:rPr>
          <w:rFonts w:ascii="Times New Roman" w:hAnsi="Times New Roman" w:eastAsia="Times New Roman"/>
          <w:sz w:val="22"/>
          <w:vertAlign w:val="subscript"/>
        </w:rPr>
        <w:t>a</w:t>
      </w:r>
      <w:r>
        <w:rPr>
          <w:rFonts w:ascii="Times New Roman" w:hAnsi="Times New Roman" w:eastAsia="Times New Roman"/>
          <w:sz w:val="22"/>
        </w:rPr>
        <w:t xml:space="preserve"> = J</w:t>
      </w:r>
      <w:r>
        <w:rPr>
          <w:rFonts w:ascii="Times New Roman" w:hAnsi="Times New Roman" w:eastAsia="Times New Roman"/>
          <w:sz w:val="22"/>
          <w:vertAlign w:val="subscript"/>
        </w:rPr>
        <w:t>a</w:t>
      </w:r>
      <w:r>
        <w:rPr>
          <w:rFonts w:ascii="Times New Roman" w:hAnsi="Times New Roman" w:eastAsia="Times New Roman"/>
          <w:sz w:val="22"/>
        </w:rPr>
        <w:t>* and P</w:t>
      </w:r>
      <w:r>
        <w:rPr>
          <w:rFonts w:ascii="Times New Roman" w:hAnsi="Times New Roman" w:eastAsia="Times New Roman"/>
          <w:sz w:val="22"/>
          <w:vertAlign w:val="subscript"/>
        </w:rPr>
        <w:t>a</w:t>
      </w:r>
      <w:r>
        <w:rPr>
          <w:rFonts w:ascii="Times New Roman" w:hAnsi="Times New Roman" w:eastAsia="Times New Roman"/>
          <w:sz w:val="22"/>
        </w:rPr>
        <w:t xml:space="preserve"> = J</w:t>
      </w:r>
      <w:r>
        <w:rPr>
          <w:rFonts w:ascii="Times New Roman" w:hAnsi="Times New Roman" w:eastAsia="Times New Roman"/>
          <w:sz w:val="22"/>
          <w:vertAlign w:val="subscript"/>
        </w:rPr>
        <w:t>a</w:t>
      </w:r>
      <w:r>
        <w:rPr>
          <w:rFonts w:ascii="Times New Roman" w:hAnsi="Times New Roman" w:eastAsia="Times New Roman"/>
          <w:sz w:val="22"/>
        </w:rPr>
        <w:t>Q</w:t>
      </w:r>
      <w:r>
        <w:rPr>
          <w:rFonts w:ascii="Times New Roman" w:hAnsi="Times New Roman" w:eastAsia="Times New Roman"/>
          <w:sz w:val="22"/>
          <w:vertAlign w:val="subscript"/>
        </w:rPr>
        <w:t>a</w:t>
      </w:r>
      <w:r>
        <w:rPr>
          <w:rFonts w:ascii="Times New Roman" w:hAnsi="Times New Roman" w:eastAsia="Times New Roman"/>
          <w:sz w:val="22"/>
        </w:rPr>
        <w:t>. Thus Q</w:t>
      </w:r>
      <w:r>
        <w:rPr>
          <w:rFonts w:ascii="Times New Roman" w:hAnsi="Times New Roman" w:eastAsia="Times New Roman"/>
          <w:sz w:val="22"/>
          <w:vertAlign w:val="subscript"/>
        </w:rPr>
        <w:t>a</w:t>
      </w:r>
      <w:r>
        <w:rPr>
          <w:rFonts w:ascii="Times New Roman" w:hAnsi="Times New Roman" w:eastAsia="Times New Roman"/>
          <w:sz w:val="22"/>
        </w:rPr>
        <w:t>f consists of samples of P</w:t>
      </w:r>
      <w:r>
        <w:rPr>
          <w:rFonts w:ascii="Times New Roman" w:hAnsi="Times New Roman" w:eastAsia="Times New Roman"/>
          <w:sz w:val="22"/>
          <w:vertAlign w:val="subscript"/>
        </w:rPr>
        <w:t>a</w:t>
      </w:r>
      <w:r>
        <w:rPr>
          <w:rFonts w:ascii="Times New Roman" w:hAnsi="Times New Roman" w:eastAsia="Times New Roman"/>
          <w:sz w:val="22"/>
        </w:rPr>
        <w:t>f, not generally samples of an arbitrary unsmoothed f. This distinction avoids an unmentioned aliasing assumption.</w:t>
      </w:r>
    </w:p>
    <w:p>
      <w:pPr>
        <w:pStyle w:val="a1"/>
        <w:keepNext/>
        <w:spacing w:after="80" w:line="259" w:lineRule="auto"/>
      </w:pPr>
      <w:r>
        <w:rPr>
          <w:rFonts w:ascii="Times New Roman" w:hAnsi="Times New Roman" w:eastAsia="Times New Roman"/>
          <w:sz w:val="22"/>
        </w:rPr>
        <w:t>On a mode k ∈ K(N), the discrete eigenvalue is</w:t>
      </w:r>
    </w:p>
    <w:p>
      <w:pPr>
        <w:pStyle w:val="Equation"/>
        <w:spacing w:after="80" w:line="259" w:lineRule="auto"/>
      </w:pPr>
      <w:r>
        <w:rPr>
          <w:rFonts w:ascii="Cambria Math" w:hAnsi="Cambria Math" w:eastAsia="Cambria Math" w:cs="Cambria Math"/>
          <w:color w:val="000000"/>
          <w:sz w:val="21"/>
        </w:rPr>
        <w:t>λ</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(k) = (4/a</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 xml:space="preserve"> κ</w:t>
      </w:r>
      <w:r>
        <w:rPr>
          <w:rFonts w:ascii="Cambria Math" w:hAnsi="Cambria Math" w:eastAsia="Cambria Math" w:cs="Cambria Math"/>
          <w:color w:val="000000"/>
          <w:sz w:val="21"/>
          <w:vertAlign w:val="subscript"/>
        </w:rPr>
        <w:t>m</w:t>
      </w:r>
      <w:r>
        <w:rPr>
          <w:rFonts w:ascii="Cambria Math" w:hAnsi="Cambria Math" w:eastAsia="Cambria Math" w:cs="Cambria Math"/>
          <w:color w:val="000000"/>
          <w:sz w:val="21"/>
        </w:rPr>
        <w:t xml:space="preserve"> sin</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(mak/2).</w:t>
      </w:r>
      <w:r>
        <w:rPr>
          <w:rFonts w:ascii="Cambria Math" w:hAnsi="Cambria Math" w:eastAsia="Cambria Math" w:cs="Cambria Math"/>
          <w:color w:val="000000"/>
          <w:sz w:val="21"/>
        </w:rPr>
        <w:tab/>
        <w:t>(8)</w:t>
      </w:r>
    </w:p>
    <w:p>
      <w:pPr>
        <w:pStyle w:val="a1"/>
        <w:spacing w:after="80" w:line="259" w:lineRule="auto"/>
      </w:pPr>
      <w:r>
        <w:rPr>
          <w:rFonts w:ascii="Times New Roman" w:hAnsi="Times New Roman" w:eastAsia="Times New Roman"/>
          <w:sz w:val="22"/>
        </w:rPr>
        <w:t>The candidate limit is L = −c</w:t>
      </w:r>
      <w:r>
        <w:rPr>
          <w:rFonts w:ascii="Times New Roman" w:hAnsi="Times New Roman" w:eastAsia="Times New Roman"/>
          <w:sz w:val="22"/>
          <w:vertAlign w:val="superscript"/>
        </w:rPr>
        <w:t>2</w:t>
      </w:r>
      <w:r>
        <w:rPr>
          <w:rFonts w:ascii="Times New Roman" w:hAnsi="Times New Roman" w:eastAsia="Times New Roman"/>
          <w:sz w:val="22"/>
        </w:rPr>
        <w:t>∂</w:t>
      </w:r>
      <w:r>
        <w:rPr>
          <w:rFonts w:ascii="Times New Roman" w:hAnsi="Times New Roman" w:eastAsia="Times New Roman"/>
          <w:sz w:val="22"/>
          <w:vertAlign w:val="subscript"/>
        </w:rPr>
        <w:t>x</w:t>
      </w:r>
      <w:r>
        <w:rPr>
          <w:rFonts w:ascii="Times New Roman" w:hAnsi="Times New Roman" w:eastAsia="Times New Roman"/>
          <w:sz w:val="22"/>
          <w:vertAlign w:val="superscript"/>
        </w:rPr>
        <w:t>2</w:t>
      </w:r>
      <w:r>
        <w:rPr>
          <w:rFonts w:ascii="Times New Roman" w:hAnsi="Times New Roman" w:eastAsia="Times New Roman"/>
          <w:sz w:val="22"/>
        </w:rPr>
        <w:t xml:space="preserve"> with periodic domain. Both the circle and its measure have been introduced explicitly. They have not been inferred from a spectrum.</w:t>
      </w:r>
    </w:p>
    <w:p>
      <w:pPr>
        <w:pStyle w:val="Heading3"/>
        <w:keepNext/>
        <w:spacing w:before="240" w:after="120"/>
      </w:pPr>
      <w:r>
        <w:rPr>
          <w:rFonts w:ascii="Times New Roman" w:hAnsi="Times New Roman" w:eastAsia="Times New Roman" w:cs="Times New Roman"/>
          <w:b/>
          <w:color w:val="000000"/>
          <w:sz w:val="23"/>
          <w:u w:val="none"/>
        </w:rPr>
        <w:t>3.2. Uniform strong convergence and a microscopic universality class</w:t>
      </w:r>
    </w:p>
    <w:p>
      <w:pPr>
        <w:pStyle w:val="a1"/>
        <w:keepNext/>
        <w:spacing w:after="80" w:line="259" w:lineRule="auto"/>
      </w:pPr>
      <w:r>
        <w:rPr>
          <w:rFonts w:ascii="Times New Roman" w:hAnsi="Times New Roman" w:eastAsia="Times New Roman"/>
          <w:b/>
          <w:sz w:val="22"/>
        </w:rPr>
        <w:t>Theorem 1.</w:t>
      </w:r>
      <w:r>
        <w:rPr>
          <w:rFonts w:ascii="Times New Roman" w:hAnsi="Times New Roman" w:eastAsia="Times New Roman"/>
          <w:sz w:val="22"/>
        </w:rPr>
        <w:t xml:space="preserve"> For the family (4)–(8), every f ∈ H</w:t>
      </w:r>
      <w:r>
        <w:rPr>
          <w:rFonts w:ascii="Times New Roman" w:hAnsi="Times New Roman" w:eastAsia="Times New Roman"/>
          <w:sz w:val="22"/>
          <w:vertAlign w:val="superscript"/>
        </w:rPr>
        <w:t>3</w:t>
      </w:r>
      <w:r>
        <w:rPr>
          <w:rFonts w:ascii="Times New Roman" w:hAnsi="Times New Roman" w:eastAsia="Times New Roman"/>
          <w:sz w:val="22"/>
        </w:rPr>
        <w:t>(S</w:t>
      </w:r>
      <w:r>
        <w:rPr>
          <w:rFonts w:ascii="Times New Roman" w:hAnsi="Times New Roman" w:eastAsia="Times New Roman"/>
          <w:sz w:val="22"/>
          <w:vertAlign w:val="superscript"/>
        </w:rPr>
        <w:t>1</w:t>
      </w:r>
      <w:r>
        <w:rPr>
          <w:rFonts w:ascii="Times New Roman" w:hAnsi="Times New Roman" w:eastAsia="Times New Roman"/>
          <w:sz w:val="22"/>
        </w:rPr>
        <w:t>) and T &lt; ∞ satisfy</w:t>
      </w:r>
    </w:p>
    <w:p>
      <w:pPr>
        <w:pStyle w:val="Equation"/>
        <w:spacing w:after="80" w:line="259" w:lineRule="auto"/>
      </w:pPr>
      <w:r>
        <w:rPr>
          <w:rFonts w:ascii="Cambria Math" w:hAnsi="Cambria Math" w:eastAsia="Cambria Math" w:cs="Cambria Math"/>
          <w:color w:val="000000"/>
          <w:sz w:val="21"/>
        </w:rPr>
        <w:t>E</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,T(f) = sup(0 ≤ t ≤ T) ‖J</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S</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(t)Q</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f − S(t)f‖</w:t>
      </w:r>
      <w:r>
        <w:rPr>
          <w:rFonts w:ascii="Cambria Math" w:hAnsi="Cambria Math" w:eastAsia="Cambria Math" w:cs="Cambria Math"/>
          <w:color w:val="000000"/>
          <w:sz w:val="21"/>
          <w:vertAlign w:val="subscript"/>
        </w:rPr>
        <w:t>2</w:t>
      </w:r>
      <w:r>
        <w:rPr>
          <w:rFonts w:ascii="Cambria Math" w:hAnsi="Cambria Math" w:eastAsia="Cambria Math" w:cs="Cambria Math"/>
          <w:color w:val="000000"/>
          <w:sz w:val="21"/>
        </w:rPr>
        <w:t>,</w:t>
      </w:r>
      <w:r>
        <w:rPr>
          <w:rFonts w:ascii="Cambria Math" w:hAnsi="Cambria Math" w:eastAsia="Cambria Math" w:cs="Cambria Math"/>
          <w:color w:val="000000"/>
          <w:sz w:val="21"/>
        </w:rPr>
        <w:tab/>
        <w:t>(9)</w:t>
      </w:r>
    </w:p>
    <w:p>
      <w:pPr>
        <w:pStyle w:val="Equation"/>
        <w:spacing w:after="80" w:line="259" w:lineRule="auto"/>
      </w:pPr>
      <w:r>
        <w:rPr>
          <w:rFonts w:ascii="Cambria Math" w:hAnsi="Cambria Math" w:eastAsia="Cambria Math" w:cs="Cambria Math"/>
          <w:color w:val="000000"/>
          <w:sz w:val="21"/>
        </w:rPr>
        <w:t>E</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,T(f) ≤ [T</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μ</w:t>
      </w:r>
      <w:r>
        <w:rPr>
          <w:rFonts w:ascii="Cambria Math" w:hAnsi="Cambria Math" w:eastAsia="Cambria Math" w:cs="Cambria Math"/>
          <w:color w:val="000000"/>
          <w:sz w:val="21"/>
          <w:vertAlign w:val="subscript"/>
        </w:rPr>
        <w:t>4</w:t>
      </w:r>
      <w:r>
        <w:rPr>
          <w:rFonts w:ascii="Cambria Math" w:hAnsi="Cambria Math" w:eastAsia="Cambria Math" w:cs="Cambria Math"/>
          <w:color w:val="000000"/>
          <w:sz w:val="21"/>
        </w:rPr>
        <w:t>a</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/(24c) + T(a/π)</w:t>
      </w:r>
      <w:r>
        <w:rPr>
          <w:rFonts w:ascii="Cambria Math" w:hAnsi="Cambria Math" w:eastAsia="Cambria Math" w:cs="Cambria Math"/>
          <w:color w:val="000000"/>
          <w:sz w:val="21"/>
          <w:vertAlign w:val="superscript"/>
        </w:rPr>
        <w:t>3</w:t>
      </w:r>
      <w:r>
        <w:rPr>
          <w:rFonts w:ascii="Cambria Math" w:hAnsi="Cambria Math" w:eastAsia="Cambria Math" w:cs="Cambria Math"/>
          <w:color w:val="000000"/>
          <w:sz w:val="21"/>
        </w:rPr>
        <w:t>] ‖∂</w:t>
      </w:r>
      <w:r>
        <w:rPr>
          <w:rFonts w:ascii="Cambria Math" w:hAnsi="Cambria Math" w:eastAsia="Cambria Math" w:cs="Cambria Math"/>
          <w:color w:val="000000"/>
          <w:sz w:val="21"/>
          <w:vertAlign w:val="subscript"/>
        </w:rPr>
        <w:t>x</w:t>
      </w:r>
      <w:r>
        <w:rPr>
          <w:rFonts w:ascii="Cambria Math" w:hAnsi="Cambria Math" w:eastAsia="Cambria Math" w:cs="Cambria Math"/>
          <w:color w:val="000000"/>
          <w:sz w:val="21"/>
          <w:vertAlign w:val="superscript"/>
        </w:rPr>
        <w:t>3</w:t>
      </w:r>
      <w:r>
        <w:rPr>
          <w:rFonts w:ascii="Cambria Math" w:hAnsi="Cambria Math" w:eastAsia="Cambria Math" w:cs="Cambria Math"/>
          <w:color w:val="000000"/>
          <w:sz w:val="21"/>
        </w:rPr>
        <w:t>f‖</w:t>
      </w:r>
      <w:r>
        <w:rPr>
          <w:rFonts w:ascii="Cambria Math" w:hAnsi="Cambria Math" w:eastAsia="Cambria Math" w:cs="Cambria Math"/>
          <w:color w:val="000000"/>
          <w:sz w:val="21"/>
          <w:vertAlign w:val="subscript"/>
        </w:rPr>
        <w:t>2</w:t>
      </w:r>
      <w:r>
        <w:rPr>
          <w:rFonts w:ascii="Cambria Math" w:hAnsi="Cambria Math" w:eastAsia="Cambria Math" w:cs="Cambria Math"/>
          <w:color w:val="000000"/>
          <w:sz w:val="21"/>
        </w:rPr>
        <w:t>.</w:t>
      </w:r>
      <w:r>
        <w:rPr>
          <w:rFonts w:ascii="Cambria Math" w:hAnsi="Cambria Math" w:eastAsia="Cambria Math" w:cs="Cambria Math"/>
          <w:color w:val="000000"/>
          <w:sz w:val="21"/>
        </w:rPr>
        <w:tab/>
        <w:t>(10)</w:t>
      </w:r>
    </w:p>
    <w:p>
      <w:pPr>
        <w:pStyle w:val="a1"/>
        <w:spacing w:after="80" w:line="259" w:lineRule="auto"/>
      </w:pPr>
      <w:r>
        <w:rPr>
          <w:rFonts w:ascii="Times New Roman" w:hAnsi="Times New Roman" w:eastAsia="Times New Roman"/>
          <w:sz w:val="22"/>
        </w:rPr>
        <w:t>For every f ∈ L</w:t>
      </w:r>
      <w:r>
        <w:rPr>
          <w:rFonts w:ascii="Times New Roman" w:hAnsi="Times New Roman" w:eastAsia="Times New Roman"/>
          <w:sz w:val="22"/>
          <w:vertAlign w:val="superscript"/>
        </w:rPr>
        <w:t>2</w:t>
      </w:r>
      <w:r>
        <w:rPr>
          <w:rFonts w:ascii="Times New Roman" w:hAnsi="Times New Roman" w:eastAsia="Times New Roman"/>
          <w:sz w:val="22"/>
        </w:rPr>
        <w:t>(S</w:t>
      </w:r>
      <w:r>
        <w:rPr>
          <w:rFonts w:ascii="Times New Roman" w:hAnsi="Times New Roman" w:eastAsia="Times New Roman"/>
          <w:sz w:val="22"/>
          <w:vertAlign w:val="superscript"/>
        </w:rPr>
        <w:t>1</w:t>
      </w:r>
      <w:r>
        <w:rPr>
          <w:rFonts w:ascii="Times New Roman" w:hAnsi="Times New Roman" w:eastAsia="Times New Roman"/>
          <w:sz w:val="22"/>
        </w:rPr>
        <w:t>), the response difference (9) tends to zero uniformly on [0,T], without an asserted rate. Different fixed finite-range coefficient sets with the same c</w:t>
      </w:r>
      <w:r>
        <w:rPr>
          <w:rFonts w:ascii="Times New Roman" w:hAnsi="Times New Roman" w:eastAsia="Times New Roman"/>
          <w:sz w:val="22"/>
          <w:vertAlign w:val="superscript"/>
        </w:rPr>
        <w:t>2</w:t>
      </w:r>
      <w:r>
        <w:rPr>
          <w:rFonts w:ascii="Times New Roman" w:hAnsi="Times New Roman" w:eastAsia="Times New Roman"/>
          <w:sz w:val="22"/>
        </w:rPr>
        <w:t xml:space="preserve"> therefore have the same identified continuum response.</w:t>
      </w:r>
    </w:p>
    <w:p>
      <w:pPr>
        <w:pStyle w:val="a1"/>
        <w:keepNext/>
        <w:spacing w:after="80" w:line="259" w:lineRule="auto"/>
      </w:pPr>
      <w:r>
        <w:rPr>
          <w:rFonts w:ascii="Times New Roman" w:hAnsi="Times New Roman" w:eastAsia="Times New Roman"/>
          <w:b/>
          <w:sz w:val="22"/>
        </w:rPr>
        <w:t>Proof.</w:t>
      </w:r>
      <w:r>
        <w:rPr>
          <w:rFonts w:ascii="Times New Roman" w:hAnsi="Times New Roman" w:eastAsia="Times New Roman"/>
          <w:sz w:val="22"/>
        </w:rPr>
        <w:t xml:space="preserve"> Taylor’s theorem and positivity give</w:t>
      </w:r>
    </w:p>
    <w:p>
      <w:pPr>
        <w:pStyle w:val="Equation"/>
        <w:spacing w:after="80" w:line="259" w:lineRule="auto"/>
      </w:pPr>
      <w:r>
        <w:rPr>
          <w:rFonts w:ascii="Cambria Math" w:hAnsi="Cambria Math" w:eastAsia="Cambria Math" w:cs="Cambria Math"/>
          <w:color w:val="000000"/>
          <w:sz w:val="21"/>
        </w:rPr>
        <w:t>0 ≤ c</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k</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 xml:space="preserve"> − λ</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(k) ≤ μ</w:t>
      </w:r>
      <w:r>
        <w:rPr>
          <w:rFonts w:ascii="Cambria Math" w:hAnsi="Cambria Math" w:eastAsia="Cambria Math" w:cs="Cambria Math"/>
          <w:color w:val="000000"/>
          <w:sz w:val="21"/>
          <w:vertAlign w:val="subscript"/>
        </w:rPr>
        <w:t>4</w:t>
      </w:r>
      <w:r>
        <w:rPr>
          <w:rFonts w:ascii="Cambria Math" w:hAnsi="Cambria Math" w:eastAsia="Cambria Math" w:cs="Cambria Math"/>
          <w:color w:val="000000"/>
          <w:sz w:val="21"/>
        </w:rPr>
        <w:t>a</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k</w:t>
      </w:r>
      <w:r>
        <w:rPr>
          <w:rFonts w:ascii="Cambria Math" w:hAnsi="Cambria Math" w:eastAsia="Cambria Math" w:cs="Cambria Math"/>
          <w:color w:val="000000"/>
          <w:sz w:val="21"/>
          <w:vertAlign w:val="superscript"/>
        </w:rPr>
        <w:t>4</w:t>
      </w:r>
      <w:r>
        <w:rPr>
          <w:rFonts w:ascii="Cambria Math" w:hAnsi="Cambria Math" w:eastAsia="Cambria Math" w:cs="Cambria Math"/>
          <w:color w:val="000000"/>
          <w:sz w:val="21"/>
        </w:rPr>
        <w:t>/12,</w:t>
      </w:r>
      <w:r>
        <w:rPr>
          <w:rFonts w:ascii="Cambria Math" w:hAnsi="Cambria Math" w:eastAsia="Cambria Math" w:cs="Cambria Math"/>
          <w:color w:val="000000"/>
          <w:sz w:val="21"/>
        </w:rPr>
        <w:tab/>
        <w:t>(11)</w:t>
      </w:r>
    </w:p>
    <w:p>
      <w:pPr>
        <w:pStyle w:val="Equation"/>
        <w:spacing w:after="80" w:line="259" w:lineRule="auto"/>
      </w:pPr>
      <w:r>
        <w:rPr>
          <w:rFonts w:ascii="Cambria Math" w:hAnsi="Cambria Math" w:eastAsia="Cambria Math" w:cs="Cambria Math"/>
          <w:color w:val="000000"/>
          <w:sz w:val="21"/>
        </w:rPr>
        <w:t>0 ≤ c|k| − √λ</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(k) ≤ μ</w:t>
      </w:r>
      <w:r>
        <w:rPr>
          <w:rFonts w:ascii="Cambria Math" w:hAnsi="Cambria Math" w:eastAsia="Cambria Math" w:cs="Cambria Math"/>
          <w:color w:val="000000"/>
          <w:sz w:val="21"/>
          <w:vertAlign w:val="subscript"/>
        </w:rPr>
        <w:t>4</w:t>
      </w:r>
      <w:r>
        <w:rPr>
          <w:rFonts w:ascii="Cambria Math" w:hAnsi="Cambria Math" w:eastAsia="Cambria Math" w:cs="Cambria Math"/>
          <w:color w:val="000000"/>
          <w:sz w:val="21"/>
        </w:rPr>
        <w:t>a</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|k|</w:t>
      </w:r>
      <w:r>
        <w:rPr>
          <w:rFonts w:ascii="Cambria Math" w:hAnsi="Cambria Math" w:eastAsia="Cambria Math" w:cs="Cambria Math"/>
          <w:color w:val="000000"/>
          <w:sz w:val="21"/>
          <w:vertAlign w:val="superscript"/>
        </w:rPr>
        <w:t>3</w:t>
      </w:r>
      <w:r>
        <w:rPr>
          <w:rFonts w:ascii="Cambria Math" w:hAnsi="Cambria Math" w:eastAsia="Cambria Math" w:cs="Cambria Math"/>
          <w:color w:val="000000"/>
          <w:sz w:val="21"/>
        </w:rPr>
        <w:t>/(12c).</w:t>
      </w:r>
      <w:r>
        <w:rPr>
          <w:rFonts w:ascii="Cambria Math" w:hAnsi="Cambria Math" w:eastAsia="Cambria Math" w:cs="Cambria Math"/>
          <w:color w:val="000000"/>
          <w:sz w:val="21"/>
        </w:rPr>
        <w:tab/>
        <w:t>(12)</w:t>
      </w:r>
    </w:p>
    <w:p>
      <w:pPr>
        <w:pStyle w:val="a1"/>
        <w:spacing w:after="80" w:line="259" w:lineRule="auto"/>
      </w:pPr>
      <w:r>
        <w:rPr>
          <w:rFonts w:ascii="Times New Roman" w:hAnsi="Times New Roman" w:eastAsia="Times New Roman"/>
          <w:sz w:val="22"/>
        </w:rPr>
        <w:t>The scalar response can be written as f</w:t>
      </w:r>
      <w:r>
        <w:rPr>
          <w:rFonts w:ascii="Times New Roman" w:hAnsi="Times New Roman" w:eastAsia="Times New Roman"/>
          <w:sz w:val="22"/>
          <w:vertAlign w:val="subscript"/>
        </w:rPr>
        <w:t>t</w:t>
      </w:r>
      <w:r>
        <w:rPr>
          <w:rFonts w:ascii="Times New Roman" w:hAnsi="Times New Roman" w:eastAsia="Times New Roman"/>
          <w:sz w:val="22"/>
        </w:rPr>
        <w:t>(ω) = ∫</w:t>
      </w:r>
      <w:r>
        <w:rPr>
          <w:rFonts w:ascii="Times New Roman" w:hAnsi="Times New Roman" w:eastAsia="Times New Roman"/>
          <w:sz w:val="22"/>
          <w:vertAlign w:val="subscript"/>
        </w:rPr>
        <w:t>0</w:t>
      </w:r>
      <w:r>
        <w:rPr>
          <w:rFonts w:ascii="Times New Roman" w:hAnsi="Times New Roman" w:eastAsia="Times New Roman"/>
          <w:sz w:val="22"/>
        </w:rPr>
        <w:t>ᵗ cos(sω)ds, including ω = 0. Therefore |f</w:t>
      </w:r>
      <w:r>
        <w:rPr>
          <w:rFonts w:ascii="Times New Roman" w:hAnsi="Times New Roman" w:eastAsia="Times New Roman"/>
          <w:sz w:val="22"/>
          <w:vertAlign w:val="subscript"/>
        </w:rPr>
        <w:t>t</w:t>
      </w:r>
      <w:r>
        <w:rPr>
          <w:rFonts w:ascii="Times New Roman" w:hAnsi="Times New Roman" w:eastAsia="Times New Roman"/>
          <w:sz w:val="22"/>
        </w:rPr>
        <w:t>(ω</w:t>
      </w:r>
      <w:r>
        <w:rPr>
          <w:rFonts w:ascii="Times New Roman" w:hAnsi="Times New Roman" w:eastAsia="Times New Roman"/>
          <w:sz w:val="22"/>
          <w:vertAlign w:val="subscript"/>
        </w:rPr>
        <w:t>1</w:t>
      </w:r>
      <w:r>
        <w:rPr>
          <w:rFonts w:ascii="Times New Roman" w:hAnsi="Times New Roman" w:eastAsia="Times New Roman"/>
          <w:sz w:val="22"/>
        </w:rPr>
        <w:t>) − f</w:t>
      </w:r>
      <w:r>
        <w:rPr>
          <w:rFonts w:ascii="Times New Roman" w:hAnsi="Times New Roman" w:eastAsia="Times New Roman"/>
          <w:sz w:val="22"/>
          <w:vertAlign w:val="subscript"/>
        </w:rPr>
        <w:t>t</w:t>
      </w:r>
      <w:r>
        <w:rPr>
          <w:rFonts w:ascii="Times New Roman" w:hAnsi="Times New Roman" w:eastAsia="Times New Roman"/>
          <w:sz w:val="22"/>
        </w:rPr>
        <w:t>(ω</w:t>
      </w:r>
      <w:r>
        <w:rPr>
          <w:rFonts w:ascii="Times New Roman" w:hAnsi="Times New Roman" w:eastAsia="Times New Roman"/>
          <w:sz w:val="22"/>
          <w:vertAlign w:val="subscript"/>
        </w:rPr>
        <w:t>2</w:t>
      </w:r>
      <w:r>
        <w:rPr>
          <w:rFonts w:ascii="Times New Roman" w:hAnsi="Times New Roman" w:eastAsia="Times New Roman"/>
          <w:sz w:val="22"/>
        </w:rPr>
        <w:t>)| ≤ t</w:t>
      </w:r>
      <w:r>
        <w:rPr>
          <w:rFonts w:ascii="Times New Roman" w:hAnsi="Times New Roman" w:eastAsia="Times New Roman"/>
          <w:sz w:val="22"/>
          <w:vertAlign w:val="superscript"/>
        </w:rPr>
        <w:t>2</w:t>
      </w:r>
      <w:r>
        <w:rPr>
          <w:rFonts w:ascii="Times New Roman" w:hAnsi="Times New Roman" w:eastAsia="Times New Roman"/>
          <w:sz w:val="22"/>
        </w:rPr>
        <w:t>|ω</w:t>
      </w:r>
      <w:r>
        <w:rPr>
          <w:rFonts w:ascii="Times New Roman" w:hAnsi="Times New Roman" w:eastAsia="Times New Roman"/>
          <w:sz w:val="22"/>
          <w:vertAlign w:val="subscript"/>
        </w:rPr>
        <w:t>1</w:t>
      </w:r>
      <w:r>
        <w:rPr>
          <w:rFonts w:ascii="Times New Roman" w:hAnsi="Times New Roman" w:eastAsia="Times New Roman"/>
          <w:sz w:val="22"/>
        </w:rPr>
        <w:t xml:space="preserve"> − ω</w:t>
      </w:r>
      <w:r>
        <w:rPr>
          <w:rFonts w:ascii="Times New Roman" w:hAnsi="Times New Roman" w:eastAsia="Times New Roman"/>
          <w:sz w:val="22"/>
          <w:vertAlign w:val="subscript"/>
        </w:rPr>
        <w:t>2</w:t>
      </w:r>
      <w:r>
        <w:rPr>
          <w:rFonts w:ascii="Times New Roman" w:hAnsi="Times New Roman" w:eastAsia="Times New Roman"/>
          <w:sz w:val="22"/>
        </w:rPr>
        <w:t>|/2. Apply this estimate mode by mode and use Parseval’s identity. The omitted Fourier modes have |k| &gt; π/a, so their L</w:t>
      </w:r>
      <w:r>
        <w:rPr>
          <w:rFonts w:ascii="Times New Roman" w:hAnsi="Times New Roman" w:eastAsia="Times New Roman"/>
          <w:sz w:val="22"/>
          <w:vertAlign w:val="superscript"/>
        </w:rPr>
        <w:t>2</w:t>
      </w:r>
      <w:r>
        <w:rPr>
          <w:rFonts w:ascii="Times New Roman" w:hAnsi="Times New Roman" w:eastAsia="Times New Roman"/>
          <w:sz w:val="22"/>
        </w:rPr>
        <w:t xml:space="preserve"> norm is at most (a/π)</w:t>
      </w:r>
      <w:r>
        <w:rPr>
          <w:rFonts w:ascii="Times New Roman" w:hAnsi="Times New Roman" w:eastAsia="Times New Roman"/>
          <w:sz w:val="22"/>
          <w:vertAlign w:val="superscript"/>
        </w:rPr>
        <w:t>3</w:t>
      </w:r>
      <w:r>
        <w:rPr>
          <w:rFonts w:ascii="Times New Roman" w:hAnsi="Times New Roman" w:eastAsia="Times New Roman"/>
          <w:sz w:val="22"/>
        </w:rPr>
        <w:t>‖∂</w:t>
      </w:r>
      <w:r>
        <w:rPr>
          <w:rFonts w:ascii="Times New Roman" w:hAnsi="Times New Roman" w:eastAsia="Times New Roman"/>
          <w:sz w:val="22"/>
          <w:vertAlign w:val="subscript"/>
        </w:rPr>
        <w:t>x</w:t>
      </w:r>
      <w:r>
        <w:rPr>
          <w:rFonts w:ascii="Times New Roman" w:hAnsi="Times New Roman" w:eastAsia="Times New Roman"/>
          <w:sz w:val="22"/>
          <w:vertAlign w:val="superscript"/>
        </w:rPr>
        <w:t>3</w:t>
      </w:r>
      <w:r>
        <w:rPr>
          <w:rFonts w:ascii="Times New Roman" w:hAnsi="Times New Roman" w:eastAsia="Times New Roman"/>
          <w:sz w:val="22"/>
        </w:rPr>
        <w:t>f‖</w:t>
      </w:r>
      <w:r>
        <w:rPr>
          <w:rFonts w:ascii="Times New Roman" w:hAnsi="Times New Roman" w:eastAsia="Times New Roman"/>
          <w:sz w:val="22"/>
          <w:vertAlign w:val="subscript"/>
        </w:rPr>
        <w:t>2</w:t>
      </w:r>
      <w:r>
        <w:rPr>
          <w:rFonts w:ascii="Times New Roman" w:hAnsi="Times New Roman" w:eastAsia="Times New Roman"/>
          <w:sz w:val="22"/>
        </w:rPr>
        <w:t>; multiplying by ‖S(t)‖ ≤ T gives the second term. Finally, H</w:t>
      </w:r>
      <w:r>
        <w:rPr>
          <w:rFonts w:ascii="Times New Roman" w:hAnsi="Times New Roman" w:eastAsia="Times New Roman"/>
          <w:sz w:val="22"/>
          <w:vertAlign w:val="superscript"/>
        </w:rPr>
        <w:t>3</w:t>
      </w:r>
      <w:r>
        <w:rPr>
          <w:rFonts w:ascii="Times New Roman" w:hAnsi="Times New Roman" w:eastAsia="Times New Roman"/>
          <w:sz w:val="22"/>
        </w:rPr>
        <w:t xml:space="preserve"> is dense in L</w:t>
      </w:r>
      <w:r>
        <w:rPr>
          <w:rFonts w:ascii="Times New Roman" w:hAnsi="Times New Roman" w:eastAsia="Times New Roman"/>
          <w:sz w:val="22"/>
          <w:vertAlign w:val="superscript"/>
        </w:rPr>
        <w:t>2</w:t>
      </w:r>
      <w:r>
        <w:rPr>
          <w:rFonts w:ascii="Times New Roman" w:hAnsi="Times New Roman" w:eastAsia="Times New Roman"/>
          <w:sz w:val="22"/>
        </w:rPr>
        <w:t xml:space="preserve"> and both response operators have norm at most T. Approximation by a fixed smooth f proves uniform strong convergence. □</w:t>
      </w:r>
    </w:p>
    <w:p>
      <w:pPr>
        <w:pStyle w:val="a1"/>
        <w:spacing w:after="80" w:line="259" w:lineRule="auto"/>
      </w:pPr>
      <w:r>
        <w:rPr>
          <w:rFonts w:ascii="Times New Roman" w:hAnsi="Times New Roman" w:eastAsia="Times New Roman"/>
          <w:sz w:val="22"/>
        </w:rPr>
        <w:t>The theorem controls eigenfunctions through J</w:t>
      </w:r>
      <w:r>
        <w:rPr>
          <w:rFonts w:ascii="Times New Roman" w:hAnsi="Times New Roman" w:eastAsia="Times New Roman"/>
          <w:sz w:val="22"/>
          <w:vertAlign w:val="subscript"/>
        </w:rPr>
        <w:t>a</w:t>
      </w:r>
      <w:r>
        <w:rPr>
          <w:rFonts w:ascii="Times New Roman" w:hAnsi="Times New Roman" w:eastAsia="Times New Roman"/>
          <w:sz w:val="22"/>
        </w:rPr>
        <w:t xml:space="preserve"> and controls the entire time interval. It is stronger than matching a small-k slope. It is still relative to a chosen identification and fixed effective states.</w:t>
      </w:r>
    </w:p>
    <w:p>
      <w:pPr>
        <w:pStyle w:val="a1"/>
        <w:spacing w:after="80" w:line="259" w:lineRule="auto"/>
      </w:pPr>
      <w:r>
        <w:rPr>
          <w:rFonts w:ascii="Times New Roman" w:hAnsi="Times New Roman" w:eastAsia="Times New Roman"/>
          <w:sz w:val="22"/>
        </w:rPr>
        <w:t>Three distinct examples at c = 1 are κ = (1), κ = (1/2,1/8), and κ = (1/2,1/16,1/36). Their fourth moments are 1, 5/2 and 15/4. They therefore have different finite-spacing dispersions but the same limit. This is a concrete universality class of prescribed linear chains, not a demonstrated universality class of arbitrary nonlinear relational Hamiltonians.</w:t>
      </w:r>
    </w:p>
    <w:p>
      <w:pPr>
        <w:pStyle w:val="Heading3"/>
        <w:keepNext/>
        <w:spacing w:before="240" w:after="120"/>
      </w:pPr>
      <w:r>
        <w:rPr>
          <w:rFonts w:ascii="Times New Roman" w:hAnsi="Times New Roman" w:eastAsia="Times New Roman" w:cs="Times New Roman"/>
          <w:b/>
          <w:color w:val="000000"/>
          <w:sz w:val="23"/>
          <w:u w:val="none"/>
        </w:rPr>
        <w:t>3.3. Why the Green kernel must be normalised</w:t>
      </w:r>
    </w:p>
    <w:p>
      <w:pPr>
        <w:pStyle w:val="a1"/>
        <w:keepNext/>
        <w:spacing w:after="80" w:line="259" w:lineRule="auto"/>
      </w:pPr>
      <w:r>
        <w:rPr>
          <w:rFonts w:ascii="Times New Roman" w:hAnsi="Times New Roman" w:eastAsia="Times New Roman"/>
          <w:sz w:val="22"/>
        </w:rPr>
        <w:t>Write R</w:t>
      </w:r>
      <w:r>
        <w:rPr>
          <w:rFonts w:ascii="Times New Roman" w:hAnsi="Times New Roman" w:eastAsia="Times New Roman"/>
          <w:sz w:val="22"/>
          <w:vertAlign w:val="superscript"/>
        </w:rPr>
        <w:t>a</w:t>
      </w:r>
      <w:r>
        <w:rPr>
          <w:rFonts w:ascii="Times New Roman" w:hAnsi="Times New Roman" w:eastAsia="Times New Roman"/>
          <w:sz w:val="22"/>
          <w:vertAlign w:val="subscript"/>
        </w:rPr>
        <w:t>ij</w:t>
      </w:r>
      <w:r>
        <w:rPr>
          <w:rFonts w:ascii="Times New Roman" w:hAnsi="Times New Roman" w:eastAsia="Times New Roman"/>
          <w:sz w:val="22"/>
        </w:rPr>
        <w:t>(t) = [S</w:t>
      </w:r>
      <w:r>
        <w:rPr>
          <w:rFonts w:ascii="Times New Roman" w:hAnsi="Times New Roman" w:eastAsia="Times New Roman"/>
          <w:sz w:val="22"/>
          <w:vertAlign w:val="subscript"/>
        </w:rPr>
        <w:t>a</w:t>
      </w:r>
      <w:r>
        <w:rPr>
          <w:rFonts w:ascii="Times New Roman" w:hAnsi="Times New Roman" w:eastAsia="Times New Roman"/>
          <w:sz w:val="22"/>
        </w:rPr>
        <w:t>(t)]</w:t>
      </w:r>
      <w:r>
        <w:rPr>
          <w:rFonts w:ascii="Times New Roman" w:hAnsi="Times New Roman" w:eastAsia="Times New Roman"/>
          <w:sz w:val="22"/>
          <w:vertAlign w:val="subscript"/>
        </w:rPr>
        <w:t>ij</w:t>
      </w:r>
      <w:r>
        <w:rPr>
          <w:rFonts w:ascii="Times New Roman" w:hAnsi="Times New Roman" w:eastAsia="Times New Roman"/>
          <w:sz w:val="22"/>
        </w:rPr>
        <w:t xml:space="preserve"> as a matrix in site coordinates. Then</w:t>
      </w:r>
    </w:p>
    <w:p>
      <w:pPr>
        <w:pStyle w:val="Equation"/>
        <w:spacing w:after="80" w:line="259" w:lineRule="auto"/>
      </w:pPr>
      <w:r>
        <w:rPr>
          <w:rFonts w:ascii="Cambria Math" w:hAnsi="Cambria Math" w:eastAsia="Cambria Math" w:cs="Cambria Math"/>
          <w:color w:val="000000"/>
          <w:sz w:val="21"/>
        </w:rPr>
        <w:t>q</w:t>
      </w:r>
      <w:r>
        <w:rPr>
          <w:rFonts w:ascii="Cambria Math" w:hAnsi="Cambria Math" w:eastAsia="Cambria Math" w:cs="Cambria Math"/>
          <w:color w:val="000000"/>
          <w:sz w:val="21"/>
          <w:vertAlign w:val="subscript"/>
        </w:rPr>
        <w:t>i</w:t>
      </w:r>
      <w:r>
        <w:rPr>
          <w:rFonts w:ascii="Cambria Math" w:hAnsi="Cambria Math" w:eastAsia="Cambria Math" w:cs="Cambria Math"/>
          <w:color w:val="000000"/>
          <w:sz w:val="21"/>
        </w:rPr>
        <w:t>(t) = ∑</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 xml:space="preserve"> R</w:t>
      </w:r>
      <w:r>
        <w:rPr>
          <w:rFonts w:ascii="Cambria Math" w:hAnsi="Cambria Math" w:eastAsia="Cambria Math" w:cs="Cambria Math"/>
          <w:color w:val="000000"/>
          <w:sz w:val="21"/>
          <w:vertAlign w:val="superscript"/>
        </w:rPr>
        <w:t>a</w:t>
      </w:r>
      <w:r>
        <w:rPr>
          <w:rFonts w:ascii="Cambria Math" w:hAnsi="Cambria Math" w:eastAsia="Cambria Math" w:cs="Cambria Math"/>
          <w:color w:val="000000"/>
          <w:sz w:val="21"/>
          <w:vertAlign w:val="subscript"/>
        </w:rPr>
        <w:t>ij</w:t>
      </w:r>
      <w:r>
        <w:rPr>
          <w:rFonts w:ascii="Cambria Math" w:hAnsi="Cambria Math" w:eastAsia="Cambria Math" w:cs="Cambria Math"/>
          <w:color w:val="000000"/>
          <w:sz w:val="21"/>
        </w:rPr>
        <w:t>(t)f</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 xml:space="preserve"> = a∑</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 xml:space="preserve"> G</w:t>
      </w:r>
      <w:r>
        <w:rPr>
          <w:rFonts w:ascii="Cambria Math" w:hAnsi="Cambria Math" w:eastAsia="Cambria Math" w:cs="Cambria Math"/>
          <w:color w:val="000000"/>
          <w:sz w:val="21"/>
          <w:vertAlign w:val="superscript"/>
        </w:rPr>
        <w:t>a</w:t>
      </w:r>
      <w:r>
        <w:rPr>
          <w:rFonts w:ascii="Cambria Math" w:hAnsi="Cambria Math" w:eastAsia="Cambria Math" w:cs="Cambria Math"/>
          <w:color w:val="000000"/>
          <w:sz w:val="21"/>
          <w:vertAlign w:val="subscript"/>
        </w:rPr>
        <w:t>ij</w:t>
      </w:r>
      <w:r>
        <w:rPr>
          <w:rFonts w:ascii="Cambria Math" w:hAnsi="Cambria Math" w:eastAsia="Cambria Math" w:cs="Cambria Math"/>
          <w:color w:val="000000"/>
          <w:sz w:val="21"/>
        </w:rPr>
        <w:t>(t)f</w:t>
      </w:r>
      <w:r>
        <w:rPr>
          <w:rFonts w:ascii="Cambria Math" w:hAnsi="Cambria Math" w:eastAsia="Cambria Math" w:cs="Cambria Math"/>
          <w:color w:val="000000"/>
          <w:sz w:val="21"/>
          <w:vertAlign w:val="subscript"/>
        </w:rPr>
        <w:t>j</w:t>
      </w:r>
      <w:r>
        <w:rPr>
          <w:rFonts w:ascii="Cambria Math" w:hAnsi="Cambria Math" w:eastAsia="Cambria Math" w:cs="Cambria Math"/>
          <w:color w:val="000000"/>
          <w:sz w:val="21"/>
        </w:rPr>
        <w:t>,     G</w:t>
      </w:r>
      <w:r>
        <w:rPr>
          <w:rFonts w:ascii="Cambria Math" w:hAnsi="Cambria Math" w:eastAsia="Cambria Math" w:cs="Cambria Math"/>
          <w:color w:val="000000"/>
          <w:sz w:val="21"/>
          <w:vertAlign w:val="superscript"/>
        </w:rPr>
        <w:t>a</w:t>
      </w:r>
      <w:r>
        <w:rPr>
          <w:rFonts w:ascii="Cambria Math" w:hAnsi="Cambria Math" w:eastAsia="Cambria Math" w:cs="Cambria Math"/>
          <w:color w:val="000000"/>
          <w:sz w:val="21"/>
          <w:vertAlign w:val="subscript"/>
        </w:rPr>
        <w:t>ij</w:t>
      </w:r>
      <w:r>
        <w:rPr>
          <w:rFonts w:ascii="Cambria Math" w:hAnsi="Cambria Math" w:eastAsia="Cambria Math" w:cs="Cambria Math"/>
          <w:color w:val="000000"/>
          <w:sz w:val="21"/>
        </w:rPr>
        <w:t xml:space="preserve"> = R</w:t>
      </w:r>
      <w:r>
        <w:rPr>
          <w:rFonts w:ascii="Cambria Math" w:hAnsi="Cambria Math" w:eastAsia="Cambria Math" w:cs="Cambria Math"/>
          <w:color w:val="000000"/>
          <w:sz w:val="21"/>
          <w:vertAlign w:val="superscript"/>
        </w:rPr>
        <w:t>a</w:t>
      </w:r>
      <w:r>
        <w:rPr>
          <w:rFonts w:ascii="Cambria Math" w:hAnsi="Cambria Math" w:eastAsia="Cambria Math" w:cs="Cambria Math"/>
          <w:color w:val="000000"/>
          <w:sz w:val="21"/>
          <w:vertAlign w:val="subscript"/>
        </w:rPr>
        <w:t>ij</w:t>
      </w:r>
      <w:r>
        <w:rPr>
          <w:rFonts w:ascii="Cambria Math" w:hAnsi="Cambria Math" w:eastAsia="Cambria Math" w:cs="Cambria Math"/>
          <w:color w:val="000000"/>
          <w:sz w:val="21"/>
        </w:rPr>
        <w:t>/a.</w:t>
      </w:r>
      <w:r>
        <w:rPr>
          <w:rFonts w:ascii="Cambria Math" w:hAnsi="Cambria Math" w:eastAsia="Cambria Math" w:cs="Cambria Math"/>
          <w:color w:val="000000"/>
          <w:sz w:val="21"/>
        </w:rPr>
        <w:tab/>
        <w:t>(13)</w:t>
      </w:r>
    </w:p>
    <w:p>
      <w:pPr>
        <w:pStyle w:val="a1"/>
        <w:spacing w:after="80" w:line="259" w:lineRule="auto"/>
      </w:pPr>
      <w:r>
        <w:rPr>
          <w:rFonts w:ascii="Times New Roman" w:hAnsi="Times New Roman" w:eastAsia="Times New Roman"/>
          <w:sz w:val="22"/>
        </w:rPr>
        <w:t>The continuum Green density is represented by G</w:t>
      </w:r>
      <w:r>
        <w:rPr>
          <w:rFonts w:ascii="Times New Roman" w:hAnsi="Times New Roman" w:eastAsia="Times New Roman"/>
          <w:sz w:val="22"/>
          <w:vertAlign w:val="superscript"/>
        </w:rPr>
        <w:t>a</w:t>
      </w:r>
      <w:r>
        <w:rPr>
          <w:rFonts w:ascii="Times New Roman" w:hAnsi="Times New Roman" w:eastAsia="Times New Roman"/>
          <w:sz w:val="22"/>
        </w:rPr>
        <w:t>, not by R</w:t>
      </w:r>
      <w:r>
        <w:rPr>
          <w:rFonts w:ascii="Times New Roman" w:hAnsi="Times New Roman" w:eastAsia="Times New Roman"/>
          <w:sz w:val="22"/>
          <w:vertAlign w:val="superscript"/>
        </w:rPr>
        <w:t>a</w:t>
      </w:r>
      <w:r>
        <w:rPr>
          <w:rFonts w:ascii="Times New Roman" w:hAnsi="Times New Roman" w:eastAsia="Times New Roman"/>
          <w:sz w:val="22"/>
        </w:rPr>
        <w:t>. A unit vector at a site has integrated weight a, whereas a unit-integral impulse has value 1/a at that site. With nonuniform site measures μ</w:t>
      </w:r>
      <w:r>
        <w:rPr>
          <w:rFonts w:ascii="Times New Roman" w:hAnsi="Times New Roman" w:eastAsia="Times New Roman"/>
          <w:sz w:val="22"/>
          <w:vertAlign w:val="subscript"/>
        </w:rPr>
        <w:t>j</w:t>
      </w:r>
      <w:r>
        <w:rPr>
          <w:rFonts w:ascii="Times New Roman" w:hAnsi="Times New Roman" w:eastAsia="Times New Roman"/>
          <w:sz w:val="22"/>
        </w:rPr>
        <w:t>, the corresponding density is R</w:t>
      </w:r>
      <w:r>
        <w:rPr>
          <w:rFonts w:ascii="Times New Roman" w:hAnsi="Times New Roman" w:eastAsia="Times New Roman"/>
          <w:sz w:val="22"/>
          <w:vertAlign w:val="subscript"/>
        </w:rPr>
        <w:t>ij</w:t>
      </w:r>
      <w:r>
        <w:rPr>
          <w:rFonts w:ascii="Times New Roman" w:hAnsi="Times New Roman" w:eastAsia="Times New Roman"/>
          <w:sz w:val="22"/>
        </w:rPr>
        <w:t>/μ</w:t>
      </w:r>
      <w:r>
        <w:rPr>
          <w:rFonts w:ascii="Times New Roman" w:hAnsi="Times New Roman" w:eastAsia="Times New Roman"/>
          <w:sz w:val="22"/>
          <w:vertAlign w:val="subscript"/>
        </w:rPr>
        <w:t>j</w:t>
      </w:r>
      <w:r>
        <w:rPr>
          <w:rFonts w:ascii="Times New Roman" w:hAnsi="Times New Roman" w:eastAsia="Times New Roman"/>
          <w:sz w:val="22"/>
        </w:rPr>
        <w:t>.</w:t>
      </w:r>
    </w:p>
    <w:p>
      <w:pPr>
        <w:pStyle w:val="a1"/>
        <w:spacing w:after="80" w:line="259" w:lineRule="auto"/>
      </w:pPr>
      <w:r>
        <w:rPr>
          <w:rFonts w:ascii="Times New Roman" w:hAnsi="Times New Roman" w:eastAsia="Times New Roman"/>
          <w:sz w:val="22"/>
        </w:rPr>
        <w:t>Consequently, vanishing unnormalised matrix elements can reflect dilution of an impulse. Such vanishing does not by itself distinguish the inside from the outside of a continuum cone. The measure and the normalisation of the intervention must be fixed before a tail criterion is interpreted physically.</w:t>
      </w:r>
    </w:p>
    <w:p>
      <w:pPr>
        <w:pStyle w:val="Heading3"/>
        <w:keepNext/>
        <w:spacing w:before="240" w:after="120"/>
      </w:pPr>
      <w:r>
        <w:rPr>
          <w:rFonts w:ascii="Times New Roman" w:hAnsi="Times New Roman" w:eastAsia="Times New Roman" w:cs="Times New Roman"/>
          <w:b/>
          <w:color w:val="000000"/>
          <w:sz w:val="23"/>
          <w:u w:val="none"/>
        </w:rPr>
        <w:t>3.4. An explicit bound outside every enlarged cone</w:t>
      </w:r>
    </w:p>
    <w:p>
      <w:pPr>
        <w:pStyle w:val="a1"/>
        <w:keepNext/>
        <w:spacing w:after="80" w:line="259" w:lineRule="auto"/>
      </w:pPr>
      <w:r>
        <w:rPr>
          <w:rFonts w:ascii="Times New Roman" w:hAnsi="Times New Roman" w:eastAsia="Times New Roman"/>
          <w:sz w:val="22"/>
        </w:rPr>
        <w:t>Restrict now to nearest-neighbour chains, κ</w:t>
      </w:r>
      <w:r>
        <w:rPr>
          <w:rFonts w:ascii="Times New Roman" w:hAnsi="Times New Roman" w:eastAsia="Times New Roman"/>
          <w:sz w:val="22"/>
          <w:vertAlign w:val="subscript"/>
        </w:rPr>
        <w:t>1</w:t>
      </w:r>
      <w:r>
        <w:rPr>
          <w:rFonts w:ascii="Times New Roman" w:hAnsi="Times New Roman" w:eastAsia="Times New Roman"/>
          <w:sz w:val="22"/>
        </w:rPr>
        <w:t xml:space="preserve"> = c</w:t>
      </w:r>
      <w:r>
        <w:rPr>
          <w:rFonts w:ascii="Times New Roman" w:hAnsi="Times New Roman" w:eastAsia="Times New Roman"/>
          <w:sz w:val="22"/>
          <w:vertAlign w:val="superscript"/>
        </w:rPr>
        <w:t>2</w:t>
      </w:r>
      <w:r>
        <w:rPr>
          <w:rFonts w:ascii="Times New Roman" w:hAnsi="Times New Roman" w:eastAsia="Times New Roman"/>
          <w:sz w:val="22"/>
        </w:rPr>
        <w:t>. Let d</w:t>
      </w:r>
      <w:r>
        <w:rPr>
          <w:rFonts w:ascii="Times New Roman" w:hAnsi="Times New Roman" w:eastAsia="Times New Roman"/>
          <w:sz w:val="22"/>
          <w:vertAlign w:val="subscript"/>
        </w:rPr>
        <w:t>a</w:t>
      </w:r>
      <w:r>
        <w:rPr>
          <w:rFonts w:ascii="Times New Roman" w:hAnsi="Times New Roman" w:eastAsia="Times New Roman"/>
          <w:sz w:val="22"/>
        </w:rPr>
        <w:t>(i,j) = a min(|i−j|,N−|i−j|) be the physical circle distance. For T &gt; 0 and δ &gt; 0 define</w:t>
      </w:r>
    </w:p>
    <w:p>
      <w:pPr>
        <w:pStyle w:val="Equation"/>
        <w:spacing w:after="80" w:line="259" w:lineRule="auto"/>
      </w:pPr>
      <w:r>
        <w:rPr>
          <w:rFonts w:ascii="Cambria Math" w:hAnsi="Cambria Math" w:eastAsia="Cambria Math" w:cs="Cambria Math"/>
          <w:color w:val="000000"/>
          <w:sz w:val="21"/>
        </w:rPr>
        <w:t>θ = arcosh(1 + δ/(cT)),</w:t>
      </w:r>
      <w:r>
        <w:rPr>
          <w:rFonts w:ascii="Cambria Math" w:hAnsi="Cambria Math" w:eastAsia="Cambria Math" w:cs="Cambria Math"/>
          <w:color w:val="000000"/>
          <w:sz w:val="21"/>
        </w:rPr>
        <w:tab/>
        <w:t>(14)</w:t>
      </w:r>
    </w:p>
    <w:p>
      <w:pPr>
        <w:pStyle w:val="Equation"/>
        <w:spacing w:after="80" w:line="259" w:lineRule="auto"/>
      </w:pPr>
      <w:r>
        <w:rPr>
          <w:rFonts w:ascii="Cambria Math" w:hAnsi="Cambria Math" w:eastAsia="Cambria Math" w:cs="Cambria Math"/>
          <w:color w:val="000000"/>
          <w:sz w:val="21"/>
        </w:rPr>
        <w:t>b(T,δ) = 2[δθ − cT(sinh θ − θ)] &gt; 0.</w:t>
      </w:r>
      <w:r>
        <w:rPr>
          <w:rFonts w:ascii="Cambria Math" w:hAnsi="Cambria Math" w:eastAsia="Cambria Math" w:cs="Cambria Math"/>
          <w:color w:val="000000"/>
          <w:sz w:val="21"/>
        </w:rPr>
        <w:tab/>
        <w:t>(15)</w:t>
      </w:r>
    </w:p>
    <w:p>
      <w:pPr>
        <w:pStyle w:val="a1"/>
        <w:keepNext/>
        <w:spacing w:after="80" w:line="259" w:lineRule="auto"/>
      </w:pPr>
      <w:r>
        <w:rPr>
          <w:rFonts w:ascii="Times New Roman" w:hAnsi="Times New Roman" w:eastAsia="Times New Roman"/>
          <w:b/>
          <w:sz w:val="22"/>
        </w:rPr>
        <w:t>Theorem 2.</w:t>
      </w:r>
      <w:r>
        <w:rPr>
          <w:rFonts w:ascii="Times New Roman" w:hAnsi="Times New Roman" w:eastAsia="Times New Roman"/>
          <w:sz w:val="22"/>
        </w:rPr>
        <w:t xml:space="preserve"> The normalised finite-cycle Green kernel satisfies</w:t>
      </w:r>
    </w:p>
    <w:p>
      <w:pPr>
        <w:pStyle w:val="Equation"/>
        <w:spacing w:after="80" w:line="259" w:lineRule="auto"/>
      </w:pPr>
      <w:r>
        <w:rPr>
          <w:rFonts w:ascii="Cambria Math" w:hAnsi="Cambria Math" w:eastAsia="Cambria Math" w:cs="Cambria Math"/>
          <w:color w:val="000000"/>
          <w:sz w:val="21"/>
        </w:rPr>
        <w:t>ε</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(T,δ) = sup(0 ≤ t ≤ T)</w:t>
        <w:br/>
        <w:t xml:space="preserve">      sup(d</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(i,j) &gt; ct + δ) |G</w:t>
      </w:r>
      <w:r>
        <w:rPr>
          <w:rFonts w:ascii="Cambria Math" w:hAnsi="Cambria Math" w:eastAsia="Cambria Math" w:cs="Cambria Math"/>
          <w:color w:val="000000"/>
          <w:sz w:val="21"/>
          <w:vertAlign w:val="superscript"/>
        </w:rPr>
        <w:t>a</w:t>
      </w:r>
      <w:r>
        <w:rPr>
          <w:rFonts w:ascii="Cambria Math" w:hAnsi="Cambria Math" w:eastAsia="Cambria Math" w:cs="Cambria Math"/>
          <w:color w:val="000000"/>
          <w:sz w:val="21"/>
          <w:vertAlign w:val="subscript"/>
        </w:rPr>
        <w:t>ij</w:t>
      </w:r>
      <w:r>
        <w:rPr>
          <w:rFonts w:ascii="Cambria Math" w:hAnsi="Cambria Math" w:eastAsia="Cambria Math" w:cs="Cambria Math"/>
          <w:color w:val="000000"/>
          <w:sz w:val="21"/>
        </w:rPr>
        <w:t>(t)|,</w:t>
      </w:r>
      <w:r>
        <w:rPr>
          <w:rFonts w:ascii="Cambria Math" w:hAnsi="Cambria Math" w:eastAsia="Cambria Math" w:cs="Cambria Math"/>
          <w:color w:val="000000"/>
          <w:sz w:val="21"/>
        </w:rPr>
        <w:tab/>
        <w:t>(16)</w:t>
      </w:r>
    </w:p>
    <w:p>
      <w:pPr>
        <w:pStyle w:val="Equation"/>
        <w:spacing w:after="80" w:line="259" w:lineRule="auto"/>
      </w:pPr>
      <w:r>
        <w:rPr>
          <w:rFonts w:ascii="Cambria Math" w:hAnsi="Cambria Math" w:eastAsia="Cambria Math" w:cs="Cambria Math"/>
          <w:color w:val="000000"/>
          <w:sz w:val="21"/>
        </w:rPr>
        <w:t>ε</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(T,δ) ≤ [2T/{a(1 − exp(−2θℓ/a))}] exp(−b(T,δ)/a) → 0.</w:t>
      </w:r>
      <w:r>
        <w:rPr>
          <w:rFonts w:ascii="Cambria Math" w:hAnsi="Cambria Math" w:eastAsia="Cambria Math" w:cs="Cambria Math"/>
          <w:color w:val="000000"/>
          <w:sz w:val="21"/>
        </w:rPr>
        <w:tab/>
        <w:t>(17)</w:t>
      </w:r>
    </w:p>
    <w:p>
      <w:pPr>
        <w:pStyle w:val="a1"/>
        <w:spacing w:after="80" w:line="259" w:lineRule="auto"/>
      </w:pPr>
      <w:r>
        <w:rPr>
          <w:rFonts w:ascii="Times New Roman" w:hAnsi="Times New Roman" w:eastAsia="Times New Roman"/>
          <w:sz w:val="22"/>
        </w:rPr>
        <w:t>An empty spatial supremum is taken to be zero. No claim of uniform convergence on the cone boundary δ = 0 is made.</w:t>
      </w:r>
    </w:p>
    <w:p>
      <w:pPr>
        <w:pStyle w:val="a1"/>
        <w:spacing w:after="80" w:line="259" w:lineRule="auto"/>
      </w:pPr>
      <w:r>
        <w:rPr>
          <w:rFonts w:ascii="Times New Roman" w:hAnsi="Times New Roman" w:eastAsia="Times New Roman"/>
          <w:b/>
          <w:sz w:val="22"/>
        </w:rPr>
        <w:t>Proof.</w:t>
      </w:r>
      <w:r>
        <w:rPr>
          <w:rFonts w:ascii="Times New Roman" w:hAnsi="Times New Roman" w:eastAsia="Times New Roman"/>
          <w:sz w:val="22"/>
        </w:rPr>
        <w:t xml:space="preserve"> On the infinite chain, the cosine propagator has Fourier coefficients of the entire periodic function cos[(2ct/a)sin(z/2)]. Shift its Fourier contour by imaginary height 2θ with the sign appropriate to the site separation n. The coefficient has absolute value at most exp(−2|n|θ + 2ct sinh θ/a). Integrating the cosine propagator from 0 to t bounds the velocity response by t times this expression.</w:t>
      </w:r>
    </w:p>
    <w:p>
      <w:pPr>
        <w:pStyle w:val="a1"/>
        <w:keepNext/>
        <w:spacing w:after="80" w:line="259" w:lineRule="auto"/>
      </w:pPr>
      <w:r>
        <w:rPr>
          <w:rFonts w:ascii="Times New Roman" w:hAnsi="Times New Roman" w:eastAsia="Times New Roman"/>
          <w:sz w:val="22"/>
        </w:rPr>
        <w:t>Periodising over n + mN and summing the resulting geometric series gives</w:t>
      </w:r>
    </w:p>
    <w:p>
      <w:pPr>
        <w:pStyle w:val="Equation"/>
        <w:spacing w:after="80" w:line="259" w:lineRule="auto"/>
      </w:pPr>
      <w:r>
        <w:rPr>
          <w:rFonts w:ascii="Cambria Math" w:hAnsi="Cambria Math" w:eastAsia="Cambria Math" w:cs="Cambria Math"/>
          <w:color w:val="000000"/>
          <w:sz w:val="21"/>
        </w:rPr>
        <w:t>C</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(t,θ) = 2t/{a(1 − exp(−2θN))},</w:t>
      </w:r>
      <w:r>
        <w:rPr>
          <w:rFonts w:ascii="Cambria Math" w:hAnsi="Cambria Math" w:eastAsia="Cambria Math" w:cs="Cambria Math"/>
          <w:color w:val="000000"/>
          <w:sz w:val="21"/>
        </w:rPr>
        <w:tab/>
        <w:t>(18)</w:t>
      </w:r>
    </w:p>
    <w:p>
      <w:pPr>
        <w:pStyle w:val="Equation"/>
        <w:spacing w:after="80" w:line="259" w:lineRule="auto"/>
      </w:pPr>
      <w:r>
        <w:rPr>
          <w:rFonts w:ascii="Cambria Math" w:hAnsi="Cambria Math" w:eastAsia="Cambria Math" w:cs="Cambria Math"/>
          <w:color w:val="000000"/>
          <w:sz w:val="21"/>
        </w:rPr>
        <w:t>|G</w:t>
      </w:r>
      <w:r>
        <w:rPr>
          <w:rFonts w:ascii="Cambria Math" w:hAnsi="Cambria Math" w:eastAsia="Cambria Math" w:cs="Cambria Math"/>
          <w:color w:val="000000"/>
          <w:sz w:val="21"/>
          <w:vertAlign w:val="superscript"/>
        </w:rPr>
        <w:t>a</w:t>
      </w:r>
      <w:r>
        <w:rPr>
          <w:rFonts w:ascii="Cambria Math" w:hAnsi="Cambria Math" w:eastAsia="Cambria Math" w:cs="Cambria Math"/>
          <w:color w:val="000000"/>
          <w:sz w:val="21"/>
          <w:vertAlign w:val="subscript"/>
        </w:rPr>
        <w:t>ij</w:t>
      </w:r>
      <w:r>
        <w:rPr>
          <w:rFonts w:ascii="Cambria Math" w:hAnsi="Cambria Math" w:eastAsia="Cambria Math" w:cs="Cambria Math"/>
          <w:color w:val="000000"/>
          <w:sz w:val="21"/>
        </w:rPr>
        <w:t>(t)| ≤ C</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(t,θ) exp[−2θd</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(i,j)/a + 2ct sinh θ/a].</w:t>
      </w:r>
      <w:r>
        <w:rPr>
          <w:rFonts w:ascii="Cambria Math" w:hAnsi="Cambria Math" w:eastAsia="Cambria Math" w:cs="Cambria Math"/>
          <w:color w:val="000000"/>
          <w:sz w:val="21"/>
        </w:rPr>
        <w:tab/>
        <w:t>(19)</w:t>
      </w:r>
    </w:p>
    <w:p>
      <w:pPr>
        <w:pStyle w:val="a1"/>
        <w:spacing w:after="80" w:line="259" w:lineRule="auto"/>
      </w:pPr>
      <w:r>
        <w:rPr>
          <w:rFonts w:ascii="Times New Roman" w:hAnsi="Times New Roman" w:eastAsia="Times New Roman"/>
          <w:sz w:val="22"/>
        </w:rPr>
        <w:t>If d</w:t>
      </w:r>
      <w:r>
        <w:rPr>
          <w:rFonts w:ascii="Times New Roman" w:hAnsi="Times New Roman" w:eastAsia="Times New Roman"/>
          <w:sz w:val="22"/>
          <w:vertAlign w:val="subscript"/>
        </w:rPr>
        <w:t>a</w:t>
      </w:r>
      <w:r>
        <w:rPr>
          <w:rFonts w:ascii="Times New Roman" w:hAnsi="Times New Roman" w:eastAsia="Times New Roman"/>
          <w:sz w:val="22"/>
        </w:rPr>
        <w:t xml:space="preserve"> &gt; ct + δ, replace t by T in the positive term c t(sinh θ − θ). The choice (14) maximises δθ − cT(sinh θ − θ), yielding (17). This maximum is positive because its value is zero at θ = 0 and its derivative there is δ &gt; 0. □</w:t>
      </w:r>
    </w:p>
    <w:p>
      <w:pPr>
        <w:pStyle w:val="a1"/>
        <w:spacing w:after="80" w:line="259" w:lineRule="auto"/>
      </w:pPr>
      <w:r>
        <w:rPr>
          <w:rFonts w:ascii="Times New Roman" w:hAnsi="Times New Roman" w:eastAsia="Times New Roman"/>
          <w:sz w:val="22"/>
        </w:rPr>
        <w:t>Every fixed connected chain still has a nonzero analytic response at sufficiently small positive time between any pair of sites. The theorem establishes uniform disappearance of the physically normalised tails in a singular refinement limit. It does not assign an exact finite-speed cone to any finite N.</w:t>
      </w:r>
    </w:p>
    <w:p>
      <w:pPr>
        <w:pStyle w:val="a1"/>
        <w:keepNext/>
        <w:spacing w:after="80" w:line="259" w:lineRule="auto"/>
      </w:pPr>
      <w:r>
        <w:rPr>
          <w:rFonts w:ascii="Times New Roman" w:hAnsi="Times New Roman" w:eastAsia="Times New Roman"/>
          <w:sz w:val="22"/>
        </w:rPr>
        <w:t>The limiting response has the periodic d’Alembert representation</w:t>
      </w:r>
    </w:p>
    <w:p>
      <w:pPr>
        <w:pStyle w:val="Equation"/>
        <w:spacing w:after="80" w:line="259" w:lineRule="auto"/>
      </w:pPr>
      <w:r>
        <w:rPr>
          <w:rFonts w:ascii="Cambria Math" w:hAnsi="Cambria Math" w:eastAsia="Cambria Math" w:cs="Cambria Math"/>
          <w:color w:val="000000"/>
          <w:sz w:val="21"/>
        </w:rPr>
        <w:t>[S(t)f](x) = (2c)</w:t>
      </w:r>
      <w:r>
        <w:rPr>
          <w:rFonts w:ascii="Cambria Math" w:hAnsi="Cambria Math" w:eastAsia="Cambria Math" w:cs="Cambria Math"/>
          <w:color w:val="000000"/>
          <w:sz w:val="21"/>
          <w:vertAlign w:val="superscript"/>
        </w:rPr>
        <w:t>-1</w:t>
      </w:r>
      <w:r>
        <w:rPr>
          <w:rFonts w:ascii="Cambria Math" w:hAnsi="Cambria Math" w:eastAsia="Cambria Math" w:cs="Cambria Math"/>
          <w:color w:val="000000"/>
          <w:sz w:val="21"/>
        </w:rPr>
        <w:t>∫ f(y)dy,     x − ct ≤ y ≤ x + ct,</w:t>
      </w:r>
      <w:r>
        <w:rPr>
          <w:rFonts w:ascii="Cambria Math" w:hAnsi="Cambria Math" w:eastAsia="Cambria Math" w:cs="Cambria Math"/>
          <w:color w:val="000000"/>
          <w:sz w:val="21"/>
        </w:rPr>
        <w:tab/>
        <w:t>(20)</w:t>
      </w:r>
    </w:p>
    <w:p>
      <w:pPr>
        <w:pStyle w:val="a1"/>
        <w:spacing w:after="80" w:line="259" w:lineRule="auto"/>
      </w:pPr>
      <w:r>
        <w:rPr>
          <w:rFonts w:ascii="Times New Roman" w:hAnsi="Times New Roman" w:eastAsia="Times New Roman"/>
          <w:sz w:val="22"/>
        </w:rPr>
        <w:t>where f is periodically extended. Equivalently, its retarded Green density is the periodisation of (2c)</w:t>
      </w:r>
      <w:r>
        <w:rPr>
          <w:rFonts w:ascii="Times New Roman" w:hAnsi="Times New Roman" w:eastAsia="Times New Roman"/>
          <w:sz w:val="22"/>
          <w:vertAlign w:val="superscript"/>
        </w:rPr>
        <w:t>-1</w:t>
      </w:r>
      <w:r>
        <w:rPr>
          <w:rFonts w:ascii="Times New Roman" w:hAnsi="Times New Roman" w:eastAsia="Times New Roman"/>
          <w:sz w:val="22"/>
        </w:rPr>
        <w:t>1{|x| &lt; ct} for t &gt; 0, with the boundary understood distributionally. It is the retarded fundamental solution of ∂</w:t>
      </w:r>
      <w:r>
        <w:rPr>
          <w:rFonts w:ascii="Times New Roman" w:hAnsi="Times New Roman" w:eastAsia="Times New Roman"/>
          <w:sz w:val="22"/>
          <w:vertAlign w:val="subscript"/>
        </w:rPr>
        <w:t>t</w:t>
      </w:r>
      <w:r>
        <w:rPr>
          <w:rFonts w:ascii="Times New Roman" w:hAnsi="Times New Roman" w:eastAsia="Times New Roman"/>
          <w:sz w:val="22"/>
          <w:vertAlign w:val="superscript"/>
        </w:rPr>
        <w:t>2</w:t>
      </w:r>
      <w:r>
        <w:rPr>
          <w:rFonts w:ascii="Times New Roman" w:hAnsi="Times New Roman" w:eastAsia="Times New Roman"/>
          <w:sz w:val="22"/>
        </w:rPr>
        <w:t xml:space="preserve"> − c</w:t>
      </w:r>
      <w:r>
        <w:rPr>
          <w:rFonts w:ascii="Times New Roman" w:hAnsi="Times New Roman" w:eastAsia="Times New Roman"/>
          <w:sz w:val="22"/>
          <w:vertAlign w:val="superscript"/>
        </w:rPr>
        <w:t>2</w:t>
      </w:r>
      <w:r>
        <w:rPr>
          <w:rFonts w:ascii="Times New Roman" w:hAnsi="Times New Roman" w:eastAsia="Times New Roman"/>
          <w:sz w:val="22"/>
        </w:rPr>
        <w:t>∂</w:t>
      </w:r>
      <w:r>
        <w:rPr>
          <w:rFonts w:ascii="Times New Roman" w:hAnsi="Times New Roman" w:eastAsia="Times New Roman"/>
          <w:sz w:val="22"/>
          <w:vertAlign w:val="subscript"/>
        </w:rPr>
        <w:t>x</w:t>
      </w:r>
      <w:r>
        <w:rPr>
          <w:rFonts w:ascii="Times New Roman" w:hAnsi="Times New Roman" w:eastAsia="Times New Roman"/>
          <w:sz w:val="22"/>
          <w:vertAlign w:val="superscript"/>
        </w:rPr>
        <w:t>2</w:t>
      </w:r>
      <w:r>
        <w:rPr>
          <w:rFonts w:ascii="Times New Roman" w:hAnsi="Times New Roman" w:eastAsia="Times New Roman"/>
          <w:sz w:val="22"/>
        </w:rPr>
        <w:t>.</w:t>
      </w:r>
    </w:p>
    <w:p>
      <w:pPr>
        <w:pStyle w:val="a1"/>
        <w:spacing w:after="80" w:line="259" w:lineRule="auto"/>
      </w:pPr>
      <w:r>
        <w:rPr>
          <w:rFonts w:ascii="Times New Roman" w:hAnsi="Times New Roman" w:eastAsia="Times New Roman"/>
          <w:sz w:val="22"/>
        </w:rPr>
        <w:t>Theorem 1 gives convergence of responses tested against fixed spatial L</w:t>
      </w:r>
      <w:r>
        <w:rPr>
          <w:rFonts w:ascii="Times New Roman" w:hAnsi="Times New Roman" w:eastAsia="Times New Roman"/>
          <w:sz w:val="22"/>
          <w:vertAlign w:val="superscript"/>
        </w:rPr>
        <w:t>2</w:t>
      </w:r>
      <w:r>
        <w:rPr>
          <w:rFonts w:ascii="Times New Roman" w:hAnsi="Times New Roman" w:eastAsia="Times New Roman"/>
          <w:sz w:val="22"/>
        </w:rPr>
        <w:t xml:space="preserve"> observables, uniformly in time, and therefore convergence against smooth compactly supported spacetime tests. The local reconstruction below gives the same tested limit. Theorem 2 additionally proves a pointwise exterior bound for the discrete density. These are complementary statements; one must not promote the strong-operator result alone to a pointwise kernel theorem.</w:t>
      </w:r>
    </w:p>
    <w:p>
      <w:pPr>
        <w:pStyle w:val="Figure"/>
        <w:spacing w:after="80" w:line="259" w:lineRule="auto"/>
      </w:pPr>
      <w:r>
        <w:drawing>
          <wp:inline xmlns:a="http://schemas.openxmlformats.org/drawingml/2006/main" xmlns:pic="http://schemas.openxmlformats.org/drawingml/2006/picture">
            <wp:extent cx="5976000" cy="2504191"/>
            <wp:docPr id="1" name="Picture 1" descr="Figure 1. A: normalised finite-chain Green kernels at t = 0.8 on the circle ℓ = 2π, c = 1, compared with the continuum response. Oscillations near the fronts are compatible with convergence away from them. B: sampled exterior maxima for t ∈ [0,1], d &gt; t + 0.25, and the bound proved for the whole time interval. Numerical sampling does not prove a supremum."/>
            <wp:cNvGraphicFramePr>
              <a:graphicFrameLocks noChangeAspect="1"/>
            </wp:cNvGraphicFramePr>
            <a:graphic>
              <a:graphicData uri="http://schemas.openxmlformats.org/drawingml/2006/picture">
                <pic:pic>
                  <pic:nvPicPr>
                    <pic:cNvPr id="0" name="figure_1_response.png"/>
                    <pic:cNvPicPr/>
                  </pic:nvPicPr>
                  <pic:blipFill>
                    <a:blip r:embed="rId14"/>
                    <a:stretch>
                      <a:fillRect/>
                    </a:stretch>
                  </pic:blipFill>
                  <pic:spPr>
                    <a:xfrm>
                      <a:off x="0" y="0"/>
                      <a:ext cx="5976000" cy="2504191"/>
                    </a:xfrm>
                    <a:prstGeom prst="rect"/>
                  </pic:spPr>
                </pic:pic>
              </a:graphicData>
            </a:graphic>
          </wp:inline>
        </w:drawing>
      </w:r>
    </w:p>
    <w:p>
      <w:pPr>
        <w:pStyle w:val="Caption"/>
        <w:keepLines/>
        <w:spacing w:before="60" w:after="120"/>
        <w:jc w:val="center"/>
      </w:pPr>
      <w:r>
        <w:rPr>
          <w:rFonts w:ascii="Times New Roman" w:hAnsi="Times New Roman" w:eastAsia="Times New Roman" w:cs="Times New Roman"/>
          <w:i/>
          <w:color w:val="000000"/>
          <w:sz w:val="19"/>
        </w:rPr>
        <w:t>Figure 1. A: normalised finite-chain Green kernels at t = 0.8 on the circle ℓ = 2π, c = 1, compared with the continuum response. Oscillations near the fronts are compatible with convergence away from them. B: sampled exterior maxima for t ∈ [0,1], d &gt; t + 0.25, and the bound proved for the whole time interval. Numerical sampling does not prove a supremum.</w:t>
      </w:r>
    </w:p>
    <w:p>
      <w:pPr>
        <w:pStyle w:val="Heading2"/>
        <w:keepNext/>
        <w:spacing w:before="240" w:after="120"/>
      </w:pPr>
      <w:r>
        <w:rPr>
          <w:rFonts w:ascii="Times New Roman" w:hAnsi="Times New Roman" w:eastAsia="Times New Roman" w:cs="Times New Roman"/>
          <w:b/>
          <w:color w:val="000000"/>
          <w:sz w:val="25"/>
        </w:rPr>
        <w:t>4. Coarse-graining, locality and the order of limits</w:t>
      </w:r>
    </w:p>
    <w:p>
      <w:pPr>
        <w:pStyle w:val="Heading3"/>
        <w:keepNext/>
        <w:spacing w:before="240" w:after="120"/>
      </w:pPr>
      <w:r>
        <w:rPr>
          <w:rFonts w:ascii="Times New Roman" w:hAnsi="Times New Roman" w:eastAsia="Times New Roman" w:cs="Times New Roman"/>
          <w:b/>
          <w:color w:val="000000"/>
          <w:sz w:val="23"/>
          <w:u w:val="none"/>
        </w:rPr>
        <w:t>4.1. Extraction is more than a spectral projection</w:t>
      </w:r>
    </w:p>
    <w:p>
      <w:pPr>
        <w:pStyle w:val="a1"/>
        <w:keepNext/>
        <w:spacing w:after="80" w:line="259" w:lineRule="auto"/>
      </w:pPr>
      <w:r>
        <w:rPr>
          <w:rFonts w:ascii="Times New Roman" w:hAnsi="Times New Roman" w:eastAsia="Times New Roman"/>
          <w:sz w:val="22"/>
        </w:rPr>
        <w:t>A useful infrared extraction contains three ingredients: a selected subspace, an identification with effective variables, and a measure. For a graph cutoff P</w:t>
      </w:r>
      <w:r>
        <w:rPr>
          <w:rFonts w:ascii="Times New Roman" w:hAnsi="Times New Roman" w:eastAsia="Times New Roman"/>
          <w:sz w:val="22"/>
          <w:vertAlign w:val="subscript"/>
        </w:rPr>
        <w:t>n</w:t>
      </w:r>
      <w:r>
        <w:rPr>
          <w:rFonts w:ascii="Times New Roman" w:hAnsi="Times New Roman" w:eastAsia="Times New Roman"/>
          <w:sz w:val="22"/>
        </w:rPr>
        <w:t>,Λ, a massless-component basis Z and kinetic normalisation A</w:t>
      </w:r>
      <w:r>
        <w:rPr>
          <w:rFonts w:ascii="Times New Roman" w:hAnsi="Times New Roman" w:eastAsia="Times New Roman"/>
          <w:sz w:val="22"/>
          <w:vertAlign w:val="superscript"/>
        </w:rPr>
        <w:t>1/2</w:t>
      </w:r>
      <w:r>
        <w:rPr>
          <w:rFonts w:ascii="Times New Roman" w:hAnsi="Times New Roman" w:eastAsia="Times New Roman"/>
          <w:sz w:val="22"/>
        </w:rPr>
        <w:t>, a possible linear map is</w:t>
      </w:r>
    </w:p>
    <w:p>
      <w:pPr>
        <w:pStyle w:val="Equation"/>
        <w:spacing w:after="80" w:line="259" w:lineRule="auto"/>
      </w:pPr>
      <w:r>
        <w:rPr>
          <w:rFonts w:ascii="Cambria Math" w:hAnsi="Cambria Math" w:eastAsia="Cambria Math" w:cs="Cambria Math"/>
          <w:color w:val="000000"/>
          <w:sz w:val="21"/>
        </w:rPr>
        <w:t>Π</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,ΛΦ = J</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P</w:t>
      </w:r>
      <w:r>
        <w:rPr>
          <w:rFonts w:ascii="Cambria Math" w:hAnsi="Cambria Math" w:eastAsia="Cambria Math" w:cs="Cambria Math"/>
          <w:color w:val="000000"/>
          <w:sz w:val="21"/>
          <w:vertAlign w:val="subscript"/>
        </w:rPr>
        <w:t>n</w:t>
      </w:r>
      <w:r>
        <w:rPr>
          <w:rFonts w:ascii="Cambria Math" w:hAnsi="Cambria Math" w:eastAsia="Cambria Math" w:cs="Cambria Math"/>
          <w:color w:val="000000"/>
          <w:sz w:val="21"/>
        </w:rPr>
        <w:t>,Λ(I ⊗ Z</w:t>
      </w:r>
      <w:r>
        <w:rPr>
          <w:rFonts w:ascii="Cambria Math" w:hAnsi="Cambria Math" w:eastAsia="Cambria Math" w:cs="Cambria Math"/>
          <w:color w:val="000000"/>
          <w:sz w:val="21"/>
          <w:vertAlign w:val="superscript"/>
        </w:rPr>
        <w:t>T</w:t>
      </w:r>
      <w:r>
        <w:rPr>
          <w:rFonts w:ascii="Cambria Math" w:hAnsi="Cambria Math" w:eastAsia="Cambria Math" w:cs="Cambria Math"/>
          <w:color w:val="000000"/>
          <w:sz w:val="21"/>
        </w:rPr>
        <w:t>A</w:t>
      </w:r>
      <w:r>
        <w:rPr>
          <w:rFonts w:ascii="Cambria Math" w:hAnsi="Cambria Math" w:eastAsia="Cambria Math" w:cs="Cambria Math"/>
          <w:color w:val="000000"/>
          <w:sz w:val="21"/>
          <w:vertAlign w:val="superscript"/>
        </w:rPr>
        <w:t>1/2</w:t>
      </w:r>
      <w:r>
        <w:rPr>
          <w:rFonts w:ascii="Cambria Math" w:hAnsi="Cambria Math" w:eastAsia="Cambria Math" w:cs="Cambria Math"/>
          <w:color w:val="000000"/>
          <w:sz w:val="21"/>
        </w:rPr>
        <w:t>)Φ.</w:t>
      </w:r>
      <w:r>
        <w:rPr>
          <w:rFonts w:ascii="Cambria Math" w:hAnsi="Cambria Math" w:eastAsia="Cambria Math" w:cs="Cambria Math"/>
          <w:color w:val="000000"/>
          <w:sz w:val="21"/>
        </w:rPr>
        <w:tab/>
        <w:t>(21)</w:t>
      </w:r>
    </w:p>
    <w:p>
      <w:pPr>
        <w:pStyle w:val="a1"/>
        <w:spacing w:after="80" w:line="259" w:lineRule="auto"/>
      </w:pPr>
      <w:r>
        <w:rPr>
          <w:rFonts w:ascii="Times New Roman" w:hAnsi="Times New Roman" w:eastAsia="Times New Roman"/>
          <w:sz w:val="22"/>
        </w:rPr>
        <w:t>The tensor notation distinguishes the graph sector from the component sector. Formula (21) is a specification, not a universal definition for every relational system. The cutoff, maps, norm and states must be reported together. Under a change of effective coordinates the limit may be compared by an explicitly stated intertwining map, rather than by requiring identical coordinate entries.</w:t>
      </w:r>
    </w:p>
    <w:p>
      <w:pPr>
        <w:pStyle w:val="a1"/>
        <w:spacing w:after="80" w:line="259" w:lineRule="auto"/>
      </w:pPr>
      <w:r>
        <w:rPr>
          <w:rFonts w:ascii="Times New Roman" w:hAnsi="Times New Roman" w:eastAsia="Times New Roman"/>
          <w:sz w:val="22"/>
        </w:rPr>
        <w:t>For block-structured graphs, the earlier spectral estimate [15] can stabilise the selected subspace: if L = L</w:t>
      </w:r>
      <w:r>
        <w:rPr>
          <w:rFonts w:ascii="Times New Roman" w:hAnsi="Times New Roman" w:eastAsia="Times New Roman"/>
          <w:sz w:val="22"/>
          <w:vertAlign w:val="subscript"/>
        </w:rPr>
        <w:t>0</w:t>
      </w:r>
      <w:r>
        <w:rPr>
          <w:rFonts w:ascii="Times New Roman" w:hAnsi="Times New Roman" w:eastAsia="Times New Roman"/>
          <w:sz w:val="22"/>
        </w:rPr>
        <w:t xml:space="preserve"> + E, E ≥ 0, ‖E‖ = ε &lt; γ/2 and L</w:t>
      </w:r>
      <w:r>
        <w:rPr>
          <w:rFonts w:ascii="Times New Roman" w:hAnsi="Times New Roman" w:eastAsia="Times New Roman"/>
          <w:sz w:val="22"/>
          <w:vertAlign w:val="subscript"/>
        </w:rPr>
        <w:t>0</w:t>
      </w:r>
      <w:r>
        <w:rPr>
          <w:rFonts w:ascii="Times New Roman" w:hAnsi="Times New Roman" w:eastAsia="Times New Roman"/>
          <w:sz w:val="22"/>
        </w:rPr>
        <w:t xml:space="preserve"> has r zero modes separated by γ, then the low projection differs from the block-constant projection by at most ε/(γ − ε). This controls selection under perturbations. It does not construct J</w:t>
      </w:r>
      <w:r>
        <w:rPr>
          <w:rFonts w:ascii="Times New Roman" w:hAnsi="Times New Roman" w:eastAsia="Times New Roman"/>
          <w:sz w:val="22"/>
          <w:vertAlign w:val="subscript"/>
        </w:rPr>
        <w:t>n</w:t>
      </w:r>
      <w:r>
        <w:rPr>
          <w:rFonts w:ascii="Times New Roman" w:hAnsi="Times New Roman" w:eastAsia="Times New Roman"/>
          <w:sz w:val="22"/>
        </w:rPr>
        <w:t>, a local manifold or a causal response.</w:t>
      </w:r>
    </w:p>
    <w:p>
      <w:pPr>
        <w:pStyle w:val="Heading3"/>
        <w:keepNext/>
        <w:spacing w:before="240" w:after="120"/>
      </w:pPr>
      <w:r>
        <w:rPr>
          <w:rFonts w:ascii="Times New Roman" w:hAnsi="Times New Roman" w:eastAsia="Times New Roman" w:cs="Times New Roman"/>
          <w:b/>
          <w:color w:val="000000"/>
          <w:sz w:val="23"/>
          <w:u w:val="none"/>
        </w:rPr>
        <w:t>4.2. A comparison of Fourier and local reconstructions</w:t>
      </w:r>
    </w:p>
    <w:p>
      <w:pPr>
        <w:pStyle w:val="a1"/>
        <w:spacing w:after="80" w:line="259" w:lineRule="auto"/>
      </w:pPr>
      <w:r>
        <w:rPr>
          <w:rFonts w:ascii="Times New Roman" w:hAnsi="Times New Roman" w:eastAsia="Times New Roman"/>
          <w:sz w:val="22"/>
        </w:rPr>
        <w:t>Let E</w:t>
      </w:r>
      <w:r>
        <w:rPr>
          <w:rFonts w:ascii="Times New Roman" w:hAnsi="Times New Roman" w:eastAsia="Times New Roman"/>
          <w:sz w:val="22"/>
          <w:vertAlign w:val="subscript"/>
        </w:rPr>
        <w:t>a</w:t>
      </w:r>
      <w:r>
        <w:rPr>
          <w:rFonts w:ascii="Times New Roman" w:hAnsi="Times New Roman" w:eastAsia="Times New Roman"/>
          <w:sz w:val="22"/>
        </w:rPr>
        <w:t xml:space="preserve"> : H</w:t>
      </w:r>
      <w:r>
        <w:rPr>
          <w:rFonts w:ascii="Times New Roman" w:hAnsi="Times New Roman" w:eastAsia="Times New Roman"/>
          <w:sz w:val="22"/>
          <w:vertAlign w:val="subscript"/>
        </w:rPr>
        <w:t>a</w:t>
      </w:r>
      <w:r>
        <w:rPr>
          <w:rFonts w:ascii="Times New Roman" w:hAnsi="Times New Roman" w:eastAsia="Times New Roman"/>
          <w:sz w:val="22"/>
        </w:rPr>
        <w:t xml:space="preserve"> → L</w:t>
      </w:r>
      <w:r>
        <w:rPr>
          <w:rFonts w:ascii="Times New Roman" w:hAnsi="Times New Roman" w:eastAsia="Times New Roman"/>
          <w:sz w:val="22"/>
          <w:vertAlign w:val="superscript"/>
        </w:rPr>
        <w:t>2</w:t>
      </w:r>
      <w:r>
        <w:rPr>
          <w:rFonts w:ascii="Times New Roman" w:hAnsi="Times New Roman" w:eastAsia="Times New Roman"/>
          <w:sz w:val="22"/>
        </w:rPr>
        <w:t>(S</w:t>
      </w:r>
      <w:r>
        <w:rPr>
          <w:rFonts w:ascii="Times New Roman" w:hAnsi="Times New Roman" w:eastAsia="Times New Roman"/>
          <w:sz w:val="22"/>
          <w:vertAlign w:val="superscript"/>
        </w:rPr>
        <w:t>1</w:t>
      </w:r>
      <w:r>
        <w:rPr>
          <w:rFonts w:ascii="Times New Roman" w:hAnsi="Times New Roman" w:eastAsia="Times New Roman"/>
          <w:sz w:val="22"/>
        </w:rPr>
        <w:t>) assign q</w:t>
      </w:r>
      <w:r>
        <w:rPr>
          <w:rFonts w:ascii="Times New Roman" w:hAnsi="Times New Roman" w:eastAsia="Times New Roman"/>
          <w:sz w:val="22"/>
          <w:vertAlign w:val="subscript"/>
        </w:rPr>
        <w:t>j</w:t>
      </w:r>
      <w:r>
        <w:rPr>
          <w:rFonts w:ascii="Times New Roman" w:hAnsi="Times New Roman" w:eastAsia="Times New Roman"/>
          <w:sz w:val="22"/>
        </w:rPr>
        <w:t xml:space="preserve"> to the cell of width a centred on x</w:t>
      </w:r>
      <w:r>
        <w:rPr>
          <w:rFonts w:ascii="Times New Roman" w:hAnsi="Times New Roman" w:eastAsia="Times New Roman"/>
          <w:sz w:val="22"/>
          <w:vertAlign w:val="subscript"/>
        </w:rPr>
        <w:t>j</w:t>
      </w:r>
      <w:r>
        <w:rPr>
          <w:rFonts w:ascii="Times New Roman" w:hAnsi="Times New Roman" w:eastAsia="Times New Roman"/>
          <w:sz w:val="22"/>
        </w:rPr>
        <w:t>. Its adjoint F</w:t>
      </w:r>
      <w:r>
        <w:rPr>
          <w:rFonts w:ascii="Times New Roman" w:hAnsi="Times New Roman" w:eastAsia="Times New Roman"/>
          <w:sz w:val="22"/>
          <w:vertAlign w:val="subscript"/>
        </w:rPr>
        <w:t>a</w:t>
      </w:r>
      <w:r>
        <w:rPr>
          <w:rFonts w:ascii="Times New Roman" w:hAnsi="Times New Roman" w:eastAsia="Times New Roman"/>
          <w:sz w:val="22"/>
        </w:rPr>
        <w:t xml:space="preserve"> = E</w:t>
      </w:r>
      <w:r>
        <w:rPr>
          <w:rFonts w:ascii="Times New Roman" w:hAnsi="Times New Roman" w:eastAsia="Times New Roman"/>
          <w:sz w:val="22"/>
          <w:vertAlign w:val="subscript"/>
        </w:rPr>
        <w:t>a</w:t>
      </w:r>
      <w:r>
        <w:rPr>
          <w:rFonts w:ascii="Times New Roman" w:hAnsi="Times New Roman" w:eastAsia="Times New Roman"/>
          <w:sz w:val="22"/>
        </w:rPr>
        <w:t>* is cell averaging, (F</w:t>
      </w:r>
      <w:r>
        <w:rPr>
          <w:rFonts w:ascii="Times New Roman" w:hAnsi="Times New Roman" w:eastAsia="Times New Roman"/>
          <w:sz w:val="22"/>
          <w:vertAlign w:val="subscript"/>
        </w:rPr>
        <w:t>a</w:t>
      </w:r>
      <w:r>
        <w:rPr>
          <w:rFonts w:ascii="Times New Roman" w:hAnsi="Times New Roman" w:eastAsia="Times New Roman"/>
          <w:sz w:val="22"/>
        </w:rPr>
        <w:t>f)</w:t>
      </w:r>
      <w:r>
        <w:rPr>
          <w:rFonts w:ascii="Times New Roman" w:hAnsi="Times New Roman" w:eastAsia="Times New Roman"/>
          <w:sz w:val="22"/>
          <w:vertAlign w:val="subscript"/>
        </w:rPr>
        <w:t>j</w:t>
      </w:r>
      <w:r>
        <w:rPr>
          <w:rFonts w:ascii="Times New Roman" w:hAnsi="Times New Roman" w:eastAsia="Times New Roman"/>
          <w:sz w:val="22"/>
        </w:rPr>
        <w:t xml:space="preserve"> = a</w:t>
      </w:r>
      <w:r>
        <w:rPr>
          <w:rFonts w:ascii="Times New Roman" w:hAnsi="Times New Roman" w:eastAsia="Times New Roman"/>
          <w:sz w:val="22"/>
          <w:vertAlign w:val="superscript"/>
        </w:rPr>
        <w:t>-1</w:t>
      </w:r>
      <w:r>
        <w:rPr>
          <w:rFonts w:ascii="Times New Roman" w:hAnsi="Times New Roman" w:eastAsia="Times New Roman"/>
          <w:sz w:val="22"/>
        </w:rPr>
        <w:t>∫cell j f. Both maps are local in position, and E</w:t>
      </w:r>
      <w:r>
        <w:rPr>
          <w:rFonts w:ascii="Times New Roman" w:hAnsi="Times New Roman" w:eastAsia="Times New Roman"/>
          <w:sz w:val="22"/>
          <w:vertAlign w:val="subscript"/>
        </w:rPr>
        <w:t>a</w:t>
      </w:r>
      <w:r>
        <w:rPr>
          <w:rFonts w:ascii="Times New Roman" w:hAnsi="Times New Roman" w:eastAsia="Times New Roman"/>
          <w:sz w:val="22"/>
        </w:rPr>
        <w:t xml:space="preserve"> is an isometry. They differ from trigonometric interpolation, which is spatially nonlocal at finite N.</w:t>
      </w:r>
    </w:p>
    <w:p>
      <w:pPr>
        <w:pStyle w:val="a1"/>
        <w:keepNext/>
        <w:spacing w:after="80" w:line="259" w:lineRule="auto"/>
      </w:pPr>
      <w:r>
        <w:rPr>
          <w:rFonts w:ascii="Times New Roman" w:hAnsi="Times New Roman" w:eastAsia="Times New Roman"/>
          <w:b/>
          <w:sz w:val="22"/>
        </w:rPr>
        <w:t>Theorem 3.</w:t>
      </w:r>
      <w:r>
        <w:rPr>
          <w:rFonts w:ascii="Times New Roman" w:hAnsi="Times New Roman" w:eastAsia="Times New Roman"/>
          <w:sz w:val="22"/>
        </w:rPr>
        <w:t xml:space="preserve"> For the operators of Theorem 1 and f ∈ H</w:t>
      </w:r>
      <w:r>
        <w:rPr>
          <w:rFonts w:ascii="Times New Roman" w:hAnsi="Times New Roman" w:eastAsia="Times New Roman"/>
          <w:sz w:val="22"/>
          <w:vertAlign w:val="superscript"/>
        </w:rPr>
        <w:t>1</w:t>
      </w:r>
      <w:r>
        <w:rPr>
          <w:rFonts w:ascii="Times New Roman" w:hAnsi="Times New Roman" w:eastAsia="Times New Roman"/>
          <w:sz w:val="22"/>
        </w:rPr>
        <w:t>(S</w:t>
      </w:r>
      <w:r>
        <w:rPr>
          <w:rFonts w:ascii="Times New Roman" w:hAnsi="Times New Roman" w:eastAsia="Times New Roman"/>
          <w:sz w:val="22"/>
          <w:vertAlign w:val="superscript"/>
        </w:rPr>
        <w:t>1</w:t>
      </w:r>
      <w:r>
        <w:rPr>
          <w:rFonts w:ascii="Times New Roman" w:hAnsi="Times New Roman" w:eastAsia="Times New Roman"/>
          <w:sz w:val="22"/>
        </w:rPr>
        <w:t>),</w:t>
      </w:r>
    </w:p>
    <w:p>
      <w:pPr>
        <w:pStyle w:val="Equation"/>
        <w:spacing w:after="80" w:line="259" w:lineRule="auto"/>
      </w:pPr>
      <w:r>
        <w:rPr>
          <w:rFonts w:ascii="Cambria Math" w:hAnsi="Cambria Math" w:eastAsia="Cambria Math" w:cs="Cambria Math"/>
          <w:color w:val="000000"/>
          <w:sz w:val="21"/>
        </w:rPr>
        <w:t>ℰ</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,T(f) = sup(0 ≤ t ≤ T) ‖E</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S</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(t)F</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f − J</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S</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(t)Q</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f‖</w:t>
      </w:r>
      <w:r>
        <w:rPr>
          <w:rFonts w:ascii="Cambria Math" w:hAnsi="Cambria Math" w:eastAsia="Cambria Math" w:cs="Cambria Math"/>
          <w:color w:val="000000"/>
          <w:sz w:val="21"/>
          <w:vertAlign w:val="subscript"/>
        </w:rPr>
        <w:t>2</w:t>
      </w:r>
      <w:r>
        <w:rPr>
          <w:rFonts w:ascii="Cambria Math" w:hAnsi="Cambria Math" w:eastAsia="Cambria Math" w:cs="Cambria Math"/>
          <w:color w:val="000000"/>
          <w:sz w:val="21"/>
        </w:rPr>
        <w:t>,</w:t>
      </w:r>
      <w:r>
        <w:rPr>
          <w:rFonts w:ascii="Cambria Math" w:hAnsi="Cambria Math" w:eastAsia="Cambria Math" w:cs="Cambria Math"/>
          <w:color w:val="000000"/>
          <w:sz w:val="21"/>
        </w:rPr>
        <w:tab/>
        <w:t>(22)</w:t>
      </w:r>
    </w:p>
    <w:p>
      <w:pPr>
        <w:pStyle w:val="Equation"/>
        <w:spacing w:after="80" w:line="259" w:lineRule="auto"/>
      </w:pPr>
      <w:r>
        <w:rPr>
          <w:rFonts w:ascii="Cambria Math" w:hAnsi="Cambria Math" w:eastAsia="Cambria Math" w:cs="Cambria Math"/>
          <w:color w:val="000000"/>
          <w:sz w:val="21"/>
        </w:rPr>
        <w:t>ℰ</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,T(f) ≤ aT(1 + 1/π)‖∂</w:t>
      </w:r>
      <w:r>
        <w:rPr>
          <w:rFonts w:ascii="Cambria Math" w:hAnsi="Cambria Math" w:eastAsia="Cambria Math" w:cs="Cambria Math"/>
          <w:color w:val="000000"/>
          <w:sz w:val="21"/>
          <w:vertAlign w:val="subscript"/>
        </w:rPr>
        <w:t>x</w:t>
      </w:r>
      <w:r>
        <w:rPr>
          <w:rFonts w:ascii="Cambria Math" w:hAnsi="Cambria Math" w:eastAsia="Cambria Math" w:cs="Cambria Math"/>
          <w:color w:val="000000"/>
          <w:sz w:val="21"/>
        </w:rPr>
        <w:t>f‖</w:t>
      </w:r>
      <w:r>
        <w:rPr>
          <w:rFonts w:ascii="Cambria Math" w:hAnsi="Cambria Math" w:eastAsia="Cambria Math" w:cs="Cambria Math"/>
          <w:color w:val="000000"/>
          <w:sz w:val="21"/>
          <w:vertAlign w:val="subscript"/>
        </w:rPr>
        <w:t>2</w:t>
      </w:r>
      <w:r>
        <w:rPr>
          <w:rFonts w:ascii="Cambria Math" w:hAnsi="Cambria Math" w:eastAsia="Cambria Math" w:cs="Cambria Math"/>
          <w:color w:val="000000"/>
          <w:sz w:val="21"/>
        </w:rPr>
        <w:t>.</w:t>
      </w:r>
      <w:r>
        <w:rPr>
          <w:rFonts w:ascii="Cambria Math" w:hAnsi="Cambria Math" w:eastAsia="Cambria Math" w:cs="Cambria Math"/>
          <w:color w:val="000000"/>
          <w:sz w:val="21"/>
        </w:rPr>
        <w:tab/>
        <w:t>(23)</w:t>
      </w:r>
    </w:p>
    <w:p>
      <w:pPr>
        <w:pStyle w:val="a1"/>
        <w:spacing w:after="80" w:line="259" w:lineRule="auto"/>
      </w:pPr>
      <w:r>
        <w:rPr>
          <w:rFonts w:ascii="Times New Roman" w:hAnsi="Times New Roman" w:eastAsia="Times New Roman"/>
          <w:sz w:val="22"/>
        </w:rPr>
        <w:t>Both reconstructions therefore have the same uniform strong response limit on every fixed L</w:t>
      </w:r>
      <w:r>
        <w:rPr>
          <w:rFonts w:ascii="Times New Roman" w:hAnsi="Times New Roman" w:eastAsia="Times New Roman"/>
          <w:sz w:val="22"/>
          <w:vertAlign w:val="superscript"/>
        </w:rPr>
        <w:t>2</w:t>
      </w:r>
      <w:r>
        <w:rPr>
          <w:rFonts w:ascii="Times New Roman" w:hAnsi="Times New Roman" w:eastAsia="Times New Roman"/>
          <w:sz w:val="22"/>
        </w:rPr>
        <w:t xml:space="preserve"> state.</w:t>
      </w:r>
    </w:p>
    <w:p>
      <w:pPr>
        <w:pStyle w:val="a1"/>
        <w:keepNext/>
        <w:spacing w:after="80" w:line="259" w:lineRule="auto"/>
      </w:pPr>
      <w:r>
        <w:rPr>
          <w:rFonts w:ascii="Times New Roman" w:hAnsi="Times New Roman" w:eastAsia="Times New Roman"/>
          <w:b/>
          <w:sz w:val="22"/>
        </w:rPr>
        <w:t>Proof.</w:t>
      </w:r>
      <w:r>
        <w:rPr>
          <w:rFonts w:ascii="Times New Roman" w:hAnsi="Times New Roman" w:eastAsia="Times New Roman"/>
          <w:sz w:val="22"/>
        </w:rPr>
        <w:t xml:space="preserve"> For a trigonometric polynomial u = J</w:t>
      </w:r>
      <w:r>
        <w:rPr>
          <w:rFonts w:ascii="Times New Roman" w:hAnsi="Times New Roman" w:eastAsia="Times New Roman"/>
          <w:sz w:val="22"/>
          <w:vertAlign w:val="subscript"/>
        </w:rPr>
        <w:t>a</w:t>
      </w:r>
      <w:r>
        <w:rPr>
          <w:rFonts w:ascii="Times New Roman" w:hAnsi="Times New Roman" w:eastAsia="Times New Roman"/>
          <w:sz w:val="22"/>
        </w:rPr>
        <w:t>q, the fundamental theorem of calculus and Cauchy–Schwarz on each centred cell give</w:t>
      </w:r>
    </w:p>
    <w:p>
      <w:pPr>
        <w:pStyle w:val="Equation"/>
        <w:spacing w:after="80" w:line="259" w:lineRule="auto"/>
      </w:pPr>
      <w:r>
        <w:rPr>
          <w:rFonts w:ascii="Cambria Math" w:hAnsi="Cambria Math" w:eastAsia="Cambria Math" w:cs="Cambria Math"/>
          <w:color w:val="000000"/>
          <w:sz w:val="21"/>
        </w:rPr>
        <w:t>‖E</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q − J</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q‖</w:t>
      </w:r>
      <w:r>
        <w:rPr>
          <w:rFonts w:ascii="Cambria Math" w:hAnsi="Cambria Math" w:eastAsia="Cambria Math" w:cs="Cambria Math"/>
          <w:color w:val="000000"/>
          <w:sz w:val="21"/>
          <w:vertAlign w:val="subscript"/>
        </w:rPr>
        <w:t>2</w:t>
      </w:r>
      <w:r>
        <w:rPr>
          <w:rFonts w:ascii="Cambria Math" w:hAnsi="Cambria Math" w:eastAsia="Cambria Math" w:cs="Cambria Math"/>
          <w:color w:val="000000"/>
          <w:sz w:val="21"/>
        </w:rPr>
        <w:t xml:space="preserve"> ≤ (a/2)‖∂</w:t>
      </w:r>
      <w:r>
        <w:rPr>
          <w:rFonts w:ascii="Cambria Math" w:hAnsi="Cambria Math" w:eastAsia="Cambria Math" w:cs="Cambria Math"/>
          <w:color w:val="000000"/>
          <w:sz w:val="21"/>
          <w:vertAlign w:val="subscript"/>
        </w:rPr>
        <w:t>x</w:t>
      </w:r>
      <w:r>
        <w:rPr>
          <w:rFonts w:ascii="Cambria Math" w:hAnsi="Cambria Math" w:eastAsia="Cambria Math" w:cs="Cambria Math"/>
          <w:color w:val="000000"/>
          <w:sz w:val="21"/>
        </w:rPr>
        <w:t>J</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q‖</w:t>
      </w:r>
      <w:r>
        <w:rPr>
          <w:rFonts w:ascii="Cambria Math" w:hAnsi="Cambria Math" w:eastAsia="Cambria Math" w:cs="Cambria Math"/>
          <w:color w:val="000000"/>
          <w:sz w:val="21"/>
          <w:vertAlign w:val="subscript"/>
        </w:rPr>
        <w:t>2</w:t>
      </w:r>
      <w:r>
        <w:rPr>
          <w:rFonts w:ascii="Cambria Math" w:hAnsi="Cambria Math" w:eastAsia="Cambria Math" w:cs="Cambria Math"/>
          <w:color w:val="000000"/>
          <w:sz w:val="21"/>
        </w:rPr>
        <w:t>.</w:t>
      </w:r>
      <w:r>
        <w:rPr>
          <w:rFonts w:ascii="Cambria Math" w:hAnsi="Cambria Math" w:eastAsia="Cambria Math" w:cs="Cambria Math"/>
          <w:color w:val="000000"/>
          <w:sz w:val="21"/>
        </w:rPr>
        <w:tab/>
        <w:t>(24)</w:t>
      </w:r>
    </w:p>
    <w:p>
      <w:pPr>
        <w:pStyle w:val="a1"/>
        <w:keepNext/>
        <w:spacing w:after="80" w:line="259" w:lineRule="auto"/>
      </w:pPr>
      <w:r>
        <w:rPr>
          <w:rFonts w:ascii="Times New Roman" w:hAnsi="Times New Roman" w:eastAsia="Times New Roman"/>
          <w:sz w:val="22"/>
        </w:rPr>
        <w:t>Apply this to u = P</w:t>
      </w:r>
      <w:r>
        <w:rPr>
          <w:rFonts w:ascii="Times New Roman" w:hAnsi="Times New Roman" w:eastAsia="Times New Roman"/>
          <w:sz w:val="22"/>
          <w:vertAlign w:val="subscript"/>
        </w:rPr>
        <w:t>a</w:t>
      </w:r>
      <w:r>
        <w:rPr>
          <w:rFonts w:ascii="Times New Roman" w:hAnsi="Times New Roman" w:eastAsia="Times New Roman"/>
          <w:sz w:val="22"/>
        </w:rPr>
        <w:t>f. Since omitted modes have |k| &gt; π/a and cell averaging is contractive,</w:t>
      </w:r>
    </w:p>
    <w:p>
      <w:pPr>
        <w:pStyle w:val="Equation"/>
        <w:spacing w:after="80" w:line="259" w:lineRule="auto"/>
      </w:pPr>
      <w:r>
        <w:rPr>
          <w:rFonts w:ascii="Cambria Math" w:hAnsi="Cambria Math" w:eastAsia="Cambria Math" w:cs="Cambria Math"/>
          <w:color w:val="000000"/>
          <w:sz w:val="21"/>
        </w:rPr>
        <w:t>‖F</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f − Q</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f‖</w:t>
      </w:r>
      <w:r>
        <w:rPr>
          <w:rFonts w:ascii="Cambria Math" w:hAnsi="Cambria Math" w:eastAsia="Cambria Math" w:cs="Cambria Math"/>
          <w:color w:val="000000"/>
          <w:sz w:val="21"/>
          <w:vertAlign w:val="subscript"/>
        </w:rPr>
        <w:t>a</w:t>
      </w:r>
      <w:r>
        <w:rPr>
          <w:rFonts w:ascii="Cambria Math" w:hAnsi="Cambria Math" w:eastAsia="Cambria Math" w:cs="Cambria Math"/>
          <w:color w:val="000000"/>
          <w:sz w:val="21"/>
        </w:rPr>
        <w:t xml:space="preserve"> ≤ a(1/π + 1/2)‖∂</w:t>
      </w:r>
      <w:r>
        <w:rPr>
          <w:rFonts w:ascii="Cambria Math" w:hAnsi="Cambria Math" w:eastAsia="Cambria Math" w:cs="Cambria Math"/>
          <w:color w:val="000000"/>
          <w:sz w:val="21"/>
          <w:vertAlign w:val="subscript"/>
        </w:rPr>
        <w:t>x</w:t>
      </w:r>
      <w:r>
        <w:rPr>
          <w:rFonts w:ascii="Cambria Math" w:hAnsi="Cambria Math" w:eastAsia="Cambria Math" w:cs="Cambria Math"/>
          <w:color w:val="000000"/>
          <w:sz w:val="21"/>
        </w:rPr>
        <w:t>f‖</w:t>
      </w:r>
      <w:r>
        <w:rPr>
          <w:rFonts w:ascii="Cambria Math" w:hAnsi="Cambria Math" w:eastAsia="Cambria Math" w:cs="Cambria Math"/>
          <w:color w:val="000000"/>
          <w:sz w:val="21"/>
          <w:vertAlign w:val="subscript"/>
        </w:rPr>
        <w:t>2</w:t>
      </w:r>
      <w:r>
        <w:rPr>
          <w:rFonts w:ascii="Cambria Math" w:hAnsi="Cambria Math" w:eastAsia="Cambria Math" w:cs="Cambria Math"/>
          <w:color w:val="000000"/>
          <w:sz w:val="21"/>
        </w:rPr>
        <w:t>.</w:t>
      </w:r>
      <w:r>
        <w:rPr>
          <w:rFonts w:ascii="Cambria Math" w:hAnsi="Cambria Math" w:eastAsia="Cambria Math" w:cs="Cambria Math"/>
          <w:color w:val="000000"/>
          <w:sz w:val="21"/>
        </w:rPr>
        <w:tab/>
        <w:t>(25)</w:t>
      </w:r>
    </w:p>
    <w:p>
      <w:pPr>
        <w:pStyle w:val="a1"/>
        <w:spacing w:after="80" w:line="259" w:lineRule="auto"/>
      </w:pPr>
      <w:r>
        <w:rPr>
          <w:rFonts w:ascii="Times New Roman" w:hAnsi="Times New Roman" w:eastAsia="Times New Roman"/>
          <w:sz w:val="22"/>
        </w:rPr>
        <w:t>Split the difference in (22) into E</w:t>
      </w:r>
      <w:r>
        <w:rPr>
          <w:rFonts w:ascii="Times New Roman" w:hAnsi="Times New Roman" w:eastAsia="Times New Roman"/>
          <w:sz w:val="22"/>
          <w:vertAlign w:val="subscript"/>
        </w:rPr>
        <w:t>a</w:t>
      </w:r>
      <w:r>
        <w:rPr>
          <w:rFonts w:ascii="Times New Roman" w:hAnsi="Times New Roman" w:eastAsia="Times New Roman"/>
          <w:sz w:val="22"/>
        </w:rPr>
        <w:t>S</w:t>
      </w:r>
      <w:r>
        <w:rPr>
          <w:rFonts w:ascii="Times New Roman" w:hAnsi="Times New Roman" w:eastAsia="Times New Roman"/>
          <w:sz w:val="22"/>
          <w:vertAlign w:val="subscript"/>
        </w:rPr>
        <w:t>a</w:t>
      </w:r>
      <w:r>
        <w:rPr>
          <w:rFonts w:ascii="Times New Roman" w:hAnsi="Times New Roman" w:eastAsia="Times New Roman"/>
          <w:sz w:val="22"/>
        </w:rPr>
        <w:t>(F</w:t>
      </w:r>
      <w:r>
        <w:rPr>
          <w:rFonts w:ascii="Times New Roman" w:hAnsi="Times New Roman" w:eastAsia="Times New Roman"/>
          <w:sz w:val="22"/>
          <w:vertAlign w:val="subscript"/>
        </w:rPr>
        <w:t>a</w:t>
      </w:r>
      <w:r>
        <w:rPr>
          <w:rFonts w:ascii="Times New Roman" w:hAnsi="Times New Roman" w:eastAsia="Times New Roman"/>
          <w:sz w:val="22"/>
        </w:rPr>
        <w:t>−Q</w:t>
      </w:r>
      <w:r>
        <w:rPr>
          <w:rFonts w:ascii="Times New Roman" w:hAnsi="Times New Roman" w:eastAsia="Times New Roman"/>
          <w:sz w:val="22"/>
          <w:vertAlign w:val="subscript"/>
        </w:rPr>
        <w:t>a</w:t>
      </w:r>
      <w:r>
        <w:rPr>
          <w:rFonts w:ascii="Times New Roman" w:hAnsi="Times New Roman" w:eastAsia="Times New Roman"/>
          <w:sz w:val="22"/>
        </w:rPr>
        <w:t>)f and (E</w:t>
      </w:r>
      <w:r>
        <w:rPr>
          <w:rFonts w:ascii="Times New Roman" w:hAnsi="Times New Roman" w:eastAsia="Times New Roman"/>
          <w:sz w:val="22"/>
          <w:vertAlign w:val="subscript"/>
        </w:rPr>
        <w:t>a</w:t>
      </w:r>
      <w:r>
        <w:rPr>
          <w:rFonts w:ascii="Times New Roman" w:hAnsi="Times New Roman" w:eastAsia="Times New Roman"/>
          <w:sz w:val="22"/>
        </w:rPr>
        <w:t>−J</w:t>
      </w:r>
      <w:r>
        <w:rPr>
          <w:rFonts w:ascii="Times New Roman" w:hAnsi="Times New Roman" w:eastAsia="Times New Roman"/>
          <w:sz w:val="22"/>
          <w:vertAlign w:val="subscript"/>
        </w:rPr>
        <w:t>a</w:t>
      </w:r>
      <w:r>
        <w:rPr>
          <w:rFonts w:ascii="Times New Roman" w:hAnsi="Times New Roman" w:eastAsia="Times New Roman"/>
          <w:sz w:val="22"/>
        </w:rPr>
        <w:t>)S</w:t>
      </w:r>
      <w:r>
        <w:rPr>
          <w:rFonts w:ascii="Times New Roman" w:hAnsi="Times New Roman" w:eastAsia="Times New Roman"/>
          <w:sz w:val="22"/>
          <w:vertAlign w:val="subscript"/>
        </w:rPr>
        <w:t>a</w:t>
      </w:r>
      <w:r>
        <w:rPr>
          <w:rFonts w:ascii="Times New Roman" w:hAnsi="Times New Roman" w:eastAsia="Times New Roman"/>
          <w:sz w:val="22"/>
        </w:rPr>
        <w:t>Q</w:t>
      </w:r>
      <w:r>
        <w:rPr>
          <w:rFonts w:ascii="Times New Roman" w:hAnsi="Times New Roman" w:eastAsia="Times New Roman"/>
          <w:sz w:val="22"/>
          <w:vertAlign w:val="subscript"/>
        </w:rPr>
        <w:t>a</w:t>
      </w:r>
      <w:r>
        <w:rPr>
          <w:rFonts w:ascii="Times New Roman" w:hAnsi="Times New Roman" w:eastAsia="Times New Roman"/>
          <w:sz w:val="22"/>
        </w:rPr>
        <w:t>f. The first term is bounded using ‖S</w:t>
      </w:r>
      <w:r>
        <w:rPr>
          <w:rFonts w:ascii="Times New Roman" w:hAnsi="Times New Roman" w:eastAsia="Times New Roman"/>
          <w:sz w:val="22"/>
          <w:vertAlign w:val="subscript"/>
        </w:rPr>
        <w:t>a</w:t>
      </w:r>
      <w:r>
        <w:rPr>
          <w:rFonts w:ascii="Times New Roman" w:hAnsi="Times New Roman" w:eastAsia="Times New Roman"/>
          <w:sz w:val="22"/>
        </w:rPr>
        <w:t>(t)‖ ≤ T. For the second, (24) applies and the Fourier response commutes with ∂</w:t>
      </w:r>
      <w:r>
        <w:rPr>
          <w:rFonts w:ascii="Times New Roman" w:hAnsi="Times New Roman" w:eastAsia="Times New Roman"/>
          <w:sz w:val="22"/>
          <w:vertAlign w:val="subscript"/>
        </w:rPr>
        <w:t>x</w:t>
      </w:r>
      <w:r>
        <w:rPr>
          <w:rFonts w:ascii="Times New Roman" w:hAnsi="Times New Roman" w:eastAsia="Times New Roman"/>
          <w:sz w:val="22"/>
        </w:rPr>
        <w:t>, so ‖∂</w:t>
      </w:r>
      <w:r>
        <w:rPr>
          <w:rFonts w:ascii="Times New Roman" w:hAnsi="Times New Roman" w:eastAsia="Times New Roman"/>
          <w:sz w:val="22"/>
          <w:vertAlign w:val="subscript"/>
        </w:rPr>
        <w:t>x</w:t>
      </w:r>
      <w:r>
        <w:rPr>
          <w:rFonts w:ascii="Times New Roman" w:hAnsi="Times New Roman" w:eastAsia="Times New Roman"/>
          <w:sz w:val="22"/>
        </w:rPr>
        <w:t>J</w:t>
      </w:r>
      <w:r>
        <w:rPr>
          <w:rFonts w:ascii="Times New Roman" w:hAnsi="Times New Roman" w:eastAsia="Times New Roman"/>
          <w:sz w:val="22"/>
          <w:vertAlign w:val="subscript"/>
        </w:rPr>
        <w:t>a</w:t>
      </w:r>
      <w:r>
        <w:rPr>
          <w:rFonts w:ascii="Times New Roman" w:hAnsi="Times New Roman" w:eastAsia="Times New Roman"/>
          <w:sz w:val="22"/>
        </w:rPr>
        <w:t>S</w:t>
      </w:r>
      <w:r>
        <w:rPr>
          <w:rFonts w:ascii="Times New Roman" w:hAnsi="Times New Roman" w:eastAsia="Times New Roman"/>
          <w:sz w:val="22"/>
          <w:vertAlign w:val="subscript"/>
        </w:rPr>
        <w:t>a</w:t>
      </w:r>
      <w:r>
        <w:rPr>
          <w:rFonts w:ascii="Times New Roman" w:hAnsi="Times New Roman" w:eastAsia="Times New Roman"/>
          <w:sz w:val="22"/>
        </w:rPr>
        <w:t>Q</w:t>
      </w:r>
      <w:r>
        <w:rPr>
          <w:rFonts w:ascii="Times New Roman" w:hAnsi="Times New Roman" w:eastAsia="Times New Roman"/>
          <w:sz w:val="22"/>
          <w:vertAlign w:val="subscript"/>
        </w:rPr>
        <w:t>a</w:t>
      </w:r>
      <w:r>
        <w:rPr>
          <w:rFonts w:ascii="Times New Roman" w:hAnsi="Times New Roman" w:eastAsia="Times New Roman"/>
          <w:sz w:val="22"/>
        </w:rPr>
        <w:t>f‖</w:t>
      </w:r>
      <w:r>
        <w:rPr>
          <w:rFonts w:ascii="Times New Roman" w:hAnsi="Times New Roman" w:eastAsia="Times New Roman"/>
          <w:sz w:val="22"/>
          <w:vertAlign w:val="subscript"/>
        </w:rPr>
        <w:t>2</w:t>
      </w:r>
      <w:r>
        <w:rPr>
          <w:rFonts w:ascii="Times New Roman" w:hAnsi="Times New Roman" w:eastAsia="Times New Roman"/>
          <w:sz w:val="22"/>
        </w:rPr>
        <w:t xml:space="preserve"> ≤ T‖∂</w:t>
      </w:r>
      <w:r>
        <w:rPr>
          <w:rFonts w:ascii="Times New Roman" w:hAnsi="Times New Roman" w:eastAsia="Times New Roman"/>
          <w:sz w:val="22"/>
          <w:vertAlign w:val="subscript"/>
        </w:rPr>
        <w:t>x</w:t>
      </w:r>
      <w:r>
        <w:rPr>
          <w:rFonts w:ascii="Times New Roman" w:hAnsi="Times New Roman" w:eastAsia="Times New Roman"/>
          <w:sz w:val="22"/>
        </w:rPr>
        <w:t>f‖</w:t>
      </w:r>
      <w:r>
        <w:rPr>
          <w:rFonts w:ascii="Times New Roman" w:hAnsi="Times New Roman" w:eastAsia="Times New Roman"/>
          <w:sz w:val="22"/>
          <w:vertAlign w:val="subscript"/>
        </w:rPr>
        <w:t>2</w:t>
      </w:r>
      <w:r>
        <w:rPr>
          <w:rFonts w:ascii="Times New Roman" w:hAnsi="Times New Roman" w:eastAsia="Times New Roman"/>
          <w:sz w:val="22"/>
        </w:rPr>
        <w:t>. Adding the bounds proves (23). Density and the uniform operator bounds extend convergence to L</w:t>
      </w:r>
      <w:r>
        <w:rPr>
          <w:rFonts w:ascii="Times New Roman" w:hAnsi="Times New Roman" w:eastAsia="Times New Roman"/>
          <w:sz w:val="22"/>
          <w:vertAlign w:val="superscript"/>
        </w:rPr>
        <w:t>2</w:t>
      </w:r>
      <w:r>
        <w:rPr>
          <w:rFonts w:ascii="Times New Roman" w:hAnsi="Times New Roman" w:eastAsia="Times New Roman"/>
          <w:sz w:val="22"/>
        </w:rPr>
        <w:t>. □</w:t>
      </w:r>
    </w:p>
    <w:p>
      <w:pPr>
        <w:pStyle w:val="a1"/>
        <w:spacing w:after="80" w:line="259" w:lineRule="auto"/>
      </w:pPr>
      <w:r>
        <w:rPr>
          <w:rFonts w:ascii="Times New Roman" w:hAnsi="Times New Roman" w:eastAsia="Times New Roman"/>
          <w:sz w:val="22"/>
        </w:rPr>
        <w:t>This is independence under two specified, physically interpretable reconstructions. It does not imply independence under arbitrary maps. In particular, a coarse-graining that mixes distant cells without an appropriate limiting locality condition can change the meaning of an intervention even when it preserves the spectrum.</w:t>
      </w:r>
    </w:p>
    <w:p>
      <w:pPr>
        <w:pStyle w:val="Heading3"/>
        <w:keepNext/>
        <w:spacing w:before="240" w:after="120"/>
      </w:pPr>
      <w:r>
        <w:rPr>
          <w:rFonts w:ascii="Times New Roman" w:hAnsi="Times New Roman" w:eastAsia="Times New Roman" w:cs="Times New Roman"/>
          <w:b/>
          <w:color w:val="000000"/>
          <w:sz w:val="23"/>
          <w:u w:val="none"/>
        </w:rPr>
        <w:t>4.3. A fixed infrared cutoff cannot have an exact cone</w:t>
      </w:r>
    </w:p>
    <w:p>
      <w:pPr>
        <w:pStyle w:val="a1"/>
        <w:spacing w:after="80" w:line="259" w:lineRule="auto"/>
      </w:pPr>
      <w:r>
        <w:rPr>
          <w:rFonts w:ascii="Times New Roman" w:hAnsi="Times New Roman" w:eastAsia="Times New Roman"/>
          <w:b/>
          <w:sz w:val="22"/>
        </w:rPr>
        <w:t>Proposition 4.</w:t>
      </w:r>
      <w:r>
        <w:rPr>
          <w:rFonts w:ascii="Times New Roman" w:hAnsi="Times New Roman" w:eastAsia="Times New Roman"/>
          <w:sz w:val="22"/>
        </w:rPr>
        <w:t xml:space="preserve"> On the circle, retain a fixed finite set of Fourier modes containing the zero mode and apply it to the continuum wave response. For any t &gt; 0 the resulting kernel is a nonzero trigonometric polynomial. It cannot vanish on a nonempty open spatial interval.</w:t>
      </w:r>
    </w:p>
    <w:p>
      <w:pPr>
        <w:pStyle w:val="a1"/>
        <w:spacing w:after="80" w:line="259" w:lineRule="auto"/>
      </w:pPr>
      <w:r>
        <w:rPr>
          <w:rFonts w:ascii="Times New Roman" w:hAnsi="Times New Roman" w:eastAsia="Times New Roman"/>
          <w:b/>
          <w:sz w:val="22"/>
        </w:rPr>
        <w:t>Proof.</w:t>
      </w:r>
      <w:r>
        <w:rPr>
          <w:rFonts w:ascii="Times New Roman" w:hAnsi="Times New Roman" w:eastAsia="Times New Roman"/>
          <w:sz w:val="22"/>
        </w:rPr>
        <w:t xml:space="preserve"> A finite Fourier sum is analytic. Vanishing on an open interval would force it to vanish identically, whereas its zero-mode coefficient equals t/ℓ. □</w:t>
      </w:r>
    </w:p>
    <w:p>
      <w:pPr>
        <w:pStyle w:val="a1"/>
        <w:spacing w:after="80" w:line="259" w:lineRule="auto"/>
      </w:pPr>
      <w:r>
        <w:rPr>
          <w:rFonts w:ascii="Times New Roman" w:hAnsi="Times New Roman" w:eastAsia="Times New Roman"/>
          <w:sz w:val="22"/>
        </w:rPr>
        <w:t xml:space="preserve">On the line, compact frequency support gives the corresponding analyticity obstruction. Thus a fixed band-limited response is incompatible with exact spatial support, even if its unfiltered wave operator has finite propagation speed. One cannot demonstrate strict effective causality merely by applying a fixed </w:t>
      </w:r>
      <w:r>
        <w:rPr>
          <w:rFonts w:ascii="Times New Roman" w:hAnsi="Times New Roman" w:eastAsia="Times New Roman"/>
          <w:sz w:val="22"/>
        </w:rPr>
        <w:t>Π</w:t>
      </w:r>
      <w:r>
        <w:rPr>
          <w:rFonts w:ascii="Times New Roman" w:hAnsi="Times New Roman" w:eastAsia="Times New Roman"/>
          <w:sz w:val="22"/>
          <w:vertAlign w:val="subscript"/>
        </w:rPr>
        <w:t>IR</w:t>
      </w:r>
      <w:r>
        <w:rPr>
          <w:rFonts w:ascii="Times New Roman" w:hAnsi="Times New Roman" w:eastAsia="Times New Roman"/>
          <w:sz w:val="22"/>
        </w:rPr>
        <w:t xml:space="preserve"> and reading the leading symbol.</w:t>
      </w:r>
    </w:p>
    <w:p>
      <w:pPr>
        <w:pStyle w:val="a1"/>
        <w:spacing w:after="80" w:line="259" w:lineRule="auto"/>
      </w:pPr>
      <w:r>
        <w:rPr>
          <w:rFonts w:ascii="Times New Roman" w:hAnsi="Times New Roman" w:eastAsia="Times New Roman"/>
          <w:sz w:val="22"/>
        </w:rPr>
        <w:t>For an exact local wave response, a limiting reconstruction must recover arbitrarily high effective Fourier modes, or another physically justified local completion must be supplied. This does not mean that a finite-order infrared expansion predicts microscopic fronts. It means that a strict cone belongs to a specified limiting local theory, while finite-band observations only resolve an approximation to it.</w:t>
      </w:r>
    </w:p>
    <w:p>
      <w:pPr>
        <w:pStyle w:val="Heading3"/>
        <w:keepNext/>
        <w:spacing w:before="240" w:after="120"/>
      </w:pPr>
      <w:r>
        <w:rPr>
          <w:rFonts w:ascii="Times New Roman" w:hAnsi="Times New Roman" w:eastAsia="Times New Roman" w:cs="Times New Roman"/>
          <w:b/>
          <w:color w:val="000000"/>
          <w:sz w:val="23"/>
          <w:u w:val="none"/>
        </w:rPr>
        <w:t>4.4. A sufficient large-gap completion for collective modes</w:t>
      </w:r>
    </w:p>
    <w:p>
      <w:pPr>
        <w:pStyle w:val="a1"/>
        <w:keepNext/>
        <w:spacing w:after="80" w:line="259" w:lineRule="auto"/>
      </w:pPr>
      <w:r>
        <w:rPr>
          <w:rFonts w:ascii="Times New Roman" w:hAnsi="Times New Roman" w:eastAsia="Times New Roman"/>
          <w:sz w:val="22"/>
        </w:rPr>
        <w:t>The same issue appears when massive relative modes are eliminated. In kinetically normalised coordinates consider, on a spatial eigenvalue ν ≥ 0,</w:t>
      </w:r>
    </w:p>
    <w:p>
      <w:pPr>
        <w:pStyle w:val="Equation"/>
        <w:spacing w:after="80" w:line="259" w:lineRule="auto"/>
      </w:pPr>
      <w:r>
        <w:rPr>
          <w:rFonts w:ascii="Cambria Math" w:hAnsi="Cambria Math" w:eastAsia="Cambria Math" w:cs="Cambria Math"/>
          <w:color w:val="000000"/>
          <w:sz w:val="21"/>
        </w:rPr>
        <w:t>ẍ + (</w:t>
      </w:r>
      <w:r>
        <w:rPr>
          <w:rFonts w:ascii="Cambria Math" w:hAnsi="Cambria Math" w:eastAsia="Cambria Math" w:cs="Cambria Math"/>
          <w:color w:val="000000"/>
          <w:sz w:val="21"/>
        </w:rPr>
        <w:t>T</w:t>
      </w:r>
      <w:r>
        <w:rPr>
          <w:rFonts w:ascii="Cambria Math" w:hAnsi="Cambria Math" w:eastAsia="Cambria Math" w:cs="Cambria Math"/>
          <w:color w:val="000000"/>
          <w:sz w:val="21"/>
          <w:vertAlign w:val="subscript"/>
        </w:rPr>
        <w:t>g</w:t>
      </w:r>
      <w:r>
        <w:rPr>
          <w:rFonts w:ascii="Cambria Math" w:hAnsi="Cambria Math" w:eastAsia="Cambria Math" w:cs="Cambria Math"/>
          <w:color w:val="000000"/>
          <w:sz w:val="21"/>
        </w:rPr>
        <w:t xml:space="preserve"> + νD)x = 0,     </w:t>
      </w:r>
      <w:r>
        <w:rPr>
          <w:rFonts w:ascii="Cambria Math" w:hAnsi="Cambria Math" w:eastAsia="Cambria Math" w:cs="Cambria Math"/>
          <w:color w:val="000000"/>
          <w:sz w:val="21"/>
        </w:rPr>
        <w:t>T</w:t>
      </w:r>
      <w:r>
        <w:rPr>
          <w:rFonts w:ascii="Cambria Math" w:hAnsi="Cambria Math" w:eastAsia="Cambria Math" w:cs="Cambria Math"/>
          <w:color w:val="000000"/>
          <w:sz w:val="21"/>
          <w:vertAlign w:val="subscript"/>
        </w:rPr>
        <w:t>g</w:t>
      </w:r>
      <w:r>
        <w:rPr>
          <w:rFonts w:ascii="Cambria Math" w:hAnsi="Cambria Math" w:eastAsia="Cambria Math" w:cs="Cambria Math"/>
          <w:color w:val="000000"/>
          <w:sz w:val="21"/>
        </w:rPr>
        <w:t xml:space="preserve"> = diag(0,T</w:t>
      </w:r>
      <w:r>
        <w:rPr>
          <w:rFonts w:ascii="Cambria Math" w:hAnsi="Cambria Math" w:eastAsia="Cambria Math" w:cs="Cambria Math"/>
          <w:color w:val="000000"/>
          <w:sz w:val="21"/>
          <w:vertAlign w:val="subscript"/>
        </w:rPr>
        <w:t>11</w:t>
      </w:r>
      <w:r>
        <w:rPr>
          <w:rFonts w:ascii="Cambria Math" w:hAnsi="Cambria Math" w:eastAsia="Cambria Math" w:cs="Cambria Math"/>
          <w:color w:val="000000"/>
          <w:sz w:val="21"/>
        </w:rPr>
        <w:t>),</w:t>
        <w:br/>
        <w:t>T</w:t>
      </w:r>
      <w:r>
        <w:rPr>
          <w:rFonts w:ascii="Cambria Math" w:hAnsi="Cambria Math" w:eastAsia="Cambria Math" w:cs="Cambria Math"/>
          <w:color w:val="000000"/>
          <w:sz w:val="21"/>
          <w:vertAlign w:val="subscript"/>
        </w:rPr>
        <w:t>11</w:t>
      </w:r>
      <w:r>
        <w:rPr>
          <w:rFonts w:ascii="Cambria Math" w:hAnsi="Cambria Math" w:eastAsia="Cambria Math" w:cs="Cambria Math"/>
          <w:color w:val="000000"/>
          <w:sz w:val="21"/>
        </w:rPr>
        <w:t xml:space="preserve"> ≥ g</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I,     D &gt; 0.</w:t>
      </w:r>
      <w:r>
        <w:rPr>
          <w:rFonts w:ascii="Cambria Math" w:hAnsi="Cambria Math" w:eastAsia="Cambria Math" w:cs="Cambria Math"/>
          <w:color w:val="000000"/>
          <w:sz w:val="21"/>
        </w:rPr>
        <w:tab/>
        <w:t>(26)</w:t>
      </w:r>
    </w:p>
    <w:p>
      <w:pPr>
        <w:pStyle w:val="a1"/>
        <w:spacing w:after="80" w:line="259" w:lineRule="auto"/>
      </w:pPr>
      <w:r>
        <w:rPr>
          <w:rFonts w:ascii="Times New Roman" w:hAnsi="Times New Roman" w:eastAsia="Times New Roman"/>
          <w:sz w:val="22"/>
        </w:rPr>
        <w:t>Here the first block has dimension r; D</w:t>
      </w:r>
      <w:r>
        <w:rPr>
          <w:rFonts w:ascii="Times New Roman" w:hAnsi="Times New Roman" w:eastAsia="Times New Roman"/>
          <w:sz w:val="22"/>
          <w:vertAlign w:val="subscript"/>
        </w:rPr>
        <w:t>00</w:t>
      </w:r>
      <w:r>
        <w:rPr>
          <w:rFonts w:ascii="Times New Roman" w:hAnsi="Times New Roman" w:eastAsia="Times New Roman"/>
          <w:sz w:val="22"/>
        </w:rPr>
        <w:t>, D</w:t>
      </w:r>
      <w:r>
        <w:rPr>
          <w:rFonts w:ascii="Times New Roman" w:hAnsi="Times New Roman" w:eastAsia="Times New Roman"/>
          <w:sz w:val="22"/>
          <w:vertAlign w:val="subscript"/>
        </w:rPr>
        <w:t>01</w:t>
      </w:r>
      <w:r>
        <w:rPr>
          <w:rFonts w:ascii="Times New Roman" w:hAnsi="Times New Roman" w:eastAsia="Times New Roman"/>
          <w:sz w:val="22"/>
        </w:rPr>
        <w:t xml:space="preserve"> and D</w:t>
      </w:r>
      <w:r>
        <w:rPr>
          <w:rFonts w:ascii="Times New Roman" w:hAnsi="Times New Roman" w:eastAsia="Times New Roman"/>
          <w:sz w:val="22"/>
          <w:vertAlign w:val="subscript"/>
        </w:rPr>
        <w:t>11</w:t>
      </w:r>
      <w:r>
        <w:rPr>
          <w:rFonts w:ascii="Times New Roman" w:hAnsi="Times New Roman" w:eastAsia="Times New Roman"/>
          <w:sz w:val="22"/>
        </w:rPr>
        <w:t xml:space="preserve"> are its component blocks. The matrices are constant in time for this statement. Prepare x(0) = 0, ẋ(0) = (f,0), and write x = (ξ,ζ). Let ξ</w:t>
      </w:r>
      <w:r>
        <w:rPr>
          <w:rFonts w:ascii="Times New Roman" w:hAnsi="Times New Roman" w:eastAsia="Times New Roman"/>
          <w:sz w:val="22"/>
          <w:vertAlign w:val="subscript"/>
        </w:rPr>
        <w:t>0</w:t>
      </w:r>
      <w:r>
        <w:rPr>
          <w:rFonts w:ascii="Times New Roman" w:hAnsi="Times New Roman" w:eastAsia="Times New Roman"/>
          <w:sz w:val="22"/>
        </w:rPr>
        <w:t xml:space="preserve"> solve ξ̈</w:t>
      </w:r>
      <w:r>
        <w:rPr>
          <w:rFonts w:ascii="Times New Roman" w:hAnsi="Times New Roman" w:eastAsia="Times New Roman"/>
          <w:sz w:val="22"/>
          <w:vertAlign w:val="subscript"/>
        </w:rPr>
        <w:t>0</w:t>
      </w:r>
      <w:r>
        <w:rPr>
          <w:rFonts w:ascii="Times New Roman" w:hAnsi="Times New Roman" w:eastAsia="Times New Roman"/>
          <w:sz w:val="22"/>
        </w:rPr>
        <w:t xml:space="preserve"> + νD</w:t>
      </w:r>
      <w:r>
        <w:rPr>
          <w:rFonts w:ascii="Times New Roman" w:hAnsi="Times New Roman" w:eastAsia="Times New Roman"/>
          <w:sz w:val="22"/>
          <w:vertAlign w:val="subscript"/>
        </w:rPr>
        <w:t>00</w:t>
      </w:r>
      <w:r>
        <w:rPr>
          <w:rFonts w:ascii="Times New Roman" w:hAnsi="Times New Roman" w:eastAsia="Times New Roman"/>
          <w:sz w:val="22"/>
        </w:rPr>
        <w:t>ξ</w:t>
      </w:r>
      <w:r>
        <w:rPr>
          <w:rFonts w:ascii="Times New Roman" w:hAnsi="Times New Roman" w:eastAsia="Times New Roman"/>
          <w:sz w:val="22"/>
          <w:vertAlign w:val="subscript"/>
        </w:rPr>
        <w:t>0</w:t>
      </w:r>
      <w:r>
        <w:rPr>
          <w:rFonts w:ascii="Times New Roman" w:hAnsi="Times New Roman" w:eastAsia="Times New Roman"/>
          <w:sz w:val="22"/>
        </w:rPr>
        <w:t xml:space="preserve"> = 0 with the same collective initial data.</w:t>
      </w:r>
    </w:p>
    <w:p>
      <w:pPr>
        <w:pStyle w:val="a1"/>
        <w:keepNext/>
        <w:spacing w:after="80" w:line="259" w:lineRule="auto"/>
      </w:pPr>
      <w:r>
        <w:rPr>
          <w:rFonts w:ascii="Times New Roman" w:hAnsi="Times New Roman" w:eastAsia="Times New Roman"/>
          <w:b/>
          <w:sz w:val="22"/>
        </w:rPr>
        <w:t>Theorem 5.</w:t>
      </w:r>
      <w:r>
        <w:rPr>
          <w:rFonts w:ascii="Times New Roman" w:hAnsi="Times New Roman" w:eastAsia="Times New Roman"/>
          <w:sz w:val="22"/>
        </w:rPr>
        <w:t xml:space="preserve"> For 0 ≤ t ≤ T,</w:t>
      </w:r>
    </w:p>
    <w:p>
      <w:pPr>
        <w:pStyle w:val="Equation"/>
        <w:spacing w:after="80" w:line="259" w:lineRule="auto"/>
      </w:pPr>
      <w:r>
        <w:rPr>
          <w:rFonts w:ascii="Cambria Math" w:hAnsi="Cambria Math" w:eastAsia="Cambria Math" w:cs="Cambria Math"/>
          <w:color w:val="000000"/>
          <w:sz w:val="21"/>
        </w:rPr>
        <w:t>‖ζ(t)‖ ≤ (2ν‖D‖t/g</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)‖f‖,</w:t>
      </w:r>
      <w:r>
        <w:rPr>
          <w:rFonts w:ascii="Cambria Math" w:hAnsi="Cambria Math" w:eastAsia="Cambria Math" w:cs="Cambria Math"/>
          <w:color w:val="000000"/>
          <w:sz w:val="21"/>
        </w:rPr>
        <w:tab/>
        <w:t>(27)</w:t>
      </w:r>
    </w:p>
    <w:p>
      <w:pPr>
        <w:pStyle w:val="Equation"/>
        <w:spacing w:after="80" w:line="259" w:lineRule="auto"/>
      </w:pPr>
      <w:r>
        <w:rPr>
          <w:rFonts w:ascii="Cambria Math" w:hAnsi="Cambria Math" w:eastAsia="Cambria Math" w:cs="Cambria Math"/>
          <w:color w:val="000000"/>
          <w:sz w:val="21"/>
        </w:rPr>
        <w:t>‖ξ(t) − ξ</w:t>
      </w:r>
      <w:r>
        <w:rPr>
          <w:rFonts w:ascii="Cambria Math" w:hAnsi="Cambria Math" w:eastAsia="Cambria Math" w:cs="Cambria Math"/>
          <w:color w:val="000000"/>
          <w:sz w:val="21"/>
          <w:vertAlign w:val="subscript"/>
        </w:rPr>
        <w:t>0</w:t>
      </w:r>
      <w:r>
        <w:rPr>
          <w:rFonts w:ascii="Cambria Math" w:hAnsi="Cambria Math" w:eastAsia="Cambria Math" w:cs="Cambria Math"/>
          <w:color w:val="000000"/>
          <w:sz w:val="21"/>
        </w:rPr>
        <w:t>(t)‖ ≤ [ν</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‖D‖</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t</w:t>
      </w:r>
      <w:r>
        <w:rPr>
          <w:rFonts w:ascii="Cambria Math" w:hAnsi="Cambria Math" w:eastAsia="Cambria Math" w:cs="Cambria Math"/>
          <w:color w:val="000000"/>
          <w:sz w:val="21"/>
          <w:vertAlign w:val="superscript"/>
        </w:rPr>
        <w:t>3</w:t>
      </w:r>
      <w:r>
        <w:rPr>
          <w:rFonts w:ascii="Cambria Math" w:hAnsi="Cambria Math" w:eastAsia="Cambria Math" w:cs="Cambria Math"/>
          <w:color w:val="000000"/>
          <w:sz w:val="21"/>
        </w:rPr>
        <w:t>/(3g</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)]‖f‖.</w:t>
      </w:r>
      <w:r>
        <w:rPr>
          <w:rFonts w:ascii="Cambria Math" w:hAnsi="Cambria Math" w:eastAsia="Cambria Math" w:cs="Cambria Math"/>
          <w:color w:val="000000"/>
          <w:sz w:val="21"/>
        </w:rPr>
        <w:tab/>
        <w:t>(28)</w:t>
      </w:r>
    </w:p>
    <w:p>
      <w:pPr>
        <w:pStyle w:val="a1"/>
        <w:keepNext/>
        <w:spacing w:after="80" w:line="259" w:lineRule="auto"/>
      </w:pPr>
      <w:r>
        <w:rPr>
          <w:rFonts w:ascii="Times New Roman" w:hAnsi="Times New Roman" w:eastAsia="Times New Roman"/>
          <w:b/>
          <w:sz w:val="22"/>
        </w:rPr>
        <w:t>Proof.</w:t>
      </w:r>
      <w:r>
        <w:rPr>
          <w:rFonts w:ascii="Times New Roman" w:hAnsi="Times New Roman" w:eastAsia="Times New Roman"/>
          <w:sz w:val="22"/>
        </w:rPr>
        <w:t xml:space="preserve"> Positivity of the full operator implies ‖x(t)‖ ≤ t‖f‖ and ‖ẋ(t)‖ ≤ ‖f‖ by spectral calculus. Put H</w:t>
      </w:r>
      <w:r>
        <w:rPr>
          <w:rFonts w:ascii="Times New Roman" w:hAnsi="Times New Roman" w:eastAsia="Times New Roman"/>
          <w:sz w:val="22"/>
          <w:vertAlign w:val="subscript"/>
        </w:rPr>
        <w:t>11</w:t>
      </w:r>
      <w:r>
        <w:rPr>
          <w:rFonts w:ascii="Times New Roman" w:hAnsi="Times New Roman" w:eastAsia="Times New Roman"/>
          <w:sz w:val="22"/>
        </w:rPr>
        <w:t xml:space="preserve"> = T</w:t>
      </w:r>
      <w:r>
        <w:rPr>
          <w:rFonts w:ascii="Times New Roman" w:hAnsi="Times New Roman" w:eastAsia="Times New Roman"/>
          <w:sz w:val="22"/>
          <w:vertAlign w:val="subscript"/>
        </w:rPr>
        <w:t>11</w:t>
      </w:r>
      <w:r>
        <w:rPr>
          <w:rFonts w:ascii="Times New Roman" w:hAnsi="Times New Roman" w:eastAsia="Times New Roman"/>
          <w:sz w:val="22"/>
        </w:rPr>
        <w:t xml:space="preserve"> + νD</w:t>
      </w:r>
      <w:r>
        <w:rPr>
          <w:rFonts w:ascii="Times New Roman" w:hAnsi="Times New Roman" w:eastAsia="Times New Roman"/>
          <w:sz w:val="22"/>
          <w:vertAlign w:val="subscript"/>
        </w:rPr>
        <w:t>11</w:t>
      </w:r>
      <w:r>
        <w:rPr>
          <w:rFonts w:ascii="Times New Roman" w:hAnsi="Times New Roman" w:eastAsia="Times New Roman"/>
          <w:sz w:val="22"/>
        </w:rPr>
        <w:t xml:space="preserve"> ≥ g</w:t>
      </w:r>
      <w:r>
        <w:rPr>
          <w:rFonts w:ascii="Times New Roman" w:hAnsi="Times New Roman" w:eastAsia="Times New Roman"/>
          <w:sz w:val="22"/>
          <w:vertAlign w:val="superscript"/>
        </w:rPr>
        <w:t>2</w:t>
      </w:r>
      <w:r>
        <w:rPr>
          <w:rFonts w:ascii="Times New Roman" w:hAnsi="Times New Roman" w:eastAsia="Times New Roman"/>
          <w:sz w:val="22"/>
        </w:rPr>
        <w:t>I. The forced equation for ζ gives an integral against sin((t−s)√H</w:t>
      </w:r>
      <w:r>
        <w:rPr>
          <w:rFonts w:ascii="Times New Roman" w:hAnsi="Times New Roman" w:eastAsia="Times New Roman"/>
          <w:sz w:val="22"/>
          <w:vertAlign w:val="subscript"/>
        </w:rPr>
        <w:t>11</w:t>
      </w:r>
      <w:r>
        <w:rPr>
          <w:rFonts w:ascii="Times New Roman" w:hAnsi="Times New Roman" w:eastAsia="Times New Roman"/>
          <w:sz w:val="22"/>
        </w:rPr>
        <w:t>)/√H</w:t>
      </w:r>
      <w:r>
        <w:rPr>
          <w:rFonts w:ascii="Times New Roman" w:hAnsi="Times New Roman" w:eastAsia="Times New Roman"/>
          <w:sz w:val="22"/>
          <w:vertAlign w:val="subscript"/>
        </w:rPr>
        <w:t>11</w:t>
      </w:r>
      <w:r>
        <w:rPr>
          <w:rFonts w:ascii="Times New Roman" w:hAnsi="Times New Roman" w:eastAsia="Times New Roman"/>
          <w:sz w:val="22"/>
        </w:rPr>
        <w:t>. Integration by parts yields</w:t>
      </w:r>
    </w:p>
    <w:p>
      <w:pPr>
        <w:pStyle w:val="Equation"/>
        <w:spacing w:after="80" w:line="259" w:lineRule="auto"/>
      </w:pPr>
      <w:r>
        <w:rPr>
          <w:rFonts w:ascii="Cambria Math" w:hAnsi="Cambria Math" w:eastAsia="Cambria Math" w:cs="Cambria Math"/>
          <w:color w:val="000000"/>
          <w:sz w:val="21"/>
        </w:rPr>
        <w:t>ζ(t) = −νH</w:t>
      </w:r>
      <w:r>
        <w:rPr>
          <w:rFonts w:ascii="Cambria Math" w:hAnsi="Cambria Math" w:eastAsia="Cambria Math" w:cs="Cambria Math"/>
          <w:color w:val="000000"/>
          <w:sz w:val="21"/>
          <w:vertAlign w:val="subscript"/>
        </w:rPr>
        <w:t>11</w:t>
      </w:r>
      <w:r>
        <w:rPr>
          <w:rFonts w:ascii="Cambria Math" w:hAnsi="Cambria Math" w:eastAsia="Cambria Math" w:cs="Cambria Math"/>
          <w:color w:val="000000"/>
          <w:sz w:val="21"/>
          <w:vertAlign w:val="superscript"/>
        </w:rPr>
        <w:t>-1</w:t>
      </w:r>
      <w:r>
        <w:rPr>
          <w:rFonts w:ascii="Cambria Math" w:hAnsi="Cambria Math" w:eastAsia="Cambria Math" w:cs="Cambria Math"/>
          <w:color w:val="000000"/>
          <w:sz w:val="21"/>
        </w:rPr>
        <w:t>[D</w:t>
      </w:r>
      <w:r>
        <w:rPr>
          <w:rFonts w:ascii="Cambria Math" w:hAnsi="Cambria Math" w:eastAsia="Cambria Math" w:cs="Cambria Math"/>
          <w:color w:val="000000"/>
          <w:sz w:val="21"/>
          <w:vertAlign w:val="subscript"/>
        </w:rPr>
        <w:t>10</w:t>
      </w:r>
      <w:r>
        <w:rPr>
          <w:rFonts w:ascii="Cambria Math" w:hAnsi="Cambria Math" w:eastAsia="Cambria Math" w:cs="Cambria Math"/>
          <w:color w:val="000000"/>
          <w:sz w:val="21"/>
        </w:rPr>
        <w:t>ξ(t)</w:t>
        <w:br/>
        <w:t xml:space="preserve">      − ∫</w:t>
      </w:r>
      <w:r>
        <w:rPr>
          <w:rFonts w:ascii="Cambria Math" w:hAnsi="Cambria Math" w:eastAsia="Cambria Math" w:cs="Cambria Math"/>
          <w:color w:val="000000"/>
          <w:sz w:val="21"/>
          <w:vertAlign w:val="subscript"/>
        </w:rPr>
        <w:t>0</w:t>
      </w:r>
      <w:r>
        <w:rPr>
          <w:rFonts w:ascii="Cambria Math" w:hAnsi="Cambria Math" w:eastAsia="Cambria Math" w:cs="Cambria Math"/>
          <w:color w:val="000000"/>
          <w:sz w:val="21"/>
        </w:rPr>
        <w:t>ᵗ cos((t−s)√H</w:t>
      </w:r>
      <w:r>
        <w:rPr>
          <w:rFonts w:ascii="Cambria Math" w:hAnsi="Cambria Math" w:eastAsia="Cambria Math" w:cs="Cambria Math"/>
          <w:color w:val="000000"/>
          <w:sz w:val="21"/>
          <w:vertAlign w:val="subscript"/>
        </w:rPr>
        <w:t>11</w:t>
      </w:r>
      <w:r>
        <w:rPr>
          <w:rFonts w:ascii="Cambria Math" w:hAnsi="Cambria Math" w:eastAsia="Cambria Math" w:cs="Cambria Math"/>
          <w:color w:val="000000"/>
          <w:sz w:val="21"/>
        </w:rPr>
        <w:t>)D</w:t>
      </w:r>
      <w:r>
        <w:rPr>
          <w:rFonts w:ascii="Cambria Math" w:hAnsi="Cambria Math" w:eastAsia="Cambria Math" w:cs="Cambria Math"/>
          <w:color w:val="000000"/>
          <w:sz w:val="21"/>
          <w:vertAlign w:val="subscript"/>
        </w:rPr>
        <w:t>10</w:t>
      </w:r>
      <w:r>
        <w:rPr>
          <w:rFonts w:ascii="Cambria Math" w:hAnsi="Cambria Math" w:eastAsia="Cambria Math" w:cs="Cambria Math"/>
          <w:color w:val="000000"/>
          <w:sz w:val="21"/>
        </w:rPr>
        <w:t>ξ̇(s)ds].</w:t>
      </w:r>
      <w:r>
        <w:rPr>
          <w:rFonts w:ascii="Cambria Math" w:hAnsi="Cambria Math" w:eastAsia="Cambria Math" w:cs="Cambria Math"/>
          <w:color w:val="000000"/>
          <w:sz w:val="21"/>
        </w:rPr>
        <w:tab/>
        <w:t>(29)</w:t>
      </w:r>
    </w:p>
    <w:p>
      <w:pPr>
        <w:pStyle w:val="a1"/>
        <w:spacing w:after="80" w:line="259" w:lineRule="auto"/>
      </w:pPr>
      <w:r>
        <w:rPr>
          <w:rFonts w:ascii="Times New Roman" w:hAnsi="Times New Roman" w:eastAsia="Times New Roman"/>
          <w:sz w:val="22"/>
        </w:rPr>
        <w:t>The term containing ξ(0) vanishes. The two remaining terms each have norm at most ‖D‖t‖f‖, giving (27). The difference ξ−ξ</w:t>
      </w:r>
      <w:r>
        <w:rPr>
          <w:rFonts w:ascii="Times New Roman" w:hAnsi="Times New Roman" w:eastAsia="Times New Roman"/>
          <w:sz w:val="22"/>
          <w:vertAlign w:val="subscript"/>
        </w:rPr>
        <w:t>0</w:t>
      </w:r>
      <w:r>
        <w:rPr>
          <w:rFonts w:ascii="Times New Roman" w:hAnsi="Times New Roman" w:eastAsia="Times New Roman"/>
          <w:sz w:val="22"/>
        </w:rPr>
        <w:t xml:space="preserve"> is forced by −νD</w:t>
      </w:r>
      <w:r>
        <w:rPr>
          <w:rFonts w:ascii="Times New Roman" w:hAnsi="Times New Roman" w:eastAsia="Times New Roman"/>
          <w:sz w:val="22"/>
          <w:vertAlign w:val="subscript"/>
        </w:rPr>
        <w:t>01</w:t>
      </w:r>
      <w:r>
        <w:rPr>
          <w:rFonts w:ascii="Times New Roman" w:hAnsi="Times New Roman" w:eastAsia="Times New Roman"/>
          <w:sz w:val="22"/>
        </w:rPr>
        <w:t>ζ, and its homogeneous velocity response has norm at most t−s. Integrating 2ν</w:t>
      </w:r>
      <w:r>
        <w:rPr>
          <w:rFonts w:ascii="Times New Roman" w:hAnsi="Times New Roman" w:eastAsia="Times New Roman"/>
          <w:sz w:val="22"/>
          <w:vertAlign w:val="superscript"/>
        </w:rPr>
        <w:t>2</w:t>
      </w:r>
      <w:r>
        <w:rPr>
          <w:rFonts w:ascii="Times New Roman" w:hAnsi="Times New Roman" w:eastAsia="Times New Roman"/>
          <w:sz w:val="22"/>
        </w:rPr>
        <w:t>‖D‖</w:t>
      </w:r>
      <w:r>
        <w:rPr>
          <w:rFonts w:ascii="Times New Roman" w:hAnsi="Times New Roman" w:eastAsia="Times New Roman"/>
          <w:sz w:val="22"/>
          <w:vertAlign w:val="superscript"/>
        </w:rPr>
        <w:t>2</w:t>
      </w:r>
      <w:r>
        <w:rPr>
          <w:rFonts w:ascii="Times New Roman" w:hAnsi="Times New Roman" w:eastAsia="Times New Roman"/>
          <w:sz w:val="22"/>
        </w:rPr>
        <w:t>(t−s)s/g</w:t>
      </w:r>
      <w:r>
        <w:rPr>
          <w:rFonts w:ascii="Times New Roman" w:hAnsi="Times New Roman" w:eastAsia="Times New Roman"/>
          <w:sz w:val="22"/>
          <w:vertAlign w:val="superscript"/>
        </w:rPr>
        <w:t>2</w:t>
      </w:r>
      <w:r>
        <w:rPr>
          <w:rFonts w:ascii="Times New Roman" w:hAnsi="Times New Roman" w:eastAsia="Times New Roman"/>
          <w:sz w:val="22"/>
        </w:rPr>
        <w:t xml:space="preserve"> gives (28). □</w:t>
      </w:r>
    </w:p>
    <w:p>
      <w:pPr>
        <w:pStyle w:val="a1"/>
        <w:spacing w:after="80" w:line="259" w:lineRule="auto"/>
      </w:pPr>
      <w:r>
        <w:rPr>
          <w:rFonts w:ascii="Times New Roman" w:hAnsi="Times New Roman" w:eastAsia="Times New Roman"/>
          <w:sz w:val="22"/>
        </w:rPr>
        <w:t>Now take the unit-speed graph operator from Theorem 1 and assume D</w:t>
      </w:r>
      <w:r>
        <w:rPr>
          <w:rFonts w:ascii="Times New Roman" w:hAnsi="Times New Roman" w:eastAsia="Times New Roman"/>
          <w:sz w:val="22"/>
          <w:vertAlign w:val="subscript"/>
        </w:rPr>
        <w:t>00</w:t>
      </w:r>
      <w:r>
        <w:rPr>
          <w:rFonts w:ascii="Times New Roman" w:hAnsi="Times New Roman" w:eastAsia="Times New Roman"/>
          <w:sz w:val="22"/>
        </w:rPr>
        <w:t xml:space="preserve"> = v</w:t>
      </w:r>
      <w:r>
        <w:rPr>
          <w:rFonts w:ascii="Times New Roman" w:hAnsi="Times New Roman" w:eastAsia="Times New Roman"/>
          <w:sz w:val="22"/>
          <w:vertAlign w:val="superscript"/>
        </w:rPr>
        <w:t>2</w:t>
      </w:r>
      <w:r>
        <w:rPr>
          <w:rFonts w:ascii="Times New Roman" w:hAnsi="Times New Roman" w:eastAsia="Times New Roman"/>
          <w:sz w:val="22"/>
        </w:rPr>
        <w:t>I</w:t>
      </w:r>
      <w:r>
        <w:rPr>
          <w:rFonts w:ascii="Times New Roman" w:hAnsi="Times New Roman" w:eastAsia="Times New Roman"/>
          <w:sz w:val="22"/>
          <w:vertAlign w:val="subscript"/>
        </w:rPr>
        <w:t>r</w:t>
      </w:r>
      <w:r>
        <w:rPr>
          <w:rFonts w:ascii="Times New Roman" w:hAnsi="Times New Roman" w:eastAsia="Times New Roman"/>
          <w:sz w:val="22"/>
        </w:rPr>
        <w:t>. Let a → 0 and g → ∞ with fixed bounded D. For each fixed finite Fourier band, (28) controls collective-mode elimination and Theorem 1 controls the spatial limit. Uniform response bounds and density extend the resulting convergence to every fixed L</w:t>
      </w:r>
      <w:r>
        <w:rPr>
          <w:rFonts w:ascii="Times New Roman" w:hAnsi="Times New Roman" w:eastAsia="Times New Roman"/>
          <w:sz w:val="22"/>
          <w:vertAlign w:val="superscript"/>
        </w:rPr>
        <w:t>2</w:t>
      </w:r>
      <w:r>
        <w:rPr>
          <w:rFonts w:ascii="Times New Roman" w:hAnsi="Times New Roman" w:eastAsia="Times New Roman"/>
          <w:sz w:val="22"/>
        </w:rPr>
        <w:t xml:space="preserve"> collective initial velocity. The limit is the r-component local wave response with speed v.</w:t>
      </w:r>
    </w:p>
    <w:p>
      <w:pPr>
        <w:pStyle w:val="a1"/>
        <w:spacing w:after="80" w:line="259" w:lineRule="auto"/>
      </w:pPr>
      <w:r>
        <w:rPr>
          <w:rFonts w:ascii="Times New Roman" w:hAnsi="Times New Roman" w:eastAsia="Times New Roman"/>
          <w:sz w:val="22"/>
        </w:rPr>
        <w:t>This statement makes the completion explicit. At fixed finite g, the projected exact response generally retains dispersive and temporal-memory corrections. A strictly local common-cone limit is obtained here by a singular large-gap family, not by interpreting the finite-g expansion as an exact microscopic law. The preparation of heavy modes is part of the theorem.</w:t>
      </w:r>
    </w:p>
    <w:p>
      <w:pPr>
        <w:pStyle w:val="a1"/>
        <w:spacing w:after="80" w:line="259" w:lineRule="auto"/>
      </w:pPr>
      <w:r>
        <w:rPr>
          <w:rFonts w:ascii="Times New Roman" w:hAnsi="Times New Roman" w:eastAsia="Times New Roman"/>
          <w:sz w:val="22"/>
        </w:rPr>
        <w:t>If one uses an increasing intermediate cutoff |k| ≤ Λ, sufficient conditions from the stated bounds are a</w:t>
      </w:r>
      <w:r>
        <w:rPr>
          <w:rFonts w:ascii="Times New Roman" w:hAnsi="Times New Roman" w:eastAsia="Times New Roman"/>
          <w:sz w:val="22"/>
          <w:vertAlign w:val="superscript"/>
        </w:rPr>
        <w:t>2</w:t>
      </w:r>
      <w:r>
        <w:rPr>
          <w:rFonts w:ascii="Times New Roman" w:hAnsi="Times New Roman" w:eastAsia="Times New Roman"/>
          <w:sz w:val="22"/>
        </w:rPr>
        <w:t>Λ</w:t>
      </w:r>
      <w:r>
        <w:rPr>
          <w:rFonts w:ascii="Times New Roman" w:hAnsi="Times New Roman" w:eastAsia="Times New Roman"/>
          <w:sz w:val="22"/>
          <w:vertAlign w:val="superscript"/>
        </w:rPr>
        <w:t>3</w:t>
      </w:r>
      <w:r>
        <w:rPr>
          <w:rFonts w:ascii="Times New Roman" w:hAnsi="Times New Roman" w:eastAsia="Times New Roman"/>
          <w:sz w:val="22"/>
        </w:rPr>
        <w:t xml:space="preserve"> → 0 and Λ</w:t>
      </w:r>
      <w:r>
        <w:rPr>
          <w:rFonts w:ascii="Times New Roman" w:hAnsi="Times New Roman" w:eastAsia="Times New Roman"/>
          <w:sz w:val="22"/>
          <w:vertAlign w:val="superscript"/>
        </w:rPr>
        <w:t>4</w:t>
      </w:r>
      <w:r>
        <w:rPr>
          <w:rFonts w:ascii="Times New Roman" w:hAnsi="Times New Roman" w:eastAsia="Times New Roman"/>
          <w:sz w:val="22"/>
        </w:rPr>
        <w:t>/g</w:t>
      </w:r>
      <w:r>
        <w:rPr>
          <w:rFonts w:ascii="Times New Roman" w:hAnsi="Times New Roman" w:eastAsia="Times New Roman"/>
          <w:sz w:val="22"/>
          <w:vertAlign w:val="superscript"/>
        </w:rPr>
        <w:t>2</w:t>
      </w:r>
      <w:r>
        <w:rPr>
          <w:rFonts w:ascii="Times New Roman" w:hAnsi="Times New Roman" w:eastAsia="Times New Roman"/>
          <w:sz w:val="22"/>
        </w:rPr>
        <w:t xml:space="preserve"> → 0, with Λ → ∞. These conditions are convenient, not optimal. For example, g = a</w:t>
      </w:r>
      <w:r>
        <w:rPr>
          <w:rFonts w:ascii="Times New Roman" w:hAnsi="Times New Roman" w:eastAsia="Times New Roman"/>
          <w:sz w:val="22"/>
          <w:vertAlign w:val="superscript"/>
        </w:rPr>
        <w:t>-1</w:t>
      </w:r>
      <w:r>
        <w:rPr>
          <w:rFonts w:ascii="Times New Roman" w:hAnsi="Times New Roman" w:eastAsia="Times New Roman"/>
          <w:sz w:val="22"/>
        </w:rPr>
        <w:t xml:space="preserve"> and Λ = a</w:t>
      </w:r>
      <w:r>
        <w:rPr>
          <w:rFonts w:ascii="Times New Roman" w:hAnsi="Times New Roman" w:eastAsia="Times New Roman"/>
          <w:sz w:val="22"/>
          <w:vertAlign w:val="superscript"/>
        </w:rPr>
        <w:t>-1/3</w:t>
      </w:r>
      <w:r>
        <w:rPr>
          <w:rFonts w:ascii="Times New Roman" w:hAnsi="Times New Roman" w:eastAsia="Times New Roman"/>
          <w:sz w:val="22"/>
        </w:rPr>
        <w:t xml:space="preserve"> satisfy both. The large-gap limit is a variation of microscopic models; it is not a temporal attraction mechanism for D</w:t>
      </w:r>
      <w:r>
        <w:rPr>
          <w:rFonts w:ascii="Times New Roman" w:hAnsi="Times New Roman" w:eastAsia="Times New Roman"/>
          <w:sz w:val="22"/>
          <w:vertAlign w:val="subscript"/>
        </w:rPr>
        <w:t>00</w:t>
      </w:r>
      <w:r>
        <w:rPr>
          <w:rFonts w:ascii="Times New Roman" w:hAnsi="Times New Roman" w:eastAsia="Times New Roman"/>
          <w:sz w:val="22"/>
        </w:rPr>
        <w:t>.</w:t>
      </w:r>
    </w:p>
    <w:p>
      <w:pPr>
        <w:pStyle w:val="Figure"/>
        <w:spacing w:after="80" w:line="259" w:lineRule="auto"/>
      </w:pPr>
      <w:r>
        <w:drawing>
          <wp:inline xmlns:a="http://schemas.openxmlformats.org/drawingml/2006/main" xmlns:pic="http://schemas.openxmlformats.org/drawingml/2006/picture">
            <wp:extent cx="5976000" cy="2461616"/>
            <wp:docPr id="2" name="Picture 2" descr="Figure 2. Relative L² response errors on ℓ = 2π for f(x) = cos x + 0.35 sin 3x + 0.2 cos 7x, sampled over t ∈ [0,1]. A: three different finite-range operators with the same second moment approach the same continuum response. B: Fourier interpolation and local cell reconstruction converge at different rates to that response."/>
            <wp:cNvGraphicFramePr>
              <a:graphicFrameLocks noChangeAspect="1"/>
            </wp:cNvGraphicFramePr>
            <a:graphic>
              <a:graphicData uri="http://schemas.openxmlformats.org/drawingml/2006/picture">
                <pic:pic>
                  <pic:nvPicPr>
                    <pic:cNvPr id="0" name="figure_2_convergence.png"/>
                    <pic:cNvPicPr/>
                  </pic:nvPicPr>
                  <pic:blipFill>
                    <a:blip r:embed="rId15"/>
                    <a:stretch>
                      <a:fillRect/>
                    </a:stretch>
                  </pic:blipFill>
                  <pic:spPr>
                    <a:xfrm>
                      <a:off x="0" y="0"/>
                      <a:ext cx="5976000" cy="2461616"/>
                    </a:xfrm>
                    <a:prstGeom prst="rect"/>
                  </pic:spPr>
                </pic:pic>
              </a:graphicData>
            </a:graphic>
          </wp:inline>
        </w:drawing>
      </w:r>
    </w:p>
    <w:p>
      <w:pPr>
        <w:pStyle w:val="Caption"/>
        <w:keepLines/>
        <w:spacing w:before="60" w:after="120"/>
        <w:jc w:val="center"/>
      </w:pPr>
      <w:r>
        <w:rPr>
          <w:rFonts w:ascii="Times New Roman" w:hAnsi="Times New Roman" w:eastAsia="Times New Roman" w:cs="Times New Roman"/>
          <w:i/>
          <w:color w:val="000000"/>
          <w:sz w:val="19"/>
        </w:rPr>
        <w:t>Figure 2. Relative L</w:t>
      </w:r>
      <w:r>
        <w:rPr>
          <w:rFonts w:ascii="Times New Roman" w:hAnsi="Times New Roman" w:eastAsia="Times New Roman" w:cs="Times New Roman"/>
          <w:i/>
          <w:color w:val="000000"/>
          <w:sz w:val="19"/>
          <w:vertAlign w:val="superscript"/>
        </w:rPr>
        <w:t>2</w:t>
      </w:r>
      <w:r>
        <w:rPr>
          <w:rFonts w:ascii="Times New Roman" w:hAnsi="Times New Roman" w:eastAsia="Times New Roman" w:cs="Times New Roman"/>
          <w:i/>
          <w:color w:val="000000"/>
          <w:sz w:val="19"/>
        </w:rPr>
        <w:t xml:space="preserve"> response errors on ℓ = 2π for f(x) = cos x + 0.35 sin 3x + 0.2 cos 7x, sampled over t ∈ [0,1]. A: three different finite-range operators with the same second moment approach the same continuum response. B: Fourier interpolation and local cell reconstruction converge at different rates to that response.</w:t>
      </w:r>
    </w:p>
    <w:p>
      <w:pPr>
        <w:pStyle w:val="Heading2"/>
        <w:keepNext/>
        <w:spacing w:before="240" w:after="120"/>
      </w:pPr>
      <w:r>
        <w:rPr>
          <w:rFonts w:ascii="Times New Roman" w:hAnsi="Times New Roman" w:eastAsia="Times New Roman" w:cs="Times New Roman"/>
          <w:b/>
          <w:color w:val="000000"/>
          <w:sz w:val="25"/>
        </w:rPr>
        <w:t>5. Invariance, protection and attraction of universality</w:t>
      </w:r>
    </w:p>
    <w:p>
      <w:pPr>
        <w:pStyle w:val="Heading3"/>
        <w:keepNext/>
        <w:spacing w:before="240" w:after="120"/>
      </w:pPr>
      <w:r>
        <w:rPr>
          <w:rFonts w:ascii="Times New Roman" w:hAnsi="Times New Roman" w:eastAsia="Times New Roman" w:cs="Times New Roman"/>
          <w:b/>
          <w:color w:val="000000"/>
          <w:sz w:val="23"/>
          <w:u w:val="none"/>
        </w:rPr>
        <w:t>5.1. The common-cone set on a moving massless space</w:t>
      </w:r>
    </w:p>
    <w:p>
      <w:pPr>
        <w:pStyle w:val="a1"/>
        <w:keepNext/>
        <w:spacing w:after="80" w:line="259" w:lineRule="auto"/>
      </w:pPr>
      <w:r>
        <w:rPr>
          <w:rFonts w:ascii="Times New Roman" w:hAnsi="Times New Roman" w:eastAsia="Times New Roman"/>
          <w:sz w:val="22"/>
        </w:rPr>
        <w:t>For state-dependent positive matrices A(X), B(X) and nonnegative U(X), define</w:t>
      </w:r>
    </w:p>
    <w:p>
      <w:pPr>
        <w:pStyle w:val="Equation"/>
        <w:spacing w:after="80" w:line="259" w:lineRule="auto"/>
      </w:pPr>
      <w:r>
        <w:rPr>
          <w:rFonts w:ascii="Cambria Math" w:hAnsi="Cambria Math" w:eastAsia="Cambria Math" w:cs="Cambria Math"/>
          <w:color w:val="000000"/>
          <w:sz w:val="21"/>
        </w:rPr>
        <w:t>T(X) = A</w:t>
      </w:r>
      <w:r>
        <w:rPr>
          <w:rFonts w:ascii="Cambria Math" w:hAnsi="Cambria Math" w:eastAsia="Cambria Math" w:cs="Cambria Math"/>
          <w:color w:val="000000"/>
          <w:sz w:val="21"/>
          <w:vertAlign w:val="superscript"/>
        </w:rPr>
        <w:t>-1/2</w:t>
      </w:r>
      <w:r>
        <w:rPr>
          <w:rFonts w:ascii="Cambria Math" w:hAnsi="Cambria Math" w:eastAsia="Cambria Math" w:cs="Cambria Math"/>
          <w:color w:val="000000"/>
          <w:sz w:val="21"/>
        </w:rPr>
        <w:t>UA</w:t>
      </w:r>
      <w:r>
        <w:rPr>
          <w:rFonts w:ascii="Cambria Math" w:hAnsi="Cambria Math" w:eastAsia="Cambria Math" w:cs="Cambria Math"/>
          <w:color w:val="000000"/>
          <w:sz w:val="21"/>
          <w:vertAlign w:val="superscript"/>
        </w:rPr>
        <w:t>-1/2</w:t>
      </w:r>
      <w:r>
        <w:rPr>
          <w:rFonts w:ascii="Cambria Math" w:hAnsi="Cambria Math" w:eastAsia="Cambria Math" w:cs="Cambria Math"/>
          <w:color w:val="000000"/>
          <w:sz w:val="21"/>
        </w:rPr>
        <w:t>,     D(X) = A</w:t>
      </w:r>
      <w:r>
        <w:rPr>
          <w:rFonts w:ascii="Cambria Math" w:hAnsi="Cambria Math" w:eastAsia="Cambria Math" w:cs="Cambria Math"/>
          <w:color w:val="000000"/>
          <w:sz w:val="21"/>
          <w:vertAlign w:val="superscript"/>
        </w:rPr>
        <w:t>-1/2</w:t>
      </w:r>
      <w:r>
        <w:rPr>
          <w:rFonts w:ascii="Cambria Math" w:hAnsi="Cambria Math" w:eastAsia="Cambria Math" w:cs="Cambria Math"/>
          <w:color w:val="000000"/>
          <w:sz w:val="21"/>
        </w:rPr>
        <w:t>BA</w:t>
      </w:r>
      <w:r>
        <w:rPr>
          <w:rFonts w:ascii="Cambria Math" w:hAnsi="Cambria Math" w:eastAsia="Cambria Math" w:cs="Cambria Math"/>
          <w:color w:val="000000"/>
          <w:sz w:val="21"/>
          <w:vertAlign w:val="superscript"/>
        </w:rPr>
        <w:t>-1/2</w:t>
      </w:r>
      <w:r>
        <w:rPr>
          <w:rFonts w:ascii="Cambria Math" w:hAnsi="Cambria Math" w:eastAsia="Cambria Math" w:cs="Cambria Math"/>
          <w:color w:val="000000"/>
          <w:sz w:val="21"/>
        </w:rPr>
        <w:t>.</w:t>
      </w:r>
      <w:r>
        <w:rPr>
          <w:rFonts w:ascii="Cambria Math" w:hAnsi="Cambria Math" w:eastAsia="Cambria Math" w:cs="Cambria Math"/>
          <w:color w:val="000000"/>
          <w:sz w:val="21"/>
        </w:rPr>
        <w:tab/>
        <w:t>(30)</w:t>
      </w:r>
    </w:p>
    <w:p>
      <w:pPr>
        <w:pStyle w:val="a1"/>
        <w:keepNext/>
        <w:spacing w:after="80" w:line="259" w:lineRule="auto"/>
      </w:pPr>
      <w:r>
        <w:rPr>
          <w:rFonts w:ascii="Times New Roman" w:hAnsi="Times New Roman" w:eastAsia="Times New Roman"/>
          <w:sz w:val="22"/>
        </w:rPr>
        <w:t>Work on a smooth region of state space where dim ker T = r is constant and the positive spectrum is uniformly separated from zero. Let P(X) be the orthogonal projection onto ker T. Define the basis-independent defect</w:t>
      </w:r>
    </w:p>
    <w:p>
      <w:pPr>
        <w:pStyle w:val="Equation"/>
        <w:spacing w:after="80" w:line="259" w:lineRule="auto"/>
      </w:pPr>
      <w:r>
        <w:rPr>
          <w:rFonts w:ascii="Cambria Math" w:hAnsi="Cambria Math" w:eastAsia="Cambria Math" w:cs="Cambria Math"/>
          <w:color w:val="000000"/>
          <w:sz w:val="21"/>
        </w:rPr>
        <w:t>v</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(X) = tr(PD)/r,     F(X) = PDP − v</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 xml:space="preserve">P,     </w:t>
      </w:r>
      <w:r>
        <w:rPr>
          <w:rFonts w:ascii="Cambria Math" w:hAnsi="Cambria Math" w:eastAsia="Cambria Math" w:cs="Cambria Math"/>
          <w:color w:val="000000"/>
          <w:sz w:val="21"/>
        </w:rPr>
        <w:t>Δ</w:t>
      </w:r>
      <w:r>
        <w:rPr>
          <w:rFonts w:ascii="Cambria Math" w:hAnsi="Cambria Math" w:eastAsia="Cambria Math" w:cs="Cambria Math"/>
          <w:color w:val="000000"/>
          <w:sz w:val="21"/>
          <w:vertAlign w:val="subscript"/>
        </w:rPr>
        <w:t>D</w:t>
      </w:r>
      <w:r>
        <w:rPr>
          <w:rFonts w:ascii="Cambria Math" w:hAnsi="Cambria Math" w:eastAsia="Cambria Math" w:cs="Cambria Math"/>
          <w:color w:val="000000"/>
          <w:sz w:val="21"/>
        </w:rPr>
        <w:t>(X) = ‖F(X)‖.</w:t>
      </w:r>
      <w:r>
        <w:rPr>
          <w:rFonts w:ascii="Cambria Math" w:hAnsi="Cambria Math" w:eastAsia="Cambria Math" w:cs="Cambria Math"/>
          <w:color w:val="000000"/>
          <w:sz w:val="21"/>
        </w:rPr>
        <w:tab/>
        <w:t>(31)</w:t>
      </w:r>
    </w:p>
    <w:p>
      <w:pPr>
        <w:pStyle w:val="a1"/>
        <w:spacing w:after="80" w:line="259" w:lineRule="auto"/>
      </w:pPr>
      <w:r>
        <w:rPr>
          <w:rFonts w:ascii="Times New Roman" w:hAnsi="Times New Roman" w:eastAsia="Times New Roman"/>
          <w:sz w:val="22"/>
        </w:rPr>
        <w:t xml:space="preserve">The set </w:t>
      </w:r>
      <w:r>
        <w:rPr>
          <w:rFonts w:ascii="Times New Roman" w:hAnsi="Times New Roman" w:eastAsia="Times New Roman"/>
          <w:sz w:val="22"/>
        </w:rPr>
        <w:t>M</w:t>
      </w:r>
      <w:r>
        <w:rPr>
          <w:rFonts w:ascii="Times New Roman" w:hAnsi="Times New Roman" w:eastAsia="Times New Roman"/>
          <w:sz w:val="22"/>
          <w:vertAlign w:val="subscript"/>
        </w:rPr>
        <w:t>cone</w:t>
      </w:r>
      <w:r>
        <w:rPr>
          <w:rFonts w:ascii="Times New Roman" w:hAnsi="Times New Roman" w:eastAsia="Times New Roman"/>
          <w:sz w:val="22"/>
        </w:rPr>
        <w:t xml:space="preserve"> is defined by F = 0. In an orthonormal basis Z of ker T, its condition is D</w:t>
      </w:r>
      <w:r>
        <w:rPr>
          <w:rFonts w:ascii="Times New Roman" w:hAnsi="Times New Roman" w:eastAsia="Times New Roman"/>
          <w:sz w:val="22"/>
          <w:vertAlign w:val="subscript"/>
        </w:rPr>
        <w:t>00</w:t>
      </w:r>
      <w:r>
        <w:rPr>
          <w:rFonts w:ascii="Times New Roman" w:hAnsi="Times New Roman" w:eastAsia="Times New Roman"/>
          <w:sz w:val="22"/>
        </w:rPr>
        <w:t xml:space="preserve"> = Z</w:t>
      </w:r>
      <w:r>
        <w:rPr>
          <w:rFonts w:ascii="Times New Roman" w:hAnsi="Times New Roman" w:eastAsia="Times New Roman"/>
          <w:sz w:val="22"/>
          <w:vertAlign w:val="superscript"/>
        </w:rPr>
        <w:t>T</w:t>
      </w:r>
      <w:r>
        <w:rPr>
          <w:rFonts w:ascii="Times New Roman" w:hAnsi="Times New Roman" w:eastAsia="Times New Roman"/>
          <w:sz w:val="22"/>
        </w:rPr>
        <w:t>DZ = v</w:t>
      </w:r>
      <w:r>
        <w:rPr>
          <w:rFonts w:ascii="Times New Roman" w:hAnsi="Times New Roman" w:eastAsia="Times New Roman"/>
          <w:sz w:val="22"/>
          <w:vertAlign w:val="superscript"/>
        </w:rPr>
        <w:t>2</w:t>
      </w:r>
      <w:r>
        <w:rPr>
          <w:rFonts w:ascii="Times New Roman" w:hAnsi="Times New Roman" w:eastAsia="Times New Roman"/>
          <w:sz w:val="22"/>
        </w:rPr>
        <w:t>I</w:t>
      </w:r>
      <w:r>
        <w:rPr>
          <w:rFonts w:ascii="Times New Roman" w:hAnsi="Times New Roman" w:eastAsia="Times New Roman"/>
          <w:sz w:val="22"/>
          <w:vertAlign w:val="subscript"/>
        </w:rPr>
        <w:t>r</w:t>
      </w:r>
      <w:r>
        <w:rPr>
          <w:rFonts w:ascii="Times New Roman" w:hAnsi="Times New Roman" w:eastAsia="Times New Roman"/>
          <w:sz w:val="22"/>
        </w:rPr>
        <w:t>. Under the common elliptic spatial-symbol assumption, the physical leading determinant factors into −ω</w:t>
      </w:r>
      <w:r>
        <w:rPr>
          <w:rFonts w:ascii="Times New Roman" w:hAnsi="Times New Roman" w:eastAsia="Times New Roman"/>
          <w:sz w:val="22"/>
          <w:vertAlign w:val="superscript"/>
        </w:rPr>
        <w:t>2</w:t>
      </w:r>
      <w:r>
        <w:rPr>
          <w:rFonts w:ascii="Times New Roman" w:hAnsi="Times New Roman" w:eastAsia="Times New Roman"/>
          <w:sz w:val="22"/>
        </w:rPr>
        <w:t xml:space="preserve"> + v</w:t>
      </w:r>
      <w:r>
        <w:rPr>
          <w:rFonts w:ascii="Times New Roman" w:hAnsi="Times New Roman" w:eastAsia="Times New Roman"/>
          <w:sz w:val="22"/>
          <w:vertAlign w:val="subscript"/>
        </w:rPr>
        <w:t>j</w:t>
      </w:r>
      <w:r>
        <w:rPr>
          <w:rFonts w:ascii="Times New Roman" w:hAnsi="Times New Roman" w:eastAsia="Times New Roman"/>
          <w:sz w:val="22"/>
          <w:vertAlign w:val="superscript"/>
        </w:rPr>
        <w:t>2</w:t>
      </w:r>
      <w:r>
        <w:rPr>
          <w:rFonts w:ascii="Times New Roman" w:hAnsi="Times New Roman" w:eastAsia="Times New Roman"/>
          <w:sz w:val="22"/>
        </w:rPr>
        <w:t>h</w:t>
      </w:r>
      <w:r>
        <w:rPr>
          <w:rFonts w:ascii="Times New Roman" w:hAnsi="Times New Roman" w:eastAsia="Times New Roman"/>
          <w:sz w:val="22"/>
          <w:vertAlign w:val="superscript"/>
        </w:rPr>
        <w:t>ij</w:t>
      </w:r>
      <w:r>
        <w:rPr>
          <w:rFonts w:ascii="Times New Roman" w:hAnsi="Times New Roman" w:eastAsia="Times New Roman"/>
          <w:sz w:val="22"/>
        </w:rPr>
        <w:t>k</w:t>
      </w:r>
      <w:r>
        <w:rPr>
          <w:rFonts w:ascii="Times New Roman" w:hAnsi="Times New Roman" w:eastAsia="Times New Roman"/>
          <w:sz w:val="22"/>
          <w:vertAlign w:val="subscript"/>
        </w:rPr>
        <w:t>i</w:t>
      </w:r>
      <w:r>
        <w:rPr>
          <w:rFonts w:ascii="Times New Roman" w:hAnsi="Times New Roman" w:eastAsia="Times New Roman"/>
          <w:sz w:val="22"/>
        </w:rPr>
        <w:t>k</w:t>
      </w:r>
      <w:r>
        <w:rPr>
          <w:rFonts w:ascii="Times New Roman" w:hAnsi="Times New Roman" w:eastAsia="Times New Roman"/>
          <w:sz w:val="22"/>
          <w:vertAlign w:val="subscript"/>
        </w:rPr>
        <w:t>j</w:t>
      </w:r>
      <w:r>
        <w:rPr>
          <w:rFonts w:ascii="Times New Roman" w:hAnsi="Times New Roman" w:eastAsia="Times New Roman"/>
          <w:sz w:val="22"/>
        </w:rPr>
        <w:t>. Positive symmetry of D</w:t>
      </w:r>
      <w:r>
        <w:rPr>
          <w:rFonts w:ascii="Times New Roman" w:hAnsi="Times New Roman" w:eastAsia="Times New Roman"/>
          <w:sz w:val="22"/>
          <w:vertAlign w:val="subscript"/>
        </w:rPr>
        <w:t>00</w:t>
      </w:r>
      <w:r>
        <w:rPr>
          <w:rFonts w:ascii="Times New Roman" w:hAnsi="Times New Roman" w:eastAsia="Times New Roman"/>
          <w:sz w:val="22"/>
        </w:rPr>
        <w:t xml:space="preserve"> shows that all these cones coincide if and only if F = 0. Equivalently, for any basis Q of ker U, Q</w:t>
      </w:r>
      <w:r>
        <w:rPr>
          <w:rFonts w:ascii="Times New Roman" w:hAnsi="Times New Roman" w:eastAsia="Times New Roman"/>
          <w:sz w:val="22"/>
          <w:vertAlign w:val="superscript"/>
        </w:rPr>
        <w:t>T</w:t>
      </w:r>
      <w:r>
        <w:rPr>
          <w:rFonts w:ascii="Times New Roman" w:hAnsi="Times New Roman" w:eastAsia="Times New Roman"/>
          <w:sz w:val="22"/>
        </w:rPr>
        <w:t>BQ = v</w:t>
      </w:r>
      <w:r>
        <w:rPr>
          <w:rFonts w:ascii="Times New Roman" w:hAnsi="Times New Roman" w:eastAsia="Times New Roman"/>
          <w:sz w:val="22"/>
          <w:vertAlign w:val="superscript"/>
        </w:rPr>
        <w:t>2</w:t>
      </w:r>
      <w:r>
        <w:rPr>
          <w:rFonts w:ascii="Times New Roman" w:hAnsi="Times New Roman" w:eastAsia="Times New Roman"/>
          <w:sz w:val="22"/>
        </w:rPr>
        <w:t>Q</w:t>
      </w:r>
      <w:r>
        <w:rPr>
          <w:rFonts w:ascii="Times New Roman" w:hAnsi="Times New Roman" w:eastAsia="Times New Roman"/>
          <w:sz w:val="22"/>
          <w:vertAlign w:val="superscript"/>
        </w:rPr>
        <w:t>T</w:t>
      </w:r>
      <w:r>
        <w:rPr>
          <w:rFonts w:ascii="Times New Roman" w:hAnsi="Times New Roman" w:eastAsia="Times New Roman"/>
          <w:sz w:val="22"/>
        </w:rPr>
        <w:t>AQ [15]. At r = 1 this condition is automatic and says nothing about universality between independent species.</w:t>
      </w:r>
    </w:p>
    <w:p>
      <w:pPr>
        <w:pStyle w:val="a1"/>
        <w:spacing w:after="80" w:line="259" w:lineRule="auto"/>
      </w:pPr>
      <w:r>
        <w:rPr>
          <w:rFonts w:ascii="Times New Roman" w:hAnsi="Times New Roman" w:eastAsia="Times New Roman"/>
          <w:sz w:val="22"/>
        </w:rPr>
        <w:t xml:space="preserve">Calling </w:t>
      </w:r>
      <w:r>
        <w:rPr>
          <w:rFonts w:ascii="Times New Roman" w:hAnsi="Times New Roman" w:eastAsia="Times New Roman"/>
          <w:sz w:val="22"/>
        </w:rPr>
        <w:t>M</w:t>
      </w:r>
      <w:r>
        <w:rPr>
          <w:rFonts w:ascii="Times New Roman" w:hAnsi="Times New Roman" w:eastAsia="Times New Roman"/>
          <w:sz w:val="22"/>
          <w:vertAlign w:val="subscript"/>
        </w:rPr>
        <w:t>cone</w:t>
      </w:r>
      <w:r>
        <w:rPr>
          <w:rFonts w:ascii="Times New Roman" w:hAnsi="Times New Roman" w:eastAsia="Times New Roman"/>
          <w:sz w:val="22"/>
        </w:rPr>
        <w:t xml:space="preserve"> a manifold requires an additional regularity condition. On a fixed-rank stratum it is locally a smooth submanifold when the independent trace-free constraints have constant rank. We use “universality set” when this is not established. Nor is </w:t>
      </w:r>
      <w:r>
        <w:rPr>
          <w:rFonts w:ascii="Times New Roman" w:hAnsi="Times New Roman" w:eastAsia="Times New Roman"/>
          <w:sz w:val="22"/>
        </w:rPr>
        <w:t>Δ</w:t>
      </w:r>
      <w:r>
        <w:rPr>
          <w:rFonts w:ascii="Times New Roman" w:hAnsi="Times New Roman" w:eastAsia="Times New Roman"/>
          <w:sz w:val="22"/>
          <w:vertAlign w:val="subscript"/>
        </w:rPr>
        <w:t>D</w:t>
      </w:r>
      <w:r>
        <w:rPr>
          <w:rFonts w:ascii="Times New Roman" w:hAnsi="Times New Roman" w:eastAsia="Times New Roman"/>
          <w:sz w:val="22"/>
        </w:rPr>
        <w:t xml:space="preserve"> automatically equal to distance in the full microscopic state space; local comparison requires a regular parametrisation and a specified norm.</w:t>
      </w:r>
    </w:p>
    <w:p>
      <w:pPr>
        <w:pStyle w:val="Heading3"/>
        <w:keepNext/>
        <w:spacing w:before="240" w:after="120"/>
      </w:pPr>
      <w:r>
        <w:rPr>
          <w:rFonts w:ascii="Times New Roman" w:hAnsi="Times New Roman" w:eastAsia="Times New Roman" w:cs="Times New Roman"/>
          <w:b/>
          <w:color w:val="000000"/>
          <w:sz w:val="23"/>
          <w:u w:val="none"/>
        </w:rPr>
        <w:t>5.2. A tangency test that includes motion of the projection</w:t>
      </w:r>
    </w:p>
    <w:p>
      <w:pPr>
        <w:pStyle w:val="a1"/>
        <w:keepNext/>
        <w:spacing w:after="80" w:line="259" w:lineRule="auto"/>
      </w:pPr>
      <w:r>
        <w:rPr>
          <w:rFonts w:ascii="Times New Roman" w:hAnsi="Times New Roman" w:eastAsia="Times New Roman"/>
          <w:sz w:val="22"/>
        </w:rPr>
        <w:t>Let X(t) follow a C</w:t>
      </w:r>
      <w:r>
        <w:rPr>
          <w:rFonts w:ascii="Times New Roman" w:hAnsi="Times New Roman" w:eastAsia="Times New Roman"/>
          <w:sz w:val="22"/>
          <w:vertAlign w:val="superscript"/>
        </w:rPr>
        <w:t>1</w:t>
      </w:r>
      <w:r>
        <w:rPr>
          <w:rFonts w:ascii="Times New Roman" w:hAnsi="Times New Roman" w:eastAsia="Times New Roman"/>
          <w:sz w:val="22"/>
        </w:rPr>
        <w:t xml:space="preserve"> autonomous vector field. Choose a horizontally transported orthonormal basis Z(t), meaning Z</w:t>
      </w:r>
      <w:r>
        <w:rPr>
          <w:rFonts w:ascii="Times New Roman" w:hAnsi="Times New Roman" w:eastAsia="Times New Roman"/>
          <w:sz w:val="22"/>
          <w:vertAlign w:val="superscript"/>
        </w:rPr>
        <w:t>T</w:t>
      </w:r>
      <w:r>
        <w:rPr>
          <w:rFonts w:ascii="Times New Roman" w:hAnsi="Times New Roman" w:eastAsia="Times New Roman"/>
          <w:sz w:val="22"/>
        </w:rPr>
        <w:t>Ż = 0. Differentiating PZ = Z gives Ż = ṖZ in this gauge. Hence</w:t>
      </w:r>
    </w:p>
    <w:p>
      <w:pPr>
        <w:pStyle w:val="Equation"/>
        <w:spacing w:after="80" w:line="259" w:lineRule="auto"/>
      </w:pPr>
      <w:r>
        <w:rPr>
          <w:rFonts w:ascii="Cambria Math" w:hAnsi="Cambria Math" w:eastAsia="Cambria Math" w:cs="Cambria Math"/>
          <w:color w:val="000000"/>
          <w:sz w:val="21"/>
        </w:rPr>
        <w:t>dD</w:t>
      </w:r>
      <w:r>
        <w:rPr>
          <w:rFonts w:ascii="Cambria Math" w:hAnsi="Cambria Math" w:eastAsia="Cambria Math" w:cs="Cambria Math"/>
          <w:color w:val="000000"/>
          <w:sz w:val="21"/>
          <w:vertAlign w:val="subscript"/>
        </w:rPr>
        <w:t>00</w:t>
      </w:r>
      <w:r>
        <w:rPr>
          <w:rFonts w:ascii="Cambria Math" w:hAnsi="Cambria Math" w:eastAsia="Cambria Math" w:cs="Cambria Math"/>
          <w:color w:val="000000"/>
          <w:sz w:val="21"/>
        </w:rPr>
        <w:t>/dt = Z</w:t>
      </w:r>
      <w:r>
        <w:rPr>
          <w:rFonts w:ascii="Cambria Math" w:hAnsi="Cambria Math" w:eastAsia="Cambria Math" w:cs="Cambria Math"/>
          <w:color w:val="000000"/>
          <w:sz w:val="21"/>
          <w:vertAlign w:val="superscript"/>
        </w:rPr>
        <w:t>T</w:t>
      </w:r>
      <w:r>
        <w:rPr>
          <w:rFonts w:ascii="Cambria Math" w:hAnsi="Cambria Math" w:eastAsia="Cambria Math" w:cs="Cambria Math"/>
          <w:color w:val="000000"/>
          <w:sz w:val="21"/>
        </w:rPr>
        <w:t>(Ḋ + ṖD + DṖ)Z.</w:t>
      </w:r>
      <w:r>
        <w:rPr>
          <w:rFonts w:ascii="Cambria Math" w:hAnsi="Cambria Math" w:eastAsia="Cambria Math" w:cs="Cambria Math"/>
          <w:color w:val="000000"/>
          <w:sz w:val="21"/>
        </w:rPr>
        <w:tab/>
        <w:t>(32)</w:t>
      </w:r>
    </w:p>
    <w:p>
      <w:pPr>
        <w:pStyle w:val="a1"/>
        <w:spacing w:after="80" w:line="259" w:lineRule="auto"/>
      </w:pPr>
      <w:r>
        <w:rPr>
          <w:rFonts w:ascii="Times New Roman" w:hAnsi="Times New Roman" w:eastAsia="Times New Roman"/>
          <w:sz w:val="22"/>
        </w:rPr>
        <w:t>For an r-by-r matrix K write tf(K) = K − tr(K)I</w:t>
      </w:r>
      <w:r>
        <w:rPr>
          <w:rFonts w:ascii="Times New Roman" w:hAnsi="Times New Roman" w:eastAsia="Times New Roman"/>
          <w:sz w:val="22"/>
          <w:vertAlign w:val="subscript"/>
        </w:rPr>
        <w:t>r</w:t>
      </w:r>
      <w:r>
        <w:rPr>
          <w:rFonts w:ascii="Times New Roman" w:hAnsi="Times New Roman" w:eastAsia="Times New Roman"/>
          <w:sz w:val="22"/>
        </w:rPr>
        <w:t>/r.</w:t>
      </w:r>
    </w:p>
    <w:p>
      <w:pPr>
        <w:pStyle w:val="a1"/>
        <w:keepNext/>
        <w:spacing w:after="80" w:line="259" w:lineRule="auto"/>
      </w:pPr>
      <w:r>
        <w:rPr>
          <w:rFonts w:ascii="Times New Roman" w:hAnsi="Times New Roman" w:eastAsia="Times New Roman"/>
          <w:b/>
          <w:sz w:val="22"/>
        </w:rPr>
        <w:t>Proposition 6.</w:t>
      </w:r>
      <w:r>
        <w:rPr>
          <w:rFonts w:ascii="Times New Roman" w:hAnsi="Times New Roman" w:eastAsia="Times New Roman"/>
          <w:sz w:val="22"/>
        </w:rPr>
        <w:t xml:space="preserve"> On a regular part of </w:t>
      </w:r>
      <w:r>
        <w:rPr>
          <w:rFonts w:ascii="Times New Roman" w:hAnsi="Times New Roman" w:eastAsia="Times New Roman"/>
          <w:sz w:val="22"/>
        </w:rPr>
        <w:t>M</w:t>
      </w:r>
      <w:r>
        <w:rPr>
          <w:rFonts w:ascii="Times New Roman" w:hAnsi="Times New Roman" w:eastAsia="Times New Roman"/>
          <w:sz w:val="22"/>
          <w:vertAlign w:val="subscript"/>
        </w:rPr>
        <w:t>cone</w:t>
      </w:r>
      <w:r>
        <w:rPr>
          <w:rFonts w:ascii="Times New Roman" w:hAnsi="Times New Roman" w:eastAsia="Times New Roman"/>
          <w:sz w:val="22"/>
        </w:rPr>
        <w:t>, the condition for the vector field to be tangent to the universality constraints is</w:t>
      </w:r>
    </w:p>
    <w:p>
      <w:pPr>
        <w:pStyle w:val="Equation"/>
        <w:spacing w:after="80" w:line="259" w:lineRule="auto"/>
      </w:pPr>
      <w:r>
        <w:rPr>
          <w:rFonts w:ascii="Cambria Math" w:hAnsi="Cambria Math" w:eastAsia="Cambria Math" w:cs="Cambria Math"/>
          <w:color w:val="000000"/>
          <w:sz w:val="21"/>
        </w:rPr>
        <w:t>tf[Z</w:t>
      </w:r>
      <w:r>
        <w:rPr>
          <w:rFonts w:ascii="Cambria Math" w:hAnsi="Cambria Math" w:eastAsia="Cambria Math" w:cs="Cambria Math"/>
          <w:color w:val="000000"/>
          <w:sz w:val="21"/>
          <w:vertAlign w:val="superscript"/>
        </w:rPr>
        <w:t>T</w:t>
      </w:r>
      <w:r>
        <w:rPr>
          <w:rFonts w:ascii="Cambria Math" w:hAnsi="Cambria Math" w:eastAsia="Cambria Math" w:cs="Cambria Math"/>
          <w:color w:val="000000"/>
          <w:sz w:val="21"/>
        </w:rPr>
        <w:t>(Ḋ + ṖD + DṖ)Z] = 0     whenever F = 0.</w:t>
      </w:r>
      <w:r>
        <w:rPr>
          <w:rFonts w:ascii="Cambria Math" w:hAnsi="Cambria Math" w:eastAsia="Cambria Math" w:cs="Cambria Math"/>
          <w:color w:val="000000"/>
          <w:sz w:val="21"/>
        </w:rPr>
        <w:tab/>
        <w:t>(33)</w:t>
      </w:r>
    </w:p>
    <w:p>
      <w:pPr>
        <w:pStyle w:val="a1"/>
        <w:spacing w:after="80" w:line="259" w:lineRule="auto"/>
      </w:pPr>
      <w:r>
        <w:rPr>
          <w:rFonts w:ascii="Times New Roman" w:hAnsi="Times New Roman" w:eastAsia="Times New Roman"/>
          <w:sz w:val="22"/>
        </w:rPr>
        <w:t>If this holds throughout that submanifold, local uniqueness of the flow implies local invariance for as long as the trajectory stays in the regular, gapped region. If it fails at a point, a trajectory through that point immediately acquires a nonzero first-order trace-free defect.</w:t>
      </w:r>
    </w:p>
    <w:p>
      <w:pPr>
        <w:pStyle w:val="a1"/>
        <w:spacing w:after="80" w:line="259" w:lineRule="auto"/>
      </w:pPr>
      <w:r>
        <w:rPr>
          <w:rFonts w:ascii="Times New Roman" w:hAnsi="Times New Roman" w:eastAsia="Times New Roman"/>
          <w:sz w:val="22"/>
        </w:rPr>
        <w:t>The formula follows directly from (32) after subtracting the trace. It is covariant under orthogonal changes of basis on the massless subspace. In an arbitrary moving basis, a commutator with the basis connection is added; on D</w:t>
      </w:r>
      <w:r>
        <w:rPr>
          <w:rFonts w:ascii="Times New Roman" w:hAnsi="Times New Roman" w:eastAsia="Times New Roman"/>
          <w:sz w:val="22"/>
          <w:vertAlign w:val="subscript"/>
        </w:rPr>
        <w:t>00</w:t>
      </w:r>
      <w:r>
        <w:rPr>
          <w:rFonts w:ascii="Times New Roman" w:hAnsi="Times New Roman" w:eastAsia="Times New Roman"/>
          <w:sz w:val="22"/>
        </w:rPr>
        <w:t xml:space="preserve"> = v</w:t>
      </w:r>
      <w:r>
        <w:rPr>
          <w:rFonts w:ascii="Times New Roman" w:hAnsi="Times New Roman" w:eastAsia="Times New Roman"/>
          <w:sz w:val="22"/>
          <w:vertAlign w:val="superscript"/>
        </w:rPr>
        <w:t>2</w:t>
      </w:r>
      <w:r>
        <w:rPr>
          <w:rFonts w:ascii="Times New Roman" w:hAnsi="Times New Roman" w:eastAsia="Times New Roman"/>
          <w:sz w:val="22"/>
        </w:rPr>
        <w:t>I it vanishes. Thus (33) tests a physical condition rather than a choice of eigenvector gauge.</w:t>
      </w:r>
    </w:p>
    <w:p>
      <w:pPr>
        <w:pStyle w:val="a1"/>
        <w:spacing w:after="80" w:line="259" w:lineRule="auto"/>
      </w:pPr>
      <w:r>
        <w:rPr>
          <w:rFonts w:ascii="Times New Roman" w:hAnsi="Times New Roman" w:eastAsia="Times New Roman"/>
          <w:sz w:val="22"/>
        </w:rPr>
        <w:t>If T has an exact fixed-rank kernel, differentiating TP = 0 also gives the useful estimate ‖Ṗ‖ ≤ ‖Ṫ‖/g</w:t>
      </w:r>
      <w:r>
        <w:rPr>
          <w:rFonts w:ascii="Times New Roman" w:hAnsi="Times New Roman" w:eastAsia="Times New Roman"/>
          <w:sz w:val="22"/>
          <w:vertAlign w:val="superscript"/>
        </w:rPr>
        <w:t>2</w:t>
      </w:r>
      <w:r>
        <w:rPr>
          <w:rFonts w:ascii="Times New Roman" w:hAnsi="Times New Roman" w:eastAsia="Times New Roman"/>
          <w:sz w:val="22"/>
        </w:rPr>
        <w:t>, where T is at least g</w:t>
      </w:r>
      <w:r>
        <w:rPr>
          <w:rFonts w:ascii="Times New Roman" w:hAnsi="Times New Roman" w:eastAsia="Times New Roman"/>
          <w:sz w:val="22"/>
          <w:vertAlign w:val="superscript"/>
        </w:rPr>
        <w:t>2</w:t>
      </w:r>
      <w:r>
        <w:rPr>
          <w:rFonts w:ascii="Times New Roman" w:hAnsi="Times New Roman" w:eastAsia="Times New Roman"/>
          <w:sz w:val="22"/>
        </w:rPr>
        <w:t xml:space="preserve"> on the complement. This follows by solving the off-diagonal block with the restricted inverse of T; the derivative of a projection has only off-diagonal blocks. A closing gap can therefore invalidate both the smooth bundle and an adiabatic interpretation.</w:t>
      </w:r>
    </w:p>
    <w:p>
      <w:pPr>
        <w:pStyle w:val="a1"/>
        <w:spacing w:after="80" w:line="259" w:lineRule="auto"/>
      </w:pPr>
      <w:r>
        <w:rPr>
          <w:rFonts w:ascii="Times New Roman" w:hAnsi="Times New Roman" w:eastAsia="Times New Roman"/>
          <w:sz w:val="22"/>
        </w:rPr>
        <w:t>For the original adaptive-weight model [15], A, B and U are fixed while the edge weights move. Consequently T, P and D</w:t>
      </w:r>
      <w:r>
        <w:rPr>
          <w:rFonts w:ascii="Times New Roman" w:hAnsi="Times New Roman" w:eastAsia="Times New Roman"/>
          <w:sz w:val="22"/>
          <w:vertAlign w:val="subscript"/>
        </w:rPr>
        <w:t>00</w:t>
      </w:r>
      <w:r>
        <w:rPr>
          <w:rFonts w:ascii="Times New Roman" w:hAnsi="Times New Roman" w:eastAsia="Times New Roman"/>
          <w:sz w:val="22"/>
        </w:rPr>
        <w:t xml:space="preserve"> are constant. That model preserves an already universal D</w:t>
      </w:r>
      <w:r>
        <w:rPr>
          <w:rFonts w:ascii="Times New Roman" w:hAnsi="Times New Roman" w:eastAsia="Times New Roman"/>
          <w:sz w:val="22"/>
          <w:vertAlign w:val="subscript"/>
        </w:rPr>
        <w:t>00</w:t>
      </w:r>
      <w:r>
        <w:rPr>
          <w:rFonts w:ascii="Times New Roman" w:hAnsi="Times New Roman" w:eastAsia="Times New Roman"/>
          <w:sz w:val="22"/>
        </w:rPr>
        <w:t xml:space="preserve"> and preserves an already nonuniversal one. It contains no temporal mechanism driving </w:t>
      </w:r>
      <w:r>
        <w:rPr>
          <w:rFonts w:ascii="Times New Roman" w:hAnsi="Times New Roman" w:eastAsia="Times New Roman"/>
          <w:sz w:val="22"/>
        </w:rPr>
        <w:t>Δ</w:t>
      </w:r>
      <w:r>
        <w:rPr>
          <w:rFonts w:ascii="Times New Roman" w:hAnsi="Times New Roman" w:eastAsia="Times New Roman"/>
          <w:sz w:val="22"/>
          <w:vertAlign w:val="subscript"/>
        </w:rPr>
        <w:t>D</w:t>
      </w:r>
      <w:r>
        <w:rPr>
          <w:rFonts w:ascii="Times New Roman" w:hAnsi="Times New Roman" w:eastAsia="Times New Roman"/>
          <w:sz w:val="22"/>
        </w:rPr>
        <w:t xml:space="preserve"> to zero. Introducing state dependence in A, B or U changes the model and requires the test above together with the full equations of motion.</w:t>
      </w:r>
    </w:p>
    <w:p>
      <w:pPr>
        <w:pStyle w:val="Heading3"/>
        <w:keepNext/>
        <w:spacing w:before="240" w:after="120"/>
      </w:pPr>
      <w:r>
        <w:rPr>
          <w:rFonts w:ascii="Times New Roman" w:hAnsi="Times New Roman" w:eastAsia="Times New Roman" w:cs="Times New Roman"/>
          <w:b/>
          <w:color w:val="000000"/>
          <w:sz w:val="23"/>
          <w:u w:val="none"/>
        </w:rPr>
        <w:t>5.3. Zero anisotropy is not automatically invariant</w:t>
      </w:r>
    </w:p>
    <w:p>
      <w:pPr>
        <w:pStyle w:val="a1"/>
        <w:spacing w:after="80" w:line="259" w:lineRule="auto"/>
      </w:pPr>
      <w:r>
        <w:rPr>
          <w:rFonts w:ascii="Times New Roman" w:hAnsi="Times New Roman" w:eastAsia="Times New Roman"/>
          <w:sz w:val="22"/>
        </w:rPr>
        <w:t xml:space="preserve">Take a canonical pair (q,p) with </w:t>
      </w:r>
      <w:r>
        <w:rPr>
          <w:rFonts w:ascii="Times New Roman" w:hAnsi="Times New Roman" w:eastAsia="Times New Roman"/>
          <w:sz w:val="22"/>
        </w:rPr>
        <w:t>H</w:t>
      </w:r>
      <w:r>
        <w:rPr>
          <w:rFonts w:ascii="Times New Roman" w:hAnsi="Times New Roman" w:eastAsia="Times New Roman"/>
          <w:sz w:val="22"/>
          <w:vertAlign w:val="subscript"/>
        </w:rPr>
        <w:t>ani</w:t>
      </w:r>
      <w:r>
        <w:rPr>
          <w:rFonts w:ascii="Times New Roman" w:hAnsi="Times New Roman" w:eastAsia="Times New Roman"/>
          <w:sz w:val="22"/>
        </w:rPr>
        <w:t xml:space="preserve"> = (p</w:t>
      </w:r>
      <w:r>
        <w:rPr>
          <w:rFonts w:ascii="Times New Roman" w:hAnsi="Times New Roman" w:eastAsia="Times New Roman"/>
          <w:sz w:val="22"/>
          <w:vertAlign w:val="superscript"/>
        </w:rPr>
        <w:t>2</w:t>
      </w:r>
      <w:r>
        <w:rPr>
          <w:rFonts w:ascii="Times New Roman" w:hAnsi="Times New Roman" w:eastAsia="Times New Roman"/>
          <w:sz w:val="22"/>
        </w:rPr>
        <w:t xml:space="preserve"> + q</w:t>
      </w:r>
      <w:r>
        <w:rPr>
          <w:rFonts w:ascii="Times New Roman" w:hAnsi="Times New Roman" w:eastAsia="Times New Roman"/>
          <w:sz w:val="22"/>
          <w:vertAlign w:val="superscript"/>
        </w:rPr>
        <w:t>2</w:t>
      </w:r>
      <w:r>
        <w:rPr>
          <w:rFonts w:ascii="Times New Roman" w:hAnsi="Times New Roman" w:eastAsia="Times New Roman"/>
          <w:sz w:val="22"/>
        </w:rPr>
        <w:t>)/2, and a probe-sector matrix D(q) = 3I</w:t>
      </w:r>
      <w:r>
        <w:rPr>
          <w:rFonts w:ascii="Times New Roman" w:hAnsi="Times New Roman" w:eastAsia="Times New Roman"/>
          <w:sz w:val="22"/>
          <w:vertAlign w:val="subscript"/>
        </w:rPr>
        <w:t>2</w:t>
      </w:r>
      <w:r>
        <w:rPr>
          <w:rFonts w:ascii="Times New Roman" w:hAnsi="Times New Roman" w:eastAsia="Times New Roman"/>
          <w:sz w:val="22"/>
        </w:rPr>
        <w:t xml:space="preserve"> + q diag(1,−1), U = 0. Along the invariant zero-field background, q(t) = 0.2 sin t and p(t) = 0.2 cos t are allowed by the closed Hamiltonian dynamics. The matrix stays positive and </w:t>
      </w:r>
      <w:r>
        <w:rPr>
          <w:rFonts w:ascii="Times New Roman" w:hAnsi="Times New Roman" w:eastAsia="Times New Roman"/>
          <w:sz w:val="22"/>
        </w:rPr>
        <w:t>Δ</w:t>
      </w:r>
      <w:r>
        <w:rPr>
          <w:rFonts w:ascii="Times New Roman" w:hAnsi="Times New Roman" w:eastAsia="Times New Roman"/>
          <w:sz w:val="22"/>
          <w:vertAlign w:val="subscript"/>
        </w:rPr>
        <w:t>D</w:t>
      </w:r>
      <w:r>
        <w:rPr>
          <w:rFonts w:ascii="Times New Roman" w:hAnsi="Times New Roman" w:eastAsia="Times New Roman"/>
          <w:sz w:val="22"/>
        </w:rPr>
        <w:t xml:space="preserve"> = |q|.</w:t>
      </w:r>
    </w:p>
    <w:p>
      <w:pPr>
        <w:pStyle w:val="a1"/>
        <w:spacing w:after="80" w:line="259" w:lineRule="auto"/>
      </w:pPr>
      <w:r>
        <w:rPr>
          <w:rFonts w:ascii="Times New Roman" w:hAnsi="Times New Roman" w:eastAsia="Times New Roman"/>
          <w:sz w:val="22"/>
        </w:rPr>
        <w:t xml:space="preserve">At t = 0 the cone condition holds, but p ≠ 0 gives q̇ ≠ 0, so it immediately fails. Constraining only q while ignoring its conjugate momentum does not define an invariant set. A nonzero field background can add further forces through its coupling to q. This elementary example shows why an equation for </w:t>
      </w:r>
      <w:r>
        <w:rPr>
          <w:rFonts w:ascii="Times New Roman" w:hAnsi="Times New Roman" w:eastAsia="Times New Roman"/>
          <w:sz w:val="22"/>
        </w:rPr>
        <w:t>Δ</w:t>
      </w:r>
      <w:r>
        <w:rPr>
          <w:rFonts w:ascii="Times New Roman" w:hAnsi="Times New Roman" w:eastAsia="Times New Roman"/>
          <w:sz w:val="22"/>
          <w:vertAlign w:val="subscript"/>
        </w:rPr>
        <w:t>D</w:t>
      </w:r>
      <w:r>
        <w:rPr>
          <w:rFonts w:ascii="Times New Roman" w:hAnsi="Times New Roman" w:eastAsia="Times New Roman"/>
          <w:sz w:val="22"/>
        </w:rPr>
        <w:t xml:space="preserve"> alone is insufficient and why the full state, constraints and backreaction matter.</w:t>
      </w:r>
    </w:p>
    <w:p>
      <w:pPr>
        <w:pStyle w:val="Heading3"/>
        <w:keepNext/>
        <w:spacing w:before="240" w:after="120"/>
      </w:pPr>
      <w:r>
        <w:rPr>
          <w:rFonts w:ascii="Times New Roman" w:hAnsi="Times New Roman" w:eastAsia="Times New Roman" w:cs="Times New Roman"/>
          <w:b/>
          <w:color w:val="000000"/>
          <w:sz w:val="23"/>
          <w:u w:val="none"/>
        </w:rPr>
        <w:t>5.4. The Hamiltonian obstruction to a genuine attractor</w:t>
      </w:r>
    </w:p>
    <w:p>
      <w:pPr>
        <w:pStyle w:val="a1"/>
        <w:spacing w:after="80" w:line="259" w:lineRule="auto"/>
      </w:pPr>
      <w:r>
        <w:rPr>
          <w:rFonts w:ascii="Times New Roman" w:hAnsi="Times New Roman" w:eastAsia="Times New Roman"/>
          <w:b/>
          <w:sz w:val="22"/>
        </w:rPr>
        <w:t>Proposition 7.</w:t>
      </w:r>
      <w:r>
        <w:rPr>
          <w:rFonts w:ascii="Times New Roman" w:hAnsi="Times New Roman" w:eastAsia="Times New Roman"/>
          <w:sz w:val="22"/>
        </w:rPr>
        <w:t xml:space="preserve"> Let an autonomous Hamiltonian flow have an invariant region carrying a finite invariant measure μ. Suppose </w:t>
      </w:r>
      <w:r>
        <w:rPr>
          <w:rFonts w:ascii="Times New Roman" w:hAnsi="Times New Roman" w:eastAsia="Times New Roman"/>
          <w:sz w:val="22"/>
        </w:rPr>
        <w:t>M</w:t>
      </w:r>
      <w:r>
        <w:rPr>
          <w:rFonts w:ascii="Times New Roman" w:hAnsi="Times New Roman" w:eastAsia="Times New Roman"/>
          <w:sz w:val="22"/>
          <w:vertAlign w:val="subscript"/>
        </w:rPr>
        <w:t>cone</w:t>
      </w:r>
      <w:r>
        <w:rPr>
          <w:rFonts w:ascii="Times New Roman" w:hAnsi="Times New Roman" w:eastAsia="Times New Roman"/>
          <w:sz w:val="22"/>
        </w:rPr>
        <w:t xml:space="preserve"> is closed and has μ-measure zero in that region. Then the set of initial states satisfying dist(X(t),</w:t>
      </w:r>
      <w:r>
        <w:rPr>
          <w:rFonts w:ascii="Times New Roman" w:hAnsi="Times New Roman" w:eastAsia="Times New Roman"/>
          <w:sz w:val="22"/>
        </w:rPr>
        <w:t>M</w:t>
      </w:r>
      <w:r>
        <w:rPr>
          <w:rFonts w:ascii="Times New Roman" w:hAnsi="Times New Roman" w:eastAsia="Times New Roman"/>
          <w:sz w:val="22"/>
          <w:vertAlign w:val="subscript"/>
        </w:rPr>
        <w:t>cone</w:t>
      </w:r>
      <w:r>
        <w:rPr>
          <w:rFonts w:ascii="Times New Roman" w:hAnsi="Times New Roman" w:eastAsia="Times New Roman"/>
          <w:sz w:val="22"/>
        </w:rPr>
        <w:t>) → 0 has μ-measure zero.</w:t>
      </w:r>
    </w:p>
    <w:p>
      <w:pPr>
        <w:pStyle w:val="a1"/>
        <w:spacing w:after="80" w:line="259" w:lineRule="auto"/>
      </w:pPr>
      <w:r>
        <w:rPr>
          <w:rFonts w:ascii="Times New Roman" w:hAnsi="Times New Roman" w:eastAsia="Times New Roman"/>
          <w:b/>
          <w:sz w:val="22"/>
        </w:rPr>
        <w:t>Proof.</w:t>
      </w:r>
      <w:r>
        <w:rPr>
          <w:rFonts w:ascii="Times New Roman" w:hAnsi="Times New Roman" w:eastAsia="Times New Roman"/>
          <w:sz w:val="22"/>
        </w:rPr>
        <w:t xml:space="preserve"> For a finite measure-preserving flow, almost every state is recurrent. A recurrent state outside a closed </w:t>
      </w:r>
      <w:r>
        <w:rPr>
          <w:rFonts w:ascii="Times New Roman" w:hAnsi="Times New Roman" w:eastAsia="Times New Roman"/>
          <w:sz w:val="22"/>
        </w:rPr>
        <w:t>M</w:t>
      </w:r>
      <w:r>
        <w:rPr>
          <w:rFonts w:ascii="Times New Roman" w:hAnsi="Times New Roman" w:eastAsia="Times New Roman"/>
          <w:sz w:val="22"/>
          <w:vertAlign w:val="subscript"/>
        </w:rPr>
        <w:t>cone</w:t>
      </w:r>
      <w:r>
        <w:rPr>
          <w:rFonts w:ascii="Times New Roman" w:hAnsi="Times New Roman" w:eastAsia="Times New Roman"/>
          <w:sz w:val="22"/>
        </w:rPr>
        <w:t xml:space="preserve"> returns arbitrarily close to itself and thus infinitely often remains a positive distance from </w:t>
      </w:r>
      <w:r>
        <w:rPr>
          <w:rFonts w:ascii="Times New Roman" w:hAnsi="Times New Roman" w:eastAsia="Times New Roman"/>
          <w:sz w:val="22"/>
        </w:rPr>
        <w:t>M</w:t>
      </w:r>
      <w:r>
        <w:rPr>
          <w:rFonts w:ascii="Times New Roman" w:hAnsi="Times New Roman" w:eastAsia="Times New Roman"/>
          <w:sz w:val="22"/>
          <w:vertAlign w:val="subscript"/>
        </w:rPr>
        <w:t>cone</w:t>
      </w:r>
      <w:r>
        <w:rPr>
          <w:rFonts w:ascii="Times New Roman" w:hAnsi="Times New Roman" w:eastAsia="Times New Roman"/>
          <w:sz w:val="22"/>
        </w:rPr>
        <w:t xml:space="preserve">. It cannot converge in distance to that set. The remaining initial states lie in a null set or in </w:t>
      </w:r>
      <w:r>
        <w:rPr>
          <w:rFonts w:ascii="Times New Roman" w:hAnsi="Times New Roman" w:eastAsia="Times New Roman"/>
          <w:sz w:val="22"/>
        </w:rPr>
        <w:t>M</w:t>
      </w:r>
      <w:r>
        <w:rPr>
          <w:rFonts w:ascii="Times New Roman" w:hAnsi="Times New Roman" w:eastAsia="Times New Roman"/>
          <w:sz w:val="22"/>
          <w:vertAlign w:val="subscript"/>
        </w:rPr>
        <w:t>cone</w:t>
      </w:r>
      <w:r>
        <w:rPr>
          <w:rFonts w:ascii="Times New Roman" w:hAnsi="Times New Roman" w:eastAsia="Times New Roman"/>
          <w:sz w:val="22"/>
        </w:rPr>
        <w:t xml:space="preserve"> itself. □</w:t>
      </w:r>
    </w:p>
    <w:p>
      <w:pPr>
        <w:pStyle w:val="a1"/>
        <w:spacing w:after="80" w:line="259" w:lineRule="auto"/>
      </w:pPr>
      <w:r>
        <w:rPr>
          <w:rFonts w:ascii="Times New Roman" w:hAnsi="Times New Roman" w:eastAsia="Times New Roman"/>
          <w:sz w:val="22"/>
        </w:rPr>
        <w:t>This is the relevant consequence of volume preservation and recurrence [17]. The finite-measure assumption is essential. It may hold on a compact regular energy surface with its invariant measure, or on a finite-volume invariant region. It is not automatic for the free collective coordinate of a harmonic network, and the statement is not applied to that coordinate without reduction.</w:t>
      </w:r>
    </w:p>
    <w:p>
      <w:pPr>
        <w:pStyle w:val="a1"/>
        <w:spacing w:after="80" w:line="259" w:lineRule="auto"/>
      </w:pPr>
      <w:r>
        <w:rPr>
          <w:rFonts w:ascii="Times New Roman" w:hAnsi="Times New Roman" w:eastAsia="Times New Roman"/>
          <w:sz w:val="22"/>
        </w:rPr>
        <w:t>The obstruction concerns attraction in full microscopic phase space under physical Hamiltonian time. It does not exclude attraction of reduced observables, energy transfer to unresolved degrees of freedom, an infinite-volume limit, or a renormalisation-group flow in scale. Each of these alternatives changes the mathematical question. A dissipative law Δ̇D = −γ</w:t>
      </w:r>
      <w:r>
        <w:rPr>
          <w:rFonts w:ascii="Times New Roman" w:hAnsi="Times New Roman" w:eastAsia="Times New Roman"/>
          <w:sz w:val="22"/>
        </w:rPr>
        <w:t>Δ</w:t>
      </w:r>
      <w:r>
        <w:rPr>
          <w:rFonts w:ascii="Times New Roman" w:hAnsi="Times New Roman" w:eastAsia="Times New Roman"/>
          <w:sz w:val="22"/>
          <w:vertAlign w:val="subscript"/>
        </w:rPr>
        <w:t>D</w:t>
      </w:r>
      <w:r>
        <w:rPr>
          <w:rFonts w:ascii="Times New Roman" w:hAnsi="Times New Roman" w:eastAsia="Times New Roman"/>
          <w:sz w:val="22"/>
        </w:rPr>
        <w:t xml:space="preserve"> cannot simply be inserted as a fundamental closed Hamiltonian equation without specifying the additional structure.</w:t>
      </w:r>
    </w:p>
    <w:p>
      <w:pPr>
        <w:pStyle w:val="Heading3"/>
        <w:keepNext/>
        <w:spacing w:before="240" w:after="120"/>
      </w:pPr>
      <w:r>
        <w:rPr>
          <w:rFonts w:ascii="Times New Roman" w:hAnsi="Times New Roman" w:eastAsia="Times New Roman" w:cs="Times New Roman"/>
          <w:b/>
          <w:color w:val="000000"/>
          <w:sz w:val="23"/>
          <w:u w:val="none"/>
        </w:rPr>
        <w:t>5.5. What symmetry does establish</w:t>
      </w:r>
    </w:p>
    <w:p>
      <w:pPr>
        <w:pStyle w:val="a1"/>
        <w:spacing w:after="80" w:line="259" w:lineRule="auto"/>
      </w:pPr>
      <w:r>
        <w:rPr>
          <w:rFonts w:ascii="Times New Roman" w:hAnsi="Times New Roman" w:eastAsia="Times New Roman"/>
          <w:sz w:val="22"/>
        </w:rPr>
        <w:t>If an unbroken orthogonal symmetry acts irreducibly on ker T and D</w:t>
      </w:r>
      <w:r>
        <w:rPr>
          <w:rFonts w:ascii="Times New Roman" w:hAnsi="Times New Roman" w:eastAsia="Times New Roman"/>
          <w:sz w:val="22"/>
          <w:vertAlign w:val="subscript"/>
        </w:rPr>
        <w:t>00</w:t>
      </w:r>
      <w:r>
        <w:rPr>
          <w:rFonts w:ascii="Times New Roman" w:hAnsi="Times New Roman" w:eastAsia="Times New Roman"/>
          <w:sz w:val="22"/>
        </w:rPr>
        <w:t xml:space="preserve"> commutes with it, D</w:t>
      </w:r>
      <w:r>
        <w:rPr>
          <w:rFonts w:ascii="Times New Roman" w:hAnsi="Times New Roman" w:eastAsia="Times New Roman"/>
          <w:sz w:val="22"/>
          <w:vertAlign w:val="subscript"/>
        </w:rPr>
        <w:t>00</w:t>
      </w:r>
      <w:r>
        <w:rPr>
          <w:rFonts w:ascii="Times New Roman" w:hAnsi="Times New Roman" w:eastAsia="Times New Roman"/>
          <w:sz w:val="22"/>
        </w:rPr>
        <w:t xml:space="preserve"> is scalar: every eigenspace of this real symmetric operator is invariant, so irreducibility permits only one eigenvalue. If the full flow preserves the symmetry and the background belongs to its invariant symmetric sector, this protects a subset of </w:t>
      </w:r>
      <w:r>
        <w:rPr>
          <w:rFonts w:ascii="Times New Roman" w:hAnsi="Times New Roman" w:eastAsia="Times New Roman"/>
          <w:sz w:val="22"/>
        </w:rPr>
        <w:t>M</w:t>
      </w:r>
      <w:r>
        <w:rPr>
          <w:rFonts w:ascii="Times New Roman" w:hAnsi="Times New Roman" w:eastAsia="Times New Roman"/>
          <w:sz w:val="22"/>
          <w:vertAlign w:val="subscript"/>
        </w:rPr>
        <w:t>cone</w:t>
      </w:r>
      <w:r>
        <w:rPr>
          <w:rFonts w:ascii="Times New Roman" w:hAnsi="Times New Roman" w:eastAsia="Times New Roman"/>
          <w:sz w:val="22"/>
        </w:rPr>
        <w:t>.</w:t>
      </w:r>
    </w:p>
    <w:p>
      <w:pPr>
        <w:pStyle w:val="a1"/>
        <w:spacing w:after="80" w:line="259" w:lineRule="auto"/>
      </w:pPr>
      <w:r>
        <w:rPr>
          <w:rFonts w:ascii="Times New Roman" w:hAnsi="Times New Roman" w:eastAsia="Times New Roman"/>
          <w:sz w:val="22"/>
        </w:rPr>
        <w:t>Protection is distinct from attraction from nonsymmetric initial states. Different irreducible sectors can have different speeds, and repeated representations permit additional mixing. Interaction-driven convergence such as [4, 5] requires a calculated scale flow, rather than the tangency condition alone. The present version derives tests and obstructions; it does not present a new interacting renormalisation-group calculation or a generic attracting common-cone phase.</w:t>
      </w:r>
    </w:p>
    <w:p>
      <w:pPr>
        <w:pStyle w:val="Figure"/>
        <w:spacing w:after="80" w:line="259" w:lineRule="auto"/>
      </w:pPr>
      <w:r>
        <w:drawing>
          <wp:inline xmlns:a="http://schemas.openxmlformats.org/drawingml/2006/main" xmlns:pic="http://schemas.openxmlformats.org/drawingml/2006/picture">
            <wp:extent cx="5976000" cy="2461616"/>
            <wp:docPr id="3" name="Picture 3" descr="Figure 3. A: collective-response error for D = [[3,−√2],[−√2,2]], Tg = diag(0,g²), ν = 1 and collective initial velocity, compared with the bound of Theorem 5 on t ∈ [0,1]. B: ΔD = 0.2|sin t| in the conservative anisotropy example. Increasing a model’s gap and evolving a Hamiltonian state in time are different operations."/>
            <wp:cNvGraphicFramePr>
              <a:graphicFrameLocks noChangeAspect="1"/>
            </wp:cNvGraphicFramePr>
            <a:graphic>
              <a:graphicData uri="http://schemas.openxmlformats.org/drawingml/2006/picture">
                <pic:pic>
                  <pic:nvPicPr>
                    <pic:cNvPr id="0" name="figure_3_universality.png"/>
                    <pic:cNvPicPr/>
                  </pic:nvPicPr>
                  <pic:blipFill>
                    <a:blip r:embed="rId16"/>
                    <a:stretch>
                      <a:fillRect/>
                    </a:stretch>
                  </pic:blipFill>
                  <pic:spPr>
                    <a:xfrm>
                      <a:off x="0" y="0"/>
                      <a:ext cx="5976000" cy="2461616"/>
                    </a:xfrm>
                    <a:prstGeom prst="rect"/>
                  </pic:spPr>
                </pic:pic>
              </a:graphicData>
            </a:graphic>
          </wp:inline>
        </w:drawing>
      </w:r>
    </w:p>
    <w:p>
      <w:pPr>
        <w:pStyle w:val="Caption"/>
        <w:keepLines/>
        <w:spacing w:before="60" w:after="120"/>
        <w:jc w:val="center"/>
      </w:pPr>
      <w:r>
        <w:rPr>
          <w:rFonts w:ascii="Times New Roman" w:hAnsi="Times New Roman" w:eastAsia="Times New Roman" w:cs="Times New Roman"/>
          <w:i/>
          <w:color w:val="000000"/>
          <w:sz w:val="19"/>
        </w:rPr>
        <w:t xml:space="preserve">Figure 3. A: collective-response error for D = [[3,−√2],[−√2,2]], </w:t>
      </w:r>
      <w:r>
        <w:rPr>
          <w:rFonts w:ascii="Times New Roman" w:hAnsi="Times New Roman" w:eastAsia="Times New Roman" w:cs="Times New Roman"/>
          <w:i/>
          <w:color w:val="000000"/>
          <w:sz w:val="19"/>
        </w:rPr>
        <w:t>T</w:t>
      </w:r>
      <w:r>
        <w:rPr>
          <w:rFonts w:ascii="Times New Roman" w:hAnsi="Times New Roman" w:eastAsia="Times New Roman" w:cs="Times New Roman"/>
          <w:i/>
          <w:color w:val="000000"/>
          <w:sz w:val="19"/>
          <w:vertAlign w:val="subscript"/>
        </w:rPr>
        <w:t>g</w:t>
      </w:r>
      <w:r>
        <w:rPr>
          <w:rFonts w:ascii="Times New Roman" w:hAnsi="Times New Roman" w:eastAsia="Times New Roman" w:cs="Times New Roman"/>
          <w:i/>
          <w:color w:val="000000"/>
          <w:sz w:val="19"/>
        </w:rPr>
        <w:t xml:space="preserve"> = diag(0,g</w:t>
      </w:r>
      <w:r>
        <w:rPr>
          <w:rFonts w:ascii="Times New Roman" w:hAnsi="Times New Roman" w:eastAsia="Times New Roman" w:cs="Times New Roman"/>
          <w:i/>
          <w:color w:val="000000"/>
          <w:sz w:val="19"/>
          <w:vertAlign w:val="superscript"/>
        </w:rPr>
        <w:t>2</w:t>
      </w:r>
      <w:r>
        <w:rPr>
          <w:rFonts w:ascii="Times New Roman" w:hAnsi="Times New Roman" w:eastAsia="Times New Roman" w:cs="Times New Roman"/>
          <w:i/>
          <w:color w:val="000000"/>
          <w:sz w:val="19"/>
        </w:rPr>
        <w:t xml:space="preserve">), ν = 1 and collective initial velocity, compared with the bound of Theorem 5 on t ∈ [0,1]. B: </w:t>
      </w:r>
      <w:r>
        <w:rPr>
          <w:rFonts w:ascii="Times New Roman" w:hAnsi="Times New Roman" w:eastAsia="Times New Roman" w:cs="Times New Roman"/>
          <w:i/>
          <w:color w:val="000000"/>
          <w:sz w:val="19"/>
        </w:rPr>
        <w:t>Δ</w:t>
      </w:r>
      <w:r>
        <w:rPr>
          <w:rFonts w:ascii="Times New Roman" w:hAnsi="Times New Roman" w:eastAsia="Times New Roman" w:cs="Times New Roman"/>
          <w:i/>
          <w:color w:val="000000"/>
          <w:sz w:val="19"/>
          <w:vertAlign w:val="subscript"/>
        </w:rPr>
        <w:t>D</w:t>
      </w:r>
      <w:r>
        <w:rPr>
          <w:rFonts w:ascii="Times New Roman" w:hAnsi="Times New Roman" w:eastAsia="Times New Roman" w:cs="Times New Roman"/>
          <w:i/>
          <w:color w:val="000000"/>
          <w:sz w:val="19"/>
        </w:rPr>
        <w:t xml:space="preserve"> = 0.2|sin t| in the conservative anisotropy example. Increasing a model’s gap and evolving a Hamiltonian state in time are different operations.</w:t>
      </w:r>
    </w:p>
    <w:p>
      <w:pPr>
        <w:pStyle w:val="Heading2"/>
        <w:keepNext/>
        <w:spacing w:before="240" w:after="120"/>
      </w:pPr>
      <w:r>
        <w:rPr>
          <w:rFonts w:ascii="Times New Roman" w:hAnsi="Times New Roman" w:eastAsia="Times New Roman" w:cs="Times New Roman"/>
          <w:b/>
          <w:color w:val="000000"/>
          <w:sz w:val="25"/>
        </w:rPr>
        <w:t>6. Orientation, global order and metric scale</w:t>
      </w:r>
    </w:p>
    <w:p>
      <w:pPr>
        <w:pStyle w:val="Heading3"/>
        <w:keepNext/>
        <w:spacing w:before="240" w:after="120"/>
      </w:pPr>
      <w:r>
        <w:rPr>
          <w:rFonts w:ascii="Times New Roman" w:hAnsi="Times New Roman" w:eastAsia="Times New Roman" w:cs="Times New Roman"/>
          <w:b/>
          <w:color w:val="000000"/>
          <w:sz w:val="23"/>
          <w:u w:val="none"/>
        </w:rPr>
        <w:t>6.1. What a symmetric microscopic law cannot select</w:t>
      </w:r>
    </w:p>
    <w:p>
      <w:pPr>
        <w:pStyle w:val="a1"/>
        <w:spacing w:after="80" w:line="259" w:lineRule="auto"/>
      </w:pPr>
      <w:r>
        <w:rPr>
          <w:rFonts w:ascii="Times New Roman" w:hAnsi="Times New Roman" w:eastAsia="Times New Roman"/>
          <w:sz w:val="22"/>
        </w:rPr>
        <w:t>For an even-in-momentum Hamiltonian, time reversal Θ changes the signs of momenta and leaves coordinates and undirected weights unchanged. It obeys ΘΦ</w:t>
      </w:r>
      <w:r>
        <w:rPr>
          <w:rFonts w:ascii="Times New Roman" w:hAnsi="Times New Roman" w:eastAsia="Times New Roman"/>
          <w:sz w:val="22"/>
          <w:vertAlign w:val="subscript"/>
        </w:rPr>
        <w:t>t</w:t>
      </w:r>
      <w:r>
        <w:rPr>
          <w:rFonts w:ascii="Times New Roman" w:hAnsi="Times New Roman" w:eastAsia="Times New Roman"/>
          <w:sz w:val="22"/>
        </w:rPr>
        <w:t xml:space="preserve"> = Φ</w:t>
      </w:r>
      <w:r>
        <w:rPr>
          <w:rFonts w:ascii="Times New Roman" w:hAnsi="Times New Roman" w:eastAsia="Times New Roman"/>
          <w:sz w:val="22"/>
          <w:vertAlign w:val="subscript"/>
        </w:rPr>
        <w:t>-t</w:t>
      </w:r>
      <w:r>
        <w:rPr>
          <w:rFonts w:ascii="Times New Roman" w:hAnsi="Times New Roman" w:eastAsia="Times New Roman"/>
          <w:sz w:val="22"/>
        </w:rPr>
        <w:t>Θ. A rule that selects an oriented future must transform oppositely under Θ; a rule depending only on the Θ-even W cannot do so.</w:t>
      </w:r>
    </w:p>
    <w:p>
      <w:pPr>
        <w:pStyle w:val="a1"/>
        <w:spacing w:after="80" w:line="259" w:lineRule="auto"/>
      </w:pPr>
      <w:r>
        <w:rPr>
          <w:rFonts w:ascii="Times New Roman" w:hAnsi="Times New Roman" w:eastAsia="Times New Roman"/>
          <w:b/>
          <w:sz w:val="22"/>
        </w:rPr>
        <w:t>Proposition 8.</w:t>
      </w:r>
      <w:r>
        <w:rPr>
          <w:rFonts w:ascii="Times New Roman" w:hAnsi="Times New Roman" w:eastAsia="Times New Roman"/>
          <w:sz w:val="22"/>
        </w:rPr>
        <w:t xml:space="preserve"> No deterministic assignment ε(W) ∈ {+1,−1} can both depend only on a time-reversal-invariant W and satisfy ε(ΘW) = −ε(W).</w:t>
      </w:r>
    </w:p>
    <w:p>
      <w:pPr>
        <w:pStyle w:val="a1"/>
        <w:spacing w:after="80" w:line="259" w:lineRule="auto"/>
      </w:pPr>
      <w:r>
        <w:rPr>
          <w:rFonts w:ascii="Times New Roman" w:hAnsi="Times New Roman" w:eastAsia="Times New Roman"/>
          <w:sz w:val="22"/>
        </w:rPr>
        <w:t>The proof is immediate: ΘW = W would require ε(W) = −ε(W). More generally, time-reversal-invariant laws and invariant preparation data do not distinguish a retarded experiment from its reversed advanced experiment without an additional choice. A momentum-sensitive state, boundary condition, statistical condition or internal clock may supply such a choice. The existence and stability of that structure must be shown separately.</w:t>
      </w:r>
    </w:p>
    <w:p>
      <w:pPr>
        <w:pStyle w:val="a1"/>
        <w:spacing w:after="80" w:line="259" w:lineRule="auto"/>
      </w:pPr>
      <w:r>
        <w:rPr>
          <w:rFonts w:ascii="Times New Roman" w:hAnsi="Times New Roman" w:eastAsia="Times New Roman"/>
          <w:sz w:val="22"/>
        </w:rPr>
        <w:t>This separates an unoriented pair of cone components from a choice of future, and separates that choice from a thermodynamic arrow. The chain limit already uses a time parameter and an initial-value preparation; it is not a derivation of temporal orientation from W.</w:t>
      </w:r>
    </w:p>
    <w:p>
      <w:pPr>
        <w:pStyle w:val="Heading3"/>
        <w:keepNext/>
        <w:spacing w:before="240" w:after="120"/>
      </w:pPr>
      <w:r>
        <w:rPr>
          <w:rFonts w:ascii="Times New Roman" w:hAnsi="Times New Roman" w:eastAsia="Times New Roman" w:cs="Times New Roman"/>
          <w:b/>
          <w:color w:val="000000"/>
          <w:sz w:val="23"/>
          <w:u w:val="none"/>
        </w:rPr>
        <w:t>6.2. A cone and an order are different results</w:t>
      </w:r>
    </w:p>
    <w:p>
      <w:pPr>
        <w:pStyle w:val="a1"/>
        <w:keepNext/>
        <w:spacing w:after="80" w:line="259" w:lineRule="auto"/>
      </w:pPr>
      <w:r>
        <w:rPr>
          <w:rFonts w:ascii="Times New Roman" w:hAnsi="Times New Roman" w:eastAsia="Times New Roman"/>
          <w:sz w:val="22"/>
        </w:rPr>
        <w:t>On the prescribed cylinder ℝ × S</w:t>
      </w:r>
      <w:r>
        <w:rPr>
          <w:rFonts w:ascii="Times New Roman" w:hAnsi="Times New Roman" w:eastAsia="Times New Roman"/>
          <w:sz w:val="22"/>
          <w:vertAlign w:val="superscript"/>
        </w:rPr>
        <w:t>1</w:t>
      </w:r>
      <w:r>
        <w:rPr>
          <w:rFonts w:ascii="Times New Roman" w:hAnsi="Times New Roman" w:eastAsia="Times New Roman"/>
          <w:sz w:val="22"/>
        </w:rPr>
        <w:t>, the wave symbol gives the Lorentzian metric class represented by ds</w:t>
      </w:r>
      <w:r>
        <w:rPr>
          <w:rFonts w:ascii="Times New Roman" w:hAnsi="Times New Roman" w:eastAsia="Times New Roman"/>
          <w:sz w:val="22"/>
          <w:vertAlign w:val="superscript"/>
        </w:rPr>
        <w:t>2</w:t>
      </w:r>
      <w:r>
        <w:rPr>
          <w:rFonts w:ascii="Times New Roman" w:hAnsi="Times New Roman" w:eastAsia="Times New Roman"/>
          <w:sz w:val="22"/>
        </w:rPr>
        <w:t xml:space="preserve"> = −c</w:t>
      </w:r>
      <w:r>
        <w:rPr>
          <w:rFonts w:ascii="Times New Roman" w:hAnsi="Times New Roman" w:eastAsia="Times New Roman"/>
          <w:sz w:val="22"/>
          <w:vertAlign w:val="superscript"/>
        </w:rPr>
        <w:t>2</w:t>
      </w:r>
      <w:r>
        <w:rPr>
          <w:rFonts w:ascii="Times New Roman" w:hAnsi="Times New Roman" w:eastAsia="Times New Roman"/>
          <w:sz w:val="22"/>
        </w:rPr>
        <w:t>dt</w:t>
      </w:r>
      <w:r>
        <w:rPr>
          <w:rFonts w:ascii="Times New Roman" w:hAnsi="Times New Roman" w:eastAsia="Times New Roman"/>
          <w:sz w:val="22"/>
          <w:vertAlign w:val="superscript"/>
        </w:rPr>
        <w:t>2</w:t>
      </w:r>
      <w:r>
        <w:rPr>
          <w:rFonts w:ascii="Times New Roman" w:hAnsi="Times New Roman" w:eastAsia="Times New Roman"/>
          <w:sz w:val="22"/>
        </w:rPr>
        <w:t xml:space="preserve"> + dx</w:t>
      </w:r>
      <w:r>
        <w:rPr>
          <w:rFonts w:ascii="Times New Roman" w:hAnsi="Times New Roman" w:eastAsia="Times New Roman"/>
          <w:sz w:val="22"/>
          <w:vertAlign w:val="superscript"/>
        </w:rPr>
        <w:t>2</w:t>
      </w:r>
      <w:r>
        <w:rPr>
          <w:rFonts w:ascii="Times New Roman" w:hAnsi="Times New Roman" w:eastAsia="Times New Roman"/>
          <w:sz w:val="22"/>
        </w:rPr>
        <w:t>. With increasing t chosen as future, define</w:t>
      </w:r>
    </w:p>
    <w:p>
      <w:pPr>
        <w:pStyle w:val="Equation"/>
        <w:spacing w:after="80" w:line="259" w:lineRule="auto"/>
      </w:pPr>
      <w:r>
        <w:rPr>
          <w:rFonts w:ascii="Cambria Math" w:hAnsi="Cambria Math" w:eastAsia="Cambria Math" w:cs="Cambria Math"/>
          <w:color w:val="000000"/>
          <w:sz w:val="21"/>
        </w:rPr>
        <w:t>(t,x) ≼ (s,y)     iff     s − t ≥ dS</w:t>
      </w:r>
      <w:r>
        <w:rPr>
          <w:rFonts w:ascii="Cambria Math" w:hAnsi="Cambria Math" w:eastAsia="Cambria Math" w:cs="Cambria Math"/>
          <w:color w:val="000000"/>
          <w:sz w:val="21"/>
          <w:vertAlign w:val="superscript"/>
        </w:rPr>
        <w:t>1</w:t>
      </w:r>
      <w:r>
        <w:rPr>
          <w:rFonts w:ascii="Cambria Math" w:hAnsi="Cambria Math" w:eastAsia="Cambria Math" w:cs="Cambria Math"/>
          <w:color w:val="000000"/>
          <w:sz w:val="21"/>
        </w:rPr>
        <w:t>(x,y)/c.</w:t>
      </w:r>
      <w:r>
        <w:rPr>
          <w:rFonts w:ascii="Cambria Math" w:hAnsi="Cambria Math" w:eastAsia="Cambria Math" w:cs="Cambria Math"/>
          <w:color w:val="000000"/>
          <w:sz w:val="21"/>
        </w:rPr>
        <w:tab/>
        <w:t>(34)</w:t>
      </w:r>
    </w:p>
    <w:p>
      <w:pPr>
        <w:pStyle w:val="a1"/>
        <w:spacing w:after="80" w:line="259" w:lineRule="auto"/>
      </w:pPr>
      <w:r>
        <w:rPr>
          <w:rFonts w:ascii="Times New Roman" w:hAnsi="Times New Roman" w:eastAsia="Times New Roman"/>
          <w:sz w:val="22"/>
        </w:rPr>
        <w:t>The circle triangle inequality proves transitivity. Nonnegativity of the time difference gives antisymmetry, because two reverse relations force s = t and dS</w:t>
      </w:r>
      <w:r>
        <w:rPr>
          <w:rFonts w:ascii="Times New Roman" w:hAnsi="Times New Roman" w:eastAsia="Times New Roman"/>
          <w:sz w:val="22"/>
          <w:vertAlign w:val="superscript"/>
        </w:rPr>
        <w:t>1</w:t>
      </w:r>
      <w:r>
        <w:rPr>
          <w:rFonts w:ascii="Times New Roman" w:hAnsi="Times New Roman" w:eastAsia="Times New Roman"/>
          <w:sz w:val="22"/>
        </w:rPr>
        <w:t>(x,y) = 0. Thus (34) is a partial order and t is a global time function. This conclusion uses the product topology and the nonperiodic time coordinate.</w:t>
      </w:r>
    </w:p>
    <w:p>
      <w:pPr>
        <w:pStyle w:val="a1"/>
        <w:spacing w:after="80" w:line="259" w:lineRule="auto"/>
      </w:pPr>
      <w:r>
        <w:rPr>
          <w:rFonts w:ascii="Times New Roman" w:hAnsi="Times New Roman" w:eastAsia="Times New Roman"/>
          <w:sz w:val="22"/>
        </w:rPr>
        <w:t>If time is instead periodically identified, the same local cone field descends to a spacetime with closed timelike curves. A trajectory at fixed x can wind around time, destroying antisymmetry of causal reachability. Hence matching local cones cannot establish a global causal order. In general spacetimes the required causality assumptions must be stated before invoking causal reconstruction results [1, 2].</w:t>
      </w:r>
    </w:p>
    <w:p>
      <w:pPr>
        <w:pStyle w:val="Heading3"/>
        <w:keepNext/>
        <w:spacing w:before="240" w:after="120"/>
      </w:pPr>
      <w:r>
        <w:rPr>
          <w:rFonts w:ascii="Times New Roman" w:hAnsi="Times New Roman" w:eastAsia="Times New Roman" w:cs="Times New Roman"/>
          <w:b/>
          <w:color w:val="000000"/>
          <w:sz w:val="23"/>
          <w:u w:val="none"/>
        </w:rPr>
        <w:t>6.3. Conformal data and measure data</w:t>
      </w:r>
    </w:p>
    <w:p>
      <w:pPr>
        <w:pStyle w:val="a1"/>
        <w:spacing w:after="80" w:line="259" w:lineRule="auto"/>
      </w:pPr>
      <w:r>
        <w:rPr>
          <w:rFonts w:ascii="Times New Roman" w:hAnsi="Times New Roman" w:eastAsia="Times New Roman"/>
          <w:sz w:val="22"/>
        </w:rPr>
        <w:t>A common quadratic Lorentzian cone determines a conformal class, not its scale. This conclusion assumes that the cone is the null cone of a Lorentzian quadratic form; a general common dispersion surface need not be Lorentzian. Once a smooth D-dimensional manifold and a representative g are available, an additional positive volume density μ fixes the conformal factor by</w:t>
      </w:r>
    </w:p>
    <w:p>
      <w:pPr>
        <w:pStyle w:val="Equation"/>
        <w:spacing w:after="80" w:line="259" w:lineRule="auto"/>
      </w:pPr>
      <w:r>
        <w:rPr>
          <w:rFonts w:ascii="Cambria Math" w:hAnsi="Cambria Math" w:eastAsia="Cambria Math" w:cs="Cambria Math"/>
          <w:color w:val="000000"/>
          <w:sz w:val="21"/>
        </w:rPr>
        <w:t>g̃ = Ω</w:t>
      </w:r>
      <w:r>
        <w:rPr>
          <w:rFonts w:ascii="Cambria Math" w:hAnsi="Cambria Math" w:eastAsia="Cambria Math" w:cs="Cambria Math"/>
          <w:color w:val="000000"/>
          <w:sz w:val="21"/>
          <w:vertAlign w:val="superscript"/>
        </w:rPr>
        <w:t>2</w:t>
      </w:r>
      <w:r>
        <w:rPr>
          <w:rFonts w:ascii="Cambria Math" w:hAnsi="Cambria Math" w:eastAsia="Cambria Math" w:cs="Cambria Math"/>
          <w:color w:val="000000"/>
          <w:sz w:val="21"/>
        </w:rPr>
        <w:t>g,     dvol(g̃) = Ω</w:t>
      </w:r>
      <w:r>
        <w:rPr>
          <w:rFonts w:ascii="Cambria Math" w:hAnsi="Cambria Math" w:eastAsia="Cambria Math" w:cs="Cambria Math"/>
          <w:color w:val="000000"/>
          <w:sz w:val="21"/>
          <w:vertAlign w:val="superscript"/>
        </w:rPr>
        <w:t>D</w:t>
      </w:r>
      <w:r>
        <w:rPr>
          <w:rFonts w:ascii="Cambria Math" w:hAnsi="Cambria Math" w:eastAsia="Cambria Math" w:cs="Cambria Math"/>
          <w:color w:val="000000"/>
          <w:sz w:val="21"/>
        </w:rPr>
        <w:t>dvol(g),</w:t>
      </w:r>
      <w:r>
        <w:rPr>
          <w:rFonts w:ascii="Cambria Math" w:hAnsi="Cambria Math" w:eastAsia="Cambria Math" w:cs="Cambria Math"/>
          <w:color w:val="000000"/>
          <w:sz w:val="21"/>
        </w:rPr>
        <w:tab/>
        <w:t>(35)</w:t>
      </w:r>
    </w:p>
    <w:p>
      <w:pPr>
        <w:pStyle w:val="Equation"/>
        <w:spacing w:after="80" w:line="259" w:lineRule="auto"/>
      </w:pPr>
      <w:r>
        <w:rPr>
          <w:rFonts w:ascii="Cambria Math" w:hAnsi="Cambria Math" w:eastAsia="Cambria Math" w:cs="Cambria Math"/>
          <w:color w:val="000000"/>
          <w:sz w:val="21"/>
        </w:rPr>
        <w:t>Ω = [dμ/dvol(g)]</w:t>
      </w:r>
      <w:r>
        <w:rPr>
          <w:rFonts w:ascii="Cambria Math" w:hAnsi="Cambria Math" w:eastAsia="Cambria Math" w:cs="Cambria Math"/>
          <w:color w:val="000000"/>
          <w:sz w:val="21"/>
          <w:vertAlign w:val="superscript"/>
        </w:rPr>
        <w:t>1/D</w:t>
      </w:r>
      <w:r>
        <w:rPr>
          <w:rFonts w:ascii="Cambria Math" w:hAnsi="Cambria Math" w:eastAsia="Cambria Math" w:cs="Cambria Math"/>
          <w:color w:val="000000"/>
          <w:sz w:val="21"/>
        </w:rPr>
        <w:t>.</w:t>
      </w:r>
      <w:r>
        <w:rPr>
          <w:rFonts w:ascii="Cambria Math" w:hAnsi="Cambria Math" w:eastAsia="Cambria Math" w:cs="Cambria Math"/>
          <w:color w:val="000000"/>
          <w:sz w:val="21"/>
        </w:rPr>
        <w:tab/>
        <w:t>(36)</w:t>
      </w:r>
    </w:p>
    <w:p>
      <w:pPr>
        <w:pStyle w:val="a1"/>
        <w:spacing w:after="80" w:line="259" w:lineRule="auto"/>
      </w:pPr>
      <w:r>
        <w:rPr>
          <w:rFonts w:ascii="Times New Roman" w:hAnsi="Times New Roman" w:eastAsia="Times New Roman"/>
          <w:sz w:val="22"/>
        </w:rPr>
        <w:t>For Lorentzian metrics, dvol denotes the positive density √|det g|. Equation (36) is conditional on identified compatible measure data. Counting graph vertices without proving their measure limit does not supply those data. It also does not explain why the observed dimension should be 3+1.</w:t>
      </w:r>
    </w:p>
    <w:p>
      <w:pPr>
        <w:pStyle w:val="Heading2"/>
        <w:keepNext/>
        <w:spacing w:before="240" w:after="120"/>
      </w:pPr>
      <w:r>
        <w:rPr>
          <w:rFonts w:ascii="Times New Roman" w:hAnsi="Times New Roman" w:eastAsia="Times New Roman" w:cs="Times New Roman"/>
          <w:b/>
          <w:color w:val="000000"/>
          <w:sz w:val="25"/>
        </w:rPr>
        <w:t>7. Reproducible checks and their scope</w:t>
      </w:r>
    </w:p>
    <w:p>
      <w:pPr>
        <w:pStyle w:val="a1"/>
        <w:spacing w:after="80" w:line="259" w:lineRule="auto"/>
      </w:pPr>
      <w:r>
        <w:rPr>
          <w:rFonts w:ascii="Times New Roman" w:hAnsi="Times New Roman" w:eastAsia="Times New Roman"/>
          <w:sz w:val="22"/>
        </w:rPr>
        <w:t>The accompanying reproduce_v2.py performs deterministic Fourier calculations and finite matrix diagonalisation. It uses Python 3.12.13, NumPy 2.3.5, SciPy 1.17.0 and Matplotlib 3.10.8. It requires no external datasets. All values below are dimensionless benchmarks on a prescribed circle ℓ = 2π.</w:t>
      </w:r>
    </w:p>
    <w:p>
      <w:pPr>
        <w:pStyle w:val="a1"/>
        <w:spacing w:after="80" w:line="259" w:lineRule="auto"/>
      </w:pPr>
      <w:r>
        <w:rPr>
          <w:rFonts w:ascii="Times New Roman" w:hAnsi="Times New Roman" w:eastAsia="Times New Roman"/>
          <w:sz w:val="22"/>
        </w:rPr>
        <w:t>For nearest-neighbour propagation, c = 1, T = 1 and δ = 0.25. The response density is computed as the inverse discrete Fourier transform of t sinc(t√λ/π), divided by a. The exterior maximum is sampled at 801 uniformly spaced times. Theorem 2, rather than the sampling, controls the continuous interval.</w:t>
      </w:r>
    </w:p>
    <w:p>
      <w:pPr>
        <w:pStyle w:val="a1"/>
        <w:spacing w:after="80" w:line="259" w:lineRule="auto"/>
      </w:pPr>
      <w:r>
        <w:rPr>
          <w:rFonts w:ascii="Times New Roman" w:hAnsi="Times New Roman" w:eastAsia="Times New Roman"/>
          <w:sz w:val="22"/>
        </w:rPr>
        <w:t>For convergence, the initial velocity is f(x) = cos x + 0.35 sin 3x + 0.2 cos 7x, with zero initial displacement. Errors are L</w:t>
      </w:r>
      <w:r>
        <w:rPr>
          <w:rFonts w:ascii="Times New Roman" w:hAnsi="Times New Roman" w:eastAsia="Times New Roman"/>
          <w:sz w:val="22"/>
          <w:vertAlign w:val="superscript"/>
        </w:rPr>
        <w:t>2</w:t>
      </w:r>
      <w:r>
        <w:rPr>
          <w:rFonts w:ascii="Times New Roman" w:hAnsi="Times New Roman" w:eastAsia="Times New Roman"/>
          <w:sz w:val="22"/>
        </w:rPr>
        <w:t xml:space="preserve"> distances divided by ‖f‖</w:t>
      </w:r>
      <w:r>
        <w:rPr>
          <w:rFonts w:ascii="Times New Roman" w:hAnsi="Times New Roman" w:eastAsia="Times New Roman"/>
          <w:sz w:val="22"/>
          <w:vertAlign w:val="subscript"/>
        </w:rPr>
        <w:t>2</w:t>
      </w:r>
      <w:r>
        <w:rPr>
          <w:rFonts w:ascii="Times New Roman" w:hAnsi="Times New Roman" w:eastAsia="Times New Roman"/>
          <w:sz w:val="22"/>
        </w:rPr>
        <w:t xml:space="preserve"> and maximised over 1001 sampled times in [0,1]. Fourier errors are evaluated by Parseval’s identity. For the cell reconstruction, the initial data are exact cell averages and the L</w:t>
      </w:r>
      <w:r>
        <w:rPr>
          <w:rFonts w:ascii="Times New Roman" w:hAnsi="Times New Roman" w:eastAsia="Times New Roman"/>
          <w:sz w:val="22"/>
          <w:vertAlign w:val="superscript"/>
        </w:rPr>
        <w:t>2</w:t>
      </w:r>
      <w:r>
        <w:rPr>
          <w:rFonts w:ascii="Times New Roman" w:hAnsi="Times New Roman" w:eastAsia="Times New Roman"/>
          <w:sz w:val="22"/>
        </w:rPr>
        <w:t xml:space="preserve"> comparison with the continuum is integrated analytically, so no additional spatial plotting grid enters the reported error.</w:t>
      </w:r>
    </w:p>
    <w:tbl>
      <w:tblPr>
        <w:tblLayout w:type="autofit"/>
        <w:tblLook w:firstColumn="1" w:firstRow="1" w:lastColumn="0" w:lastRow="0" w:noHBand="0" w:noVBand="1" w:val="04A0"/>
        <w:tblW w:w="9524" w:type="dxa"/>
        <w:jc w:val="center"/>
        <w:tblInd w:w="100" w:type="dxa"/>
        <w:tblCellMar>
          <w:top w:w="75" w:type="dxa"/>
          <w:bottom w:w="75" w:type="dxa"/>
          <w:start w:w="100" w:type="dxa"/>
          <w:end w:w="100" w:type="dxa"/>
        </w:tblCellMar>
        <w:tblBorders>
          <w:top w:val="single" w:sz="8" w:color="000000" w:space="0"/>
          <w:bottom w:val="single" w:sz="8" w:color="000000" w:space="0"/>
          <w:insideH w:val="single" w:sz="4" w:color="B7B7B7" w:space="0"/>
          <w:left w:val="nil"/>
          <w:right w:val="nil"/>
          <w:insideV w:val="nil"/>
        </w:tblBorders>
      </w:tblPr>
      <w:tblGrid>
        <w:gridCol w:w="952"/>
        <w:gridCol w:w="2857"/>
        <w:gridCol w:w="2857"/>
        <w:gridCol w:w="2858"/>
      </w:tblGrid>
      <w:tr>
        <w:trPr>
          <w:cantSplit/>
          <w:tblHeader/>
        </w:trPr>
        <w:tc>
          <w:tcPr>
            <w:tcW w:type="dxa" w:w="952"/>
            <w:vAlign w:val="center"/>
            <w:shd w:val="clear" w:color="auto" w:fill="FFFFFF"/>
            <w:tcMar>
              <w:top w:w="45" w:type="dxa"/>
              <w:start w:w="65" w:type="dxa"/>
              <w:bottom w:w="45" w:type="dxa"/>
              <w:end w:w="65" w:type="dxa"/>
            </w:tcMar>
            <w:tcBorders>
              <w:bottom w:val="single" w:sz="7" w:space="0" w:color="000000"/>
            </w:tcBorders>
          </w:tcPr>
          <w:p>
            <w:pPr>
              <w:pStyle w:val="TableText"/>
              <w:keepNext/>
              <w:spacing w:before="0" w:after="0" w:line="240" w:lineRule="auto"/>
              <w:jc w:val="center"/>
            </w:pPr>
            <w:r>
              <w:rPr>
                <w:rFonts w:ascii="Times New Roman" w:hAnsi="Times New Roman" w:eastAsia="Times New Roman" w:cs="Times New Roman"/>
                <w:b/>
                <w:color w:val="000000"/>
                <w:sz w:val="18"/>
              </w:rPr>
              <w:t>N</w:t>
            </w:r>
          </w:p>
        </w:tc>
        <w:tc>
          <w:tcPr>
            <w:tcW w:type="dxa" w:w="2857"/>
            <w:vAlign w:val="center"/>
            <w:shd w:val="clear" w:color="auto" w:fill="FFFFFF"/>
            <w:tcMar>
              <w:top w:w="45" w:type="dxa"/>
              <w:start w:w="65" w:type="dxa"/>
              <w:bottom w:w="45" w:type="dxa"/>
              <w:end w:w="65" w:type="dxa"/>
            </w:tcMar>
            <w:tcBorders>
              <w:bottom w:val="single" w:sz="7" w:space="0" w:color="000000"/>
            </w:tcBorders>
          </w:tcPr>
          <w:p>
            <w:pPr>
              <w:pStyle w:val="TableText"/>
              <w:keepNext/>
              <w:spacing w:before="0" w:after="0" w:line="240" w:lineRule="auto"/>
              <w:jc w:val="center"/>
            </w:pPr>
            <w:r>
              <w:rPr>
                <w:rFonts w:ascii="Times New Roman" w:hAnsi="Times New Roman" w:eastAsia="Times New Roman" w:cs="Times New Roman"/>
                <w:b/>
                <w:color w:val="000000"/>
                <w:sz w:val="18"/>
              </w:rPr>
              <w:t>Exterior kernel</w:t>
            </w:r>
          </w:p>
        </w:tc>
        <w:tc>
          <w:tcPr>
            <w:tcW w:type="dxa" w:w="2857"/>
            <w:vAlign w:val="center"/>
            <w:shd w:val="clear" w:color="auto" w:fill="FFFFFF"/>
            <w:tcMar>
              <w:top w:w="45" w:type="dxa"/>
              <w:start w:w="65" w:type="dxa"/>
              <w:bottom w:w="45" w:type="dxa"/>
              <w:end w:w="65" w:type="dxa"/>
            </w:tcMar>
            <w:tcBorders>
              <w:bottom w:val="single" w:sz="7" w:space="0" w:color="000000"/>
            </w:tcBorders>
          </w:tcPr>
          <w:p>
            <w:pPr>
              <w:pStyle w:val="TableText"/>
              <w:keepNext/>
              <w:spacing w:before="0" w:after="0" w:line="240" w:lineRule="auto"/>
              <w:jc w:val="center"/>
            </w:pPr>
            <w:r>
              <w:rPr>
                <w:rFonts w:ascii="Times New Roman" w:hAnsi="Times New Roman" w:eastAsia="Times New Roman" w:cs="Times New Roman"/>
                <w:b/>
                <w:color w:val="000000"/>
                <w:sz w:val="18"/>
              </w:rPr>
              <w:t>Fourier error</w:t>
            </w:r>
          </w:p>
        </w:tc>
        <w:tc>
          <w:tcPr>
            <w:tcW w:type="dxa" w:w="2858"/>
            <w:vAlign w:val="center"/>
            <w:shd w:val="clear" w:color="auto" w:fill="FFFFFF"/>
            <w:tcMar>
              <w:top w:w="45" w:type="dxa"/>
              <w:start w:w="65" w:type="dxa"/>
              <w:bottom w:w="45" w:type="dxa"/>
              <w:end w:w="65" w:type="dxa"/>
            </w:tcMar>
            <w:tcBorders>
              <w:bottom w:val="single" w:sz="7" w:space="0" w:color="000000"/>
            </w:tcBorders>
          </w:tcPr>
          <w:p>
            <w:pPr>
              <w:pStyle w:val="TableText"/>
              <w:keepNext/>
              <w:spacing w:before="0" w:after="0" w:line="240" w:lineRule="auto"/>
              <w:jc w:val="center"/>
            </w:pPr>
            <w:r>
              <w:rPr>
                <w:rFonts w:ascii="Times New Roman" w:hAnsi="Times New Roman" w:eastAsia="Times New Roman" w:cs="Times New Roman"/>
                <w:b/>
                <w:color w:val="000000"/>
                <w:sz w:val="18"/>
              </w:rPr>
              <w:t>Cell error</w:t>
            </w:r>
          </w:p>
        </w:tc>
      </w:tr>
      <w:tr>
        <w:trPr>
          <w:cantSplit/>
        </w:trPr>
        <w:tc>
          <w:tcPr>
            <w:tcW w:type="dxa" w:w="952"/>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31</w:t>
            </w:r>
          </w:p>
        </w:tc>
        <w:tc>
          <w:tcPr>
            <w:tcW w:type="dxa" w:w="2857"/>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2.13713 × 10</w:t>
            </w:r>
            <w:r>
              <w:rPr>
                <w:rFonts w:ascii="Times New Roman" w:hAnsi="Times New Roman" w:eastAsia="Times New Roman" w:cs="Times New Roman"/>
                <w:color w:val="000000"/>
                <w:sz w:val="18"/>
                <w:vertAlign w:val="superscript"/>
              </w:rPr>
              <w:t>-2</w:t>
            </w:r>
          </w:p>
        </w:tc>
        <w:tc>
          <w:tcPr>
            <w:tcW w:type="dxa" w:w="2857"/>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1.54863 × 10</w:t>
            </w:r>
            <w:r>
              <w:rPr>
                <w:rFonts w:ascii="Times New Roman" w:hAnsi="Times New Roman" w:eastAsia="Times New Roman" w:cs="Times New Roman"/>
                <w:color w:val="000000"/>
                <w:sz w:val="18"/>
                <w:vertAlign w:val="superscript"/>
              </w:rPr>
              <w:t>-2</w:t>
            </w:r>
          </w:p>
        </w:tc>
        <w:tc>
          <w:tcPr>
            <w:tcW w:type="dxa" w:w="2858"/>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4.80821 × 10</w:t>
            </w:r>
            <w:r>
              <w:rPr>
                <w:rFonts w:ascii="Times New Roman" w:hAnsi="Times New Roman" w:eastAsia="Times New Roman" w:cs="Times New Roman"/>
                <w:color w:val="000000"/>
                <w:sz w:val="18"/>
                <w:vertAlign w:val="superscript"/>
              </w:rPr>
              <w:t>-2</w:t>
            </w:r>
          </w:p>
        </w:tc>
      </w:tr>
      <w:tr>
        <w:trPr>
          <w:cantSplit/>
        </w:trPr>
        <w:tc>
          <w:tcPr>
            <w:tcW w:type="dxa" w:w="952"/>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63</w:t>
            </w:r>
          </w:p>
        </w:tc>
        <w:tc>
          <w:tcPr>
            <w:tcW w:type="dxa" w:w="2857"/>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4.98650 × 10</w:t>
            </w:r>
            <w:r>
              <w:rPr>
                <w:rFonts w:ascii="Times New Roman" w:hAnsi="Times New Roman" w:eastAsia="Times New Roman" w:cs="Times New Roman"/>
                <w:color w:val="000000"/>
                <w:sz w:val="18"/>
                <w:vertAlign w:val="superscript"/>
              </w:rPr>
              <w:t>-3</w:t>
            </w:r>
          </w:p>
        </w:tc>
        <w:tc>
          <w:tcPr>
            <w:tcW w:type="dxa" w:w="2857"/>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3.62274 × 10</w:t>
            </w:r>
            <w:r>
              <w:rPr>
                <w:rFonts w:ascii="Times New Roman" w:hAnsi="Times New Roman" w:eastAsia="Times New Roman" w:cs="Times New Roman"/>
                <w:color w:val="000000"/>
                <w:sz w:val="18"/>
                <w:vertAlign w:val="superscript"/>
              </w:rPr>
              <w:t>-3</w:t>
            </w:r>
          </w:p>
        </w:tc>
        <w:tc>
          <w:tcPr>
            <w:tcW w:type="dxa" w:w="2858"/>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2.29583 × 10</w:t>
            </w:r>
            <w:r>
              <w:rPr>
                <w:rFonts w:ascii="Times New Roman" w:hAnsi="Times New Roman" w:eastAsia="Times New Roman" w:cs="Times New Roman"/>
                <w:color w:val="000000"/>
                <w:sz w:val="18"/>
                <w:vertAlign w:val="superscript"/>
              </w:rPr>
              <w:t>-2</w:t>
            </w:r>
          </w:p>
        </w:tc>
      </w:tr>
      <w:tr>
        <w:trPr>
          <w:cantSplit/>
        </w:trPr>
        <w:tc>
          <w:tcPr>
            <w:tcW w:type="dxa" w:w="952"/>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127</w:t>
            </w:r>
          </w:p>
        </w:tc>
        <w:tc>
          <w:tcPr>
            <w:tcW w:type="dxa" w:w="2857"/>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3.69388 × 10</w:t>
            </w:r>
            <w:r>
              <w:rPr>
                <w:rFonts w:ascii="Times New Roman" w:hAnsi="Times New Roman" w:eastAsia="Times New Roman" w:cs="Times New Roman"/>
                <w:color w:val="000000"/>
                <w:sz w:val="18"/>
                <w:vertAlign w:val="superscript"/>
              </w:rPr>
              <w:t>-4</w:t>
            </w:r>
          </w:p>
        </w:tc>
        <w:tc>
          <w:tcPr>
            <w:tcW w:type="dxa" w:w="2857"/>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8.82617 × 10</w:t>
            </w:r>
            <w:r>
              <w:rPr>
                <w:rFonts w:ascii="Times New Roman" w:hAnsi="Times New Roman" w:eastAsia="Times New Roman" w:cs="Times New Roman"/>
                <w:color w:val="000000"/>
                <w:sz w:val="18"/>
                <w:vertAlign w:val="superscript"/>
              </w:rPr>
              <w:t>-4</w:t>
            </w:r>
          </w:p>
        </w:tc>
        <w:tc>
          <w:tcPr>
            <w:tcW w:type="dxa" w:w="2858"/>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1.13206 × 10</w:t>
            </w:r>
            <w:r>
              <w:rPr>
                <w:rFonts w:ascii="Times New Roman" w:hAnsi="Times New Roman" w:eastAsia="Times New Roman" w:cs="Times New Roman"/>
                <w:color w:val="000000"/>
                <w:sz w:val="18"/>
                <w:vertAlign w:val="superscript"/>
              </w:rPr>
              <w:t>-2</w:t>
            </w:r>
          </w:p>
        </w:tc>
      </w:tr>
      <w:tr>
        <w:trPr>
          <w:cantSplit/>
        </w:trPr>
        <w:tc>
          <w:tcPr>
            <w:tcW w:type="dxa" w:w="952"/>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255</w:t>
            </w:r>
          </w:p>
        </w:tc>
        <w:tc>
          <w:tcPr>
            <w:tcW w:type="dxa" w:w="2857"/>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2.19631 × 10</w:t>
            </w:r>
            <w:r>
              <w:rPr>
                <w:rFonts w:ascii="Times New Roman" w:hAnsi="Times New Roman" w:eastAsia="Times New Roman" w:cs="Times New Roman"/>
                <w:color w:val="000000"/>
                <w:sz w:val="18"/>
                <w:vertAlign w:val="superscript"/>
              </w:rPr>
              <w:t>-6</w:t>
            </w:r>
          </w:p>
        </w:tc>
        <w:tc>
          <w:tcPr>
            <w:tcW w:type="dxa" w:w="2857"/>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2.18370 × 10</w:t>
            </w:r>
            <w:r>
              <w:rPr>
                <w:rFonts w:ascii="Times New Roman" w:hAnsi="Times New Roman" w:eastAsia="Times New Roman" w:cs="Times New Roman"/>
                <w:color w:val="000000"/>
                <w:sz w:val="18"/>
                <w:vertAlign w:val="superscript"/>
              </w:rPr>
              <w:t>-4</w:t>
            </w:r>
          </w:p>
        </w:tc>
        <w:tc>
          <w:tcPr>
            <w:tcW w:type="dxa" w:w="2858"/>
            <w:vAlign w:val="center"/>
            <w:shd w:val="clear" w:color="auto" w:fill="FFFFFF"/>
            <w:tcMar>
              <w:top w:w="45" w:type="dxa"/>
              <w:start w:w="65" w:type="dxa"/>
              <w:bottom w:w="45" w:type="dxa"/>
              <w:end w:w="65" w:type="dxa"/>
            </w:tcMar>
          </w:tcPr>
          <w:p>
            <w:pPr>
              <w:pStyle w:val="TableText"/>
              <w:spacing w:before="0" w:after="0" w:line="240" w:lineRule="auto"/>
              <w:jc w:val="center"/>
            </w:pPr>
            <w:r>
              <w:rPr>
                <w:rFonts w:ascii="Times New Roman" w:hAnsi="Times New Roman" w:eastAsia="Times New Roman" w:cs="Times New Roman"/>
                <w:color w:val="000000"/>
                <w:sz w:val="18"/>
              </w:rPr>
              <w:t>5.63044 × 10</w:t>
            </w:r>
            <w:r>
              <w:rPr>
                <w:rFonts w:ascii="Times New Roman" w:hAnsi="Times New Roman" w:eastAsia="Times New Roman" w:cs="Times New Roman"/>
                <w:color w:val="000000"/>
                <w:sz w:val="18"/>
                <w:vertAlign w:val="superscript"/>
              </w:rPr>
              <w:t>-3</w:t>
            </w:r>
          </w:p>
        </w:tc>
      </w:tr>
      <w:tr>
        <w:trPr>
          <w:cantSplit/>
        </w:trPr>
        <w:tc>
          <w:tcPr>
            <w:tcW w:type="dxa" w:w="952"/>
            <w:vAlign w:val="center"/>
            <w:shd w:val="clear" w:color="auto" w:fill="FFFFFF"/>
            <w:tcMar>
              <w:top w:w="45" w:type="dxa"/>
              <w:start w:w="65" w:type="dxa"/>
              <w:bottom w:w="45" w:type="dxa"/>
              <w:end w:w="65" w:type="dxa"/>
            </w:tcMar>
          </w:tcPr>
          <w:p>
            <w:pPr>
              <w:pStyle w:val="TableText"/>
              <w:keepNext/>
              <w:spacing w:before="0" w:after="0" w:line="240" w:lineRule="auto"/>
              <w:jc w:val="center"/>
            </w:pPr>
            <w:r>
              <w:rPr>
                <w:rFonts w:ascii="Times New Roman" w:hAnsi="Times New Roman" w:eastAsia="Times New Roman" w:cs="Times New Roman"/>
                <w:color w:val="000000"/>
                <w:sz w:val="18"/>
              </w:rPr>
              <w:t>511</w:t>
            </w:r>
          </w:p>
        </w:tc>
        <w:tc>
          <w:tcPr>
            <w:tcW w:type="dxa" w:w="2857"/>
            <w:vAlign w:val="center"/>
            <w:shd w:val="clear" w:color="auto" w:fill="FFFFFF"/>
            <w:tcMar>
              <w:top w:w="45" w:type="dxa"/>
              <w:start w:w="65" w:type="dxa"/>
              <w:bottom w:w="45" w:type="dxa"/>
              <w:end w:w="65" w:type="dxa"/>
            </w:tcMar>
          </w:tcPr>
          <w:p>
            <w:pPr>
              <w:pStyle w:val="TableText"/>
              <w:keepNext/>
              <w:spacing w:before="0" w:after="0" w:line="240" w:lineRule="auto"/>
              <w:jc w:val="center"/>
            </w:pPr>
            <w:r>
              <w:rPr>
                <w:rFonts w:ascii="Times New Roman" w:hAnsi="Times New Roman" w:eastAsia="Times New Roman" w:cs="Times New Roman"/>
                <w:color w:val="000000"/>
                <w:sz w:val="18"/>
              </w:rPr>
              <w:t>1.18654 × 10</w:t>
            </w:r>
            <w:r>
              <w:rPr>
                <w:rFonts w:ascii="Times New Roman" w:hAnsi="Times New Roman" w:eastAsia="Times New Roman" w:cs="Times New Roman"/>
                <w:color w:val="000000"/>
                <w:sz w:val="18"/>
                <w:vertAlign w:val="superscript"/>
              </w:rPr>
              <w:t>-10</w:t>
            </w:r>
          </w:p>
        </w:tc>
        <w:tc>
          <w:tcPr>
            <w:tcW w:type="dxa" w:w="2857"/>
            <w:vAlign w:val="center"/>
            <w:shd w:val="clear" w:color="auto" w:fill="FFFFFF"/>
            <w:tcMar>
              <w:top w:w="45" w:type="dxa"/>
              <w:start w:w="65" w:type="dxa"/>
              <w:bottom w:w="45" w:type="dxa"/>
              <w:end w:w="65" w:type="dxa"/>
            </w:tcMar>
          </w:tcPr>
          <w:p>
            <w:pPr>
              <w:pStyle w:val="TableText"/>
              <w:keepNext/>
              <w:spacing w:before="0" w:after="0" w:line="240" w:lineRule="auto"/>
              <w:jc w:val="center"/>
            </w:pPr>
            <w:r>
              <w:rPr>
                <w:rFonts w:ascii="Times New Roman" w:hAnsi="Times New Roman" w:eastAsia="Times New Roman" w:cs="Times New Roman"/>
                <w:color w:val="000000"/>
                <w:sz w:val="18"/>
              </w:rPr>
              <w:t>5.43442 × 10</w:t>
            </w:r>
            <w:r>
              <w:rPr>
                <w:rFonts w:ascii="Times New Roman" w:hAnsi="Times New Roman" w:eastAsia="Times New Roman" w:cs="Times New Roman"/>
                <w:color w:val="000000"/>
                <w:sz w:val="18"/>
                <w:vertAlign w:val="superscript"/>
              </w:rPr>
              <w:t>-5</w:t>
            </w:r>
          </w:p>
        </w:tc>
        <w:tc>
          <w:tcPr>
            <w:tcW w:type="dxa" w:w="2858"/>
            <w:vAlign w:val="center"/>
            <w:shd w:val="clear" w:color="auto" w:fill="FFFFFF"/>
            <w:tcMar>
              <w:top w:w="45" w:type="dxa"/>
              <w:start w:w="65" w:type="dxa"/>
              <w:bottom w:w="45" w:type="dxa"/>
              <w:end w:w="65" w:type="dxa"/>
            </w:tcMar>
          </w:tcPr>
          <w:p>
            <w:pPr>
              <w:pStyle w:val="TableText"/>
              <w:keepNext/>
              <w:spacing w:before="0" w:after="0" w:line="240" w:lineRule="auto"/>
              <w:jc w:val="center"/>
            </w:pPr>
            <w:r>
              <w:rPr>
                <w:rFonts w:ascii="Times New Roman" w:hAnsi="Times New Roman" w:eastAsia="Times New Roman" w:cs="Times New Roman"/>
                <w:color w:val="000000"/>
                <w:sz w:val="18"/>
              </w:rPr>
              <w:t>2.80879 × 10</w:t>
            </w:r>
            <w:r>
              <w:rPr>
                <w:rFonts w:ascii="Times New Roman" w:hAnsi="Times New Roman" w:eastAsia="Times New Roman" w:cs="Times New Roman"/>
                <w:color w:val="000000"/>
                <w:sz w:val="18"/>
                <w:vertAlign w:val="superscript"/>
              </w:rPr>
              <w:t>-3</w:t>
            </w:r>
          </w:p>
        </w:tc>
      </w:tr>
    </w:tbl>
    <w:p>
      <w:pPr>
        <w:pStyle w:val="TableCitation"/>
        <w:keepLines/>
        <w:spacing w:before="60" w:after="120"/>
        <w:jc w:val="center"/>
      </w:pPr>
      <w:r>
        <w:rPr>
          <w:rFonts w:ascii="Times New Roman" w:hAnsi="Times New Roman" w:eastAsia="Times New Roman"/>
          <w:sz w:val="22"/>
        </w:rPr>
        <w:t>Table 1. Sampled tail magnitudes and response errors for the nearest-neighbour benchmark. The kernel column is physically normalised by 1/a; the two error columns compare fixed L</w:t>
      </w:r>
      <w:r>
        <w:rPr>
          <w:rFonts w:ascii="Times New Roman" w:hAnsi="Times New Roman" w:eastAsia="Times New Roman"/>
          <w:sz w:val="22"/>
          <w:vertAlign w:val="superscript"/>
        </w:rPr>
        <w:t>2</w:t>
      </w:r>
      <w:r>
        <w:rPr>
          <w:rFonts w:ascii="Times New Roman" w:hAnsi="Times New Roman" w:eastAsia="Times New Roman"/>
          <w:sz w:val="22"/>
        </w:rPr>
        <w:t xml:space="preserve"> data. These are different diagnostics, not competing estimates of one quantity.</w:t>
      </w:r>
    </w:p>
    <w:p>
      <w:pPr>
        <w:pStyle w:val="a1"/>
        <w:spacing w:after="80" w:line="259" w:lineRule="auto"/>
      </w:pPr>
      <w:r>
        <w:rPr>
          <w:rFonts w:ascii="Times New Roman" w:hAnsi="Times New Roman" w:eastAsia="Times New Roman"/>
          <w:sz w:val="22"/>
        </w:rPr>
        <w:t>The three hopping families of Section 3 approach the same response, with differences visible in their finite-spacing errors. Local cell reconstruction has a leading discretisation error of order a in this example, while the smooth Fourier reconstruction has order a</w:t>
      </w:r>
      <w:r>
        <w:rPr>
          <w:rFonts w:ascii="Times New Roman" w:hAnsi="Times New Roman" w:eastAsia="Times New Roman"/>
          <w:sz w:val="22"/>
          <w:vertAlign w:val="superscript"/>
        </w:rPr>
        <w:t>2</w:t>
      </w:r>
      <w:r>
        <w:rPr>
          <w:rFonts w:ascii="Times New Roman" w:hAnsi="Times New Roman" w:eastAsia="Times New Roman"/>
          <w:sz w:val="22"/>
        </w:rPr>
        <w:t>. The shared limiting response is therefore compatible with different convergence rates.</w:t>
      </w:r>
    </w:p>
    <w:p>
      <w:pPr>
        <w:pStyle w:val="a1"/>
        <w:spacing w:after="80" w:line="259" w:lineRule="auto"/>
      </w:pPr>
      <w:r>
        <w:rPr>
          <w:rFonts w:ascii="Times New Roman" w:hAnsi="Times New Roman" w:eastAsia="Times New Roman"/>
          <w:sz w:val="22"/>
        </w:rPr>
        <w:t xml:space="preserve">For the gap test, use D = [[3,−√2],[−√2,2]], </w:t>
      </w:r>
      <w:r>
        <w:rPr>
          <w:rFonts w:ascii="Times New Roman" w:hAnsi="Times New Roman" w:eastAsia="Times New Roman"/>
          <w:sz w:val="22"/>
        </w:rPr>
        <w:t>T</w:t>
      </w:r>
      <w:r>
        <w:rPr>
          <w:rFonts w:ascii="Times New Roman" w:hAnsi="Times New Roman" w:eastAsia="Times New Roman"/>
          <w:sz w:val="22"/>
          <w:vertAlign w:val="subscript"/>
        </w:rPr>
        <w:t>g</w:t>
      </w:r>
      <w:r>
        <w:rPr>
          <w:rFonts w:ascii="Times New Roman" w:hAnsi="Times New Roman" w:eastAsia="Times New Roman"/>
          <w:sz w:val="22"/>
        </w:rPr>
        <w:t xml:space="preserve"> = diag(0,g</w:t>
      </w:r>
      <w:r>
        <w:rPr>
          <w:rFonts w:ascii="Times New Roman" w:hAnsi="Times New Roman" w:eastAsia="Times New Roman"/>
          <w:sz w:val="22"/>
          <w:vertAlign w:val="superscript"/>
        </w:rPr>
        <w:t>2</w:t>
      </w:r>
      <w:r>
        <w:rPr>
          <w:rFonts w:ascii="Times New Roman" w:hAnsi="Times New Roman" w:eastAsia="Times New Roman"/>
          <w:sz w:val="22"/>
        </w:rPr>
        <w:t>), ν = 1 and collective initial velocity (1,0). Comparing the exact projected response with sin(√3t)/√3 at 2001 times in [0,1] gives maximum errors 9.36955 × 10</w:t>
      </w:r>
      <w:r>
        <w:rPr>
          <w:rFonts w:ascii="Times New Roman" w:hAnsi="Times New Roman" w:eastAsia="Times New Roman"/>
          <w:sz w:val="22"/>
          <w:vertAlign w:val="superscript"/>
        </w:rPr>
        <w:t>-4</w:t>
      </w:r>
      <w:r>
        <w:rPr>
          <w:rFonts w:ascii="Times New Roman" w:hAnsi="Times New Roman" w:eastAsia="Times New Roman"/>
          <w:sz w:val="22"/>
        </w:rPr>
        <w:t xml:space="preserve"> at g = 16, 2.36968 × 10</w:t>
      </w:r>
      <w:r>
        <w:rPr>
          <w:rFonts w:ascii="Times New Roman" w:hAnsi="Times New Roman" w:eastAsia="Times New Roman"/>
          <w:sz w:val="22"/>
          <w:vertAlign w:val="superscript"/>
        </w:rPr>
        <w:t>-4</w:t>
      </w:r>
      <w:r>
        <w:rPr>
          <w:rFonts w:ascii="Times New Roman" w:hAnsi="Times New Roman" w:eastAsia="Times New Roman"/>
          <w:sz w:val="22"/>
        </w:rPr>
        <w:t xml:space="preserve"> at g = 32 and 5.93913 × 10</w:t>
      </w:r>
      <w:r>
        <w:rPr>
          <w:rFonts w:ascii="Times New Roman" w:hAnsi="Times New Roman" w:eastAsia="Times New Roman"/>
          <w:sz w:val="22"/>
          <w:vertAlign w:val="superscript"/>
        </w:rPr>
        <w:t>-5</w:t>
      </w:r>
      <w:r>
        <w:rPr>
          <w:rFonts w:ascii="Times New Roman" w:hAnsi="Times New Roman" w:eastAsia="Times New Roman"/>
          <w:sz w:val="22"/>
        </w:rPr>
        <w:t xml:space="preserve"> at g = 64. They lie below (28). These calculations test a family of increasingly stiff relative modes; they do not show that a physical system evolves toward that family.</w:t>
      </w:r>
    </w:p>
    <w:p>
      <w:pPr>
        <w:pStyle w:val="a1"/>
        <w:spacing w:after="80" w:line="259" w:lineRule="auto"/>
      </w:pPr>
      <w:r>
        <w:rPr>
          <w:rFonts w:ascii="Times New Roman" w:hAnsi="Times New Roman" w:eastAsia="Times New Roman"/>
          <w:sz w:val="22"/>
        </w:rPr>
        <w:t>Numerical tails eventually approach floating-point roundoff, and sampled maxima cannot establish exact zeros. None of these data is a fit to a photon, graviton or laboratory propagation experiment. The mathematical proofs establish the stated model properties; physical identification of sectors and calibration of their scales remain necessary before observational constraints can be used.</w:t>
      </w:r>
    </w:p>
    <w:p>
      <w:pPr>
        <w:pStyle w:val="Heading2"/>
        <w:keepNext/>
        <w:spacing w:before="240" w:after="120"/>
      </w:pPr>
      <w:r>
        <w:rPr>
          <w:rFonts w:ascii="Times New Roman" w:hAnsi="Times New Roman" w:eastAsia="Times New Roman" w:cs="Times New Roman"/>
          <w:b/>
          <w:color w:val="000000"/>
          <w:sz w:val="25"/>
        </w:rPr>
        <w:t>8. Counterexamples and the remaining research programme</w:t>
      </w:r>
    </w:p>
    <w:p>
      <w:pPr>
        <w:pStyle w:val="a1"/>
        <w:spacing w:after="80" w:line="259" w:lineRule="auto"/>
      </w:pPr>
      <w:r>
        <w:rPr>
          <w:rFonts w:ascii="Times New Roman" w:hAnsi="Times New Roman" w:eastAsia="Times New Roman"/>
          <w:sz w:val="22"/>
        </w:rPr>
        <w:t>The non-equivalence of successive stages can be documented by explicit controls.</w:t>
      </w:r>
    </w:p>
    <w:tbl>
      <w:tblPr>
        <w:tblLayout w:type="autofit"/>
        <w:tblLook w:firstColumn="1" w:firstRow="1" w:lastColumn="0" w:lastRow="0" w:noHBand="0" w:noVBand="1" w:val="04A0"/>
        <w:tblW w:w="9524" w:type="dxa"/>
        <w:jc w:val="center"/>
        <w:tblInd w:w="100" w:type="dxa"/>
        <w:tblCellMar>
          <w:top w:w="75" w:type="dxa"/>
          <w:bottom w:w="75" w:type="dxa"/>
          <w:start w:w="100" w:type="dxa"/>
          <w:end w:w="100" w:type="dxa"/>
        </w:tblCellMar>
        <w:tblBorders>
          <w:top w:val="single" w:sz="8" w:color="000000" w:space="0"/>
          <w:bottom w:val="single" w:sz="8" w:color="000000" w:space="0"/>
          <w:insideH w:val="single" w:sz="4" w:color="B7B7B7" w:space="0"/>
          <w:left w:val="nil"/>
          <w:right w:val="nil"/>
          <w:insideV w:val="nil"/>
        </w:tblBorders>
      </w:tblPr>
      <w:tblGrid>
        <w:gridCol w:w="2381"/>
        <w:gridCol w:w="3714"/>
        <w:gridCol w:w="3429"/>
      </w:tblGrid>
      <w:tr>
        <w:trPr>
          <w:cantSplit/>
          <w:tblHeader/>
        </w:trPr>
        <w:tc>
          <w:tcPr>
            <w:tcW w:type="dxa" w:w="2381"/>
            <w:vAlign w:val="center"/>
            <w:shd w:val="clear" w:color="auto" w:fill="FFFFFF"/>
            <w:tcMar>
              <w:top w:w="45" w:type="dxa"/>
              <w:start w:w="65" w:type="dxa"/>
              <w:bottom w:w="45" w:type="dxa"/>
              <w:end w:w="65" w:type="dxa"/>
            </w:tcMar>
            <w:tcBorders>
              <w:bottom w:val="single" w:sz="7" w:space="0" w:color="000000"/>
            </w:tcBorders>
          </w:tcPr>
          <w:p>
            <w:pPr>
              <w:pStyle w:val="TableText"/>
              <w:keepNext/>
              <w:spacing w:before="0" w:after="0" w:line="240" w:lineRule="auto"/>
            </w:pPr>
            <w:r>
              <w:rPr>
                <w:rFonts w:ascii="Times New Roman" w:hAnsi="Times New Roman" w:eastAsia="Times New Roman" w:cs="Times New Roman"/>
                <w:b/>
                <w:color w:val="000000"/>
                <w:sz w:val="18"/>
              </w:rPr>
              <w:t>Available structure</w:t>
            </w:r>
          </w:p>
        </w:tc>
        <w:tc>
          <w:tcPr>
            <w:tcW w:type="dxa" w:w="3714"/>
            <w:vAlign w:val="center"/>
            <w:shd w:val="clear" w:color="auto" w:fill="FFFFFF"/>
            <w:tcMar>
              <w:top w:w="45" w:type="dxa"/>
              <w:start w:w="65" w:type="dxa"/>
              <w:bottom w:w="45" w:type="dxa"/>
              <w:end w:w="65" w:type="dxa"/>
            </w:tcMar>
            <w:tcBorders>
              <w:bottom w:val="single" w:sz="7" w:space="0" w:color="000000"/>
            </w:tcBorders>
          </w:tcPr>
          <w:p>
            <w:pPr>
              <w:pStyle w:val="TableText"/>
              <w:keepNext/>
              <w:spacing w:before="0" w:after="0" w:line="240" w:lineRule="auto"/>
            </w:pPr>
            <w:r>
              <w:rPr>
                <w:rFonts w:ascii="Times New Roman" w:hAnsi="Times New Roman" w:eastAsia="Times New Roman" w:cs="Times New Roman"/>
                <w:b/>
                <w:color w:val="000000"/>
                <w:sz w:val="18"/>
              </w:rPr>
              <w:t>Missing implication</w:t>
            </w:r>
          </w:p>
        </w:tc>
        <w:tc>
          <w:tcPr>
            <w:tcW w:type="dxa" w:w="3429"/>
            <w:vAlign w:val="center"/>
            <w:shd w:val="clear" w:color="auto" w:fill="FFFFFF"/>
            <w:tcMar>
              <w:top w:w="45" w:type="dxa"/>
              <w:start w:w="65" w:type="dxa"/>
              <w:bottom w:w="45" w:type="dxa"/>
              <w:end w:w="65" w:type="dxa"/>
            </w:tcMar>
            <w:tcBorders>
              <w:bottom w:val="single" w:sz="7" w:space="0" w:color="000000"/>
            </w:tcBorders>
          </w:tcPr>
          <w:p>
            <w:pPr>
              <w:pStyle w:val="TableText"/>
              <w:keepNext/>
              <w:spacing w:before="0" w:after="0" w:line="240" w:lineRule="auto"/>
            </w:pPr>
            <w:r>
              <w:rPr>
                <w:rFonts w:ascii="Times New Roman" w:hAnsi="Times New Roman" w:eastAsia="Times New Roman" w:cs="Times New Roman"/>
                <w:b/>
                <w:color w:val="000000"/>
                <w:sz w:val="18"/>
              </w:rPr>
              <w:t>Counterexample or obstruction</w:t>
            </w:r>
          </w:p>
        </w:tc>
      </w:tr>
      <w:tr>
        <w:trPr>
          <w:cantSplit/>
        </w:trPr>
        <w:tc>
          <w:tcPr>
            <w:tcW w:type="dxa" w:w="2381"/>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Connected relation</w:t>
            </w:r>
          </w:p>
        </w:tc>
        <w:tc>
          <w:tcPr>
            <w:tcW w:type="dxa" w:w="3714"/>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Several separated slow sectors</w:t>
            </w:r>
          </w:p>
        </w:tc>
        <w:tc>
          <w:tcPr>
            <w:tcW w:type="dxa" w:w="3429"/>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Complete graph: only the constant mode is slow; the other eigenvalues coincide</w:t>
            </w:r>
          </w:p>
        </w:tc>
      </w:tr>
      <w:tr>
        <w:trPr>
          <w:cantSplit/>
        </w:trPr>
        <w:tc>
          <w:tcPr>
            <w:tcW w:type="dxa" w:w="2381"/>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Separated sectors</w:t>
            </w:r>
          </w:p>
        </w:tc>
        <w:tc>
          <w:tcPr>
            <w:tcW w:type="dxa" w:w="3714"/>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A selected temporal orientation</w:t>
            </w:r>
          </w:p>
        </w:tc>
        <w:tc>
          <w:tcPr>
            <w:tcW w:type="dxa" w:w="3429"/>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Two weakly coupled blocks with a symmetric operator and reversal-invariant data</w:t>
            </w:r>
          </w:p>
        </w:tc>
      </w:tr>
      <w:tr>
        <w:trPr>
          <w:cantSplit/>
        </w:trPr>
        <w:tc>
          <w:tcPr>
            <w:tcW w:type="dxa" w:w="2381"/>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Propagation</w:t>
            </w:r>
          </w:p>
        </w:tc>
        <w:tc>
          <w:tcPr>
            <w:tcW w:type="dxa" w:w="3714"/>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A common cone</w:t>
            </w:r>
          </w:p>
        </w:tc>
        <w:tc>
          <w:tcPr>
            <w:tcW w:type="dxa" w:w="3429"/>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Independent fields with unequal fixed kinetic ratios on one Laplacian</w:t>
            </w:r>
          </w:p>
        </w:tc>
      </w:tr>
      <w:tr>
        <w:trPr>
          <w:cantSplit/>
        </w:trPr>
        <w:tc>
          <w:tcPr>
            <w:tcW w:type="dxa" w:w="2381"/>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Common leading cone</w:t>
            </w:r>
          </w:p>
        </w:tc>
        <w:tc>
          <w:tcPr>
            <w:tcW w:type="dxa" w:w="3714"/>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Exact finite-network microcausality</w:t>
            </w:r>
          </w:p>
        </w:tc>
        <w:tc>
          <w:tcPr>
            <w:tcW w:type="dxa" w:w="3429"/>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A harmonic chain or the collective model with analytic tails</w:t>
            </w:r>
          </w:p>
        </w:tc>
      </w:tr>
      <w:tr>
        <w:trPr>
          <w:cantSplit/>
        </w:trPr>
        <w:tc>
          <w:tcPr>
            <w:tcW w:type="dxa" w:w="2381"/>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Exact local wave operator</w:t>
            </w:r>
          </w:p>
        </w:tc>
        <w:tc>
          <w:tcPr>
            <w:tcW w:type="dxa" w:w="3714"/>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Locality after a fixed IR cutoff</w:t>
            </w:r>
          </w:p>
        </w:tc>
        <w:tc>
          <w:tcPr>
            <w:tcW w:type="dxa" w:w="3429"/>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Proposition 4: a nonzero finite Fourier kernel cannot vanish on an open interval</w:t>
            </w:r>
          </w:p>
        </w:tc>
      </w:tr>
      <w:tr>
        <w:trPr>
          <w:cantSplit/>
        </w:trPr>
        <w:tc>
          <w:tcPr>
            <w:tcW w:type="dxa" w:w="2381"/>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Common local cones</w:t>
            </w:r>
          </w:p>
        </w:tc>
        <w:tc>
          <w:tcPr>
            <w:tcW w:type="dxa" w:w="3714"/>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A global causal partial order</w:t>
            </w:r>
          </w:p>
        </w:tc>
        <w:tc>
          <w:tcPr>
            <w:tcW w:type="dxa" w:w="3429"/>
            <w:vAlign w:val="center"/>
            <w:shd w:val="clear" w:color="auto" w:fill="FFFFFF"/>
            <w:tcMar>
              <w:top w:w="45" w:type="dxa"/>
              <w:start w:w="65" w:type="dxa"/>
              <w:bottom w:w="45" w:type="dxa"/>
              <w:end w:w="65" w:type="dxa"/>
            </w:tcMar>
          </w:tcPr>
          <w:p>
            <w:pPr>
              <w:pStyle w:val="TableText"/>
              <w:spacing w:before="0" w:after="0" w:line="240" w:lineRule="auto"/>
            </w:pPr>
            <w:r>
              <w:rPr>
                <w:rFonts w:ascii="Times New Roman" w:hAnsi="Times New Roman" w:eastAsia="Times New Roman" w:cs="Times New Roman"/>
                <w:color w:val="000000"/>
                <w:sz w:val="18"/>
              </w:rPr>
              <w:t>Periodic identification of time creates closed timelike curves</w:t>
            </w:r>
          </w:p>
        </w:tc>
      </w:tr>
      <w:tr>
        <w:trPr>
          <w:cantSplit/>
        </w:trPr>
        <w:tc>
          <w:tcPr>
            <w:tcW w:type="dxa" w:w="2381"/>
            <w:vAlign w:val="center"/>
            <w:shd w:val="clear" w:color="auto" w:fill="FFFFFF"/>
            <w:tcMar>
              <w:top w:w="45" w:type="dxa"/>
              <w:start w:w="65" w:type="dxa"/>
              <w:bottom w:w="45" w:type="dxa"/>
              <w:end w:w="65" w:type="dxa"/>
            </w:tcMar>
          </w:tcPr>
          <w:p>
            <w:pPr>
              <w:pStyle w:val="TableText"/>
              <w:keepNext/>
              <w:spacing w:before="0" w:after="0" w:line="240" w:lineRule="auto"/>
            </w:pPr>
            <w:r>
              <w:rPr>
                <w:rFonts w:ascii="Times New Roman" w:hAnsi="Times New Roman" w:eastAsia="Times New Roman" w:cs="Times New Roman"/>
                <w:color w:val="000000"/>
                <w:sz w:val="18"/>
              </w:rPr>
              <w:t>Zero anisotropy at one instant</w:t>
            </w:r>
          </w:p>
        </w:tc>
        <w:tc>
          <w:tcPr>
            <w:tcW w:type="dxa" w:w="3714"/>
            <w:vAlign w:val="center"/>
            <w:shd w:val="clear" w:color="auto" w:fill="FFFFFF"/>
            <w:tcMar>
              <w:top w:w="45" w:type="dxa"/>
              <w:start w:w="65" w:type="dxa"/>
              <w:bottom w:w="45" w:type="dxa"/>
              <w:end w:w="65" w:type="dxa"/>
            </w:tcMar>
          </w:tcPr>
          <w:p>
            <w:pPr>
              <w:pStyle w:val="TableText"/>
              <w:keepNext/>
              <w:spacing w:before="0" w:after="0" w:line="240" w:lineRule="auto"/>
            </w:pPr>
            <w:r>
              <w:rPr>
                <w:rFonts w:ascii="Times New Roman" w:hAnsi="Times New Roman" w:eastAsia="Times New Roman" w:cs="Times New Roman"/>
                <w:color w:val="000000"/>
                <w:sz w:val="18"/>
              </w:rPr>
              <w:t>An invariant universality set</w:t>
            </w:r>
          </w:p>
        </w:tc>
        <w:tc>
          <w:tcPr>
            <w:tcW w:type="dxa" w:w="3429"/>
            <w:vAlign w:val="center"/>
            <w:shd w:val="clear" w:color="auto" w:fill="FFFFFF"/>
            <w:tcMar>
              <w:top w:w="45" w:type="dxa"/>
              <w:start w:w="65" w:type="dxa"/>
              <w:bottom w:w="45" w:type="dxa"/>
              <w:end w:w="65" w:type="dxa"/>
            </w:tcMar>
          </w:tcPr>
          <w:p>
            <w:pPr>
              <w:pStyle w:val="TableText"/>
              <w:keepNext/>
              <w:spacing w:before="0" w:after="0" w:line="240" w:lineRule="auto"/>
            </w:pPr>
            <w:r>
              <w:rPr>
                <w:rFonts w:ascii="Times New Roman" w:hAnsi="Times New Roman" w:eastAsia="Times New Roman" w:cs="Times New Roman"/>
                <w:color w:val="000000"/>
                <w:sz w:val="18"/>
              </w:rPr>
              <w:t>q = 0 with nonzero conjugate momentum in Section 5.3</w:t>
            </w:r>
          </w:p>
        </w:tc>
      </w:tr>
    </w:tbl>
    <w:p>
      <w:pPr>
        <w:pStyle w:val="TableCitation"/>
        <w:keepLines/>
        <w:spacing w:before="60" w:after="120"/>
        <w:jc w:val="center"/>
      </w:pPr>
      <w:r>
        <w:rPr>
          <w:rFonts w:ascii="Times New Roman" w:hAnsi="Times New Roman" w:eastAsia="Times New Roman"/>
          <w:sz w:val="22"/>
        </w:rPr>
        <w:t>Table 2. Previous-stage data do not determine the next stage. These examples constrain the proposed transitions; they do not rule out transitions under additional hypotheses.</w:t>
      </w:r>
    </w:p>
    <w:p>
      <w:pPr>
        <w:pStyle w:val="a1"/>
        <w:spacing w:after="80" w:line="259" w:lineRule="auto"/>
      </w:pPr>
      <w:r>
        <w:rPr>
          <w:rFonts w:ascii="Times New Roman" w:hAnsi="Times New Roman" w:eastAsia="Times New Roman"/>
          <w:sz w:val="22"/>
        </w:rPr>
        <w:t>The central uncompleted step is selection of geometry. A genuinely pregeometric continuation needs a specified permutation-invariant law and state ensemble that produce a local regime from a sufficiently broad class of initial relations. Graphity-type models [3] give useful starting points, but the required claim must include control of eigenfunctions, localisation operations and response, not only a spectral dimension. The prescribed chains of this paper provide a benchmark against which such a result can be compared.</w:t>
      </w:r>
    </w:p>
    <w:p>
      <w:pPr>
        <w:pStyle w:val="a1"/>
        <w:spacing w:after="80" w:line="259" w:lineRule="auto"/>
      </w:pPr>
      <w:r>
        <w:rPr>
          <w:rFonts w:ascii="Times New Roman" w:hAnsi="Times New Roman" w:eastAsia="Times New Roman"/>
          <w:sz w:val="22"/>
        </w:rPr>
        <w:t>An internal observer can be specified operationally by an accessible algebra A</w:t>
      </w:r>
      <w:r>
        <w:rPr>
          <w:rFonts w:ascii="Times New Roman" w:hAnsi="Times New Roman" w:eastAsia="Times New Roman"/>
          <w:sz w:val="22"/>
          <w:vertAlign w:val="superscript"/>
        </w:rPr>
        <w:t>O</w:t>
      </w:r>
      <w:r>
        <w:rPr>
          <w:rFonts w:ascii="Times New Roman" w:hAnsi="Times New Roman" w:eastAsia="Times New Roman"/>
          <w:sz w:val="22"/>
        </w:rPr>
        <w:t>, a clock observable T</w:t>
      </w:r>
      <w:r>
        <w:rPr>
          <w:rFonts w:ascii="Times New Roman" w:hAnsi="Times New Roman" w:eastAsia="Times New Roman"/>
          <w:sz w:val="22"/>
          <w:vertAlign w:val="superscript"/>
        </w:rPr>
        <w:t>O</w:t>
      </w:r>
      <w:r>
        <w:rPr>
          <w:rFonts w:ascii="Times New Roman" w:hAnsi="Times New Roman" w:eastAsia="Times New Roman"/>
          <w:sz w:val="22"/>
        </w:rPr>
        <w:t>, a set of admissible controls and a preparation procedure. A relation A ↝ B then means that an allowed intervention at A changes later accessible statistics at B in that clock convention. The kernels used here describe ideal coordinate impulses and readouts. Whether those interventions can be implemented by an internal subsystem is an additional model question, not a consequence of a nonzero mathematical matrix entry.</w:t>
      </w:r>
    </w:p>
    <w:p>
      <w:pPr>
        <w:pStyle w:val="a1"/>
        <w:spacing w:after="80" w:line="259" w:lineRule="auto"/>
      </w:pPr>
      <w:r>
        <w:rPr>
          <w:rFonts w:ascii="Times New Roman" w:hAnsi="Times New Roman" w:eastAsia="Times New Roman"/>
          <w:sz w:val="22"/>
        </w:rPr>
        <w:t xml:space="preserve">For gauge fields and gravity, universality must be formulated on the physical degrees of freedom after constraints and gauge redundancy are treated. The desired condition is equality of physical characteristic sets, </w:t>
      </w:r>
      <w:r>
        <w:rPr>
          <w:rFonts w:ascii="Times New Roman" w:hAnsi="Times New Roman" w:eastAsia="Times New Roman"/>
          <w:sz w:val="22"/>
        </w:rPr>
        <w:t>Char</w:t>
      </w:r>
      <w:r>
        <w:rPr>
          <w:rFonts w:ascii="Times New Roman" w:hAnsi="Times New Roman" w:eastAsia="Times New Roman"/>
          <w:sz w:val="22"/>
          <w:vertAlign w:val="subscript"/>
        </w:rPr>
        <w:t>phys</w:t>
      </w:r>
      <w:r>
        <w:rPr>
          <w:rFonts w:ascii="Times New Roman" w:hAnsi="Times New Roman" w:eastAsia="Times New Roman"/>
          <w:sz w:val="22"/>
        </w:rPr>
        <w:t>(P</w:t>
      </w:r>
      <w:r>
        <w:rPr>
          <w:rFonts w:ascii="Times New Roman" w:hAnsi="Times New Roman" w:eastAsia="Times New Roman"/>
          <w:sz w:val="22"/>
          <w:vertAlign w:val="subscript"/>
        </w:rPr>
        <w:t>a</w:t>
      </w:r>
      <w:r>
        <w:rPr>
          <w:rFonts w:ascii="Times New Roman" w:hAnsi="Times New Roman" w:eastAsia="Times New Roman"/>
          <w:sz w:val="22"/>
        </w:rPr>
        <w:t>) = N*, across sectors. A determinant with gauge-zero directions is not a physical cone test. The scalar compression D</w:t>
      </w:r>
      <w:r>
        <w:rPr>
          <w:rFonts w:ascii="Times New Roman" w:hAnsi="Times New Roman" w:eastAsia="Times New Roman"/>
          <w:sz w:val="22"/>
          <w:vertAlign w:val="subscript"/>
        </w:rPr>
        <w:t>00</w:t>
      </w:r>
      <w:r>
        <w:rPr>
          <w:rFonts w:ascii="Times New Roman" w:hAnsi="Times New Roman" w:eastAsia="Times New Roman"/>
          <w:sz w:val="22"/>
        </w:rPr>
        <w:t xml:space="preserve"> supplies a controlled model, while extensions to constrained principal symbols require separate analysis; analogous multicomponent media already show the importance of these distinctions [6].</w:t>
      </w:r>
    </w:p>
    <w:p>
      <w:pPr>
        <w:pStyle w:val="a1"/>
        <w:spacing w:after="80" w:line="259" w:lineRule="auto"/>
      </w:pPr>
      <w:r>
        <w:rPr>
          <w:rFonts w:ascii="Times New Roman" w:hAnsi="Times New Roman" w:eastAsia="Times New Roman"/>
          <w:sz w:val="22"/>
        </w:rPr>
        <w:t>Three further distinctions remain essential. A scale flow is not Hamiltonian time evolution. A stable invariant set need not attract nearby states. A common leading cone need not be stable under quantum corrections. Testing an interacting physical model requires its actual symmetries, regulator, effective operators and observable sectors, as emphasised by the radiative-stability problem [12]. No such interacting calculation is claimed here.</w:t>
      </w:r>
    </w:p>
    <w:p>
      <w:pPr>
        <w:pStyle w:val="a1"/>
        <w:spacing w:after="80" w:line="259" w:lineRule="auto"/>
      </w:pPr>
      <w:r>
        <w:rPr>
          <w:rFonts w:ascii="Times New Roman" w:hAnsi="Times New Roman" w:eastAsia="Times New Roman"/>
          <w:sz w:val="22"/>
        </w:rPr>
        <w:t>The remaining topics—vacuum selection, a dynamical relational description, topological restrictions, compactness and the gravity interface—should be attached to a specific missing transition rather than treated as independent explanations. Pregeometry is then a level of description on which the operations later interpreted as geometric and causal are not yet defined. Its content lies in invariants, admissible maps and conditions for transitions between levels, rather than in naming a final underlying substance.</w:t>
      </w:r>
    </w:p>
    <w:p>
      <w:pPr>
        <w:pStyle w:val="Heading2"/>
        <w:keepNext/>
        <w:spacing w:before="240" w:after="120"/>
      </w:pPr>
      <w:r>
        <w:rPr>
          <w:rFonts w:ascii="Times New Roman" w:hAnsi="Times New Roman" w:eastAsia="Times New Roman" w:cs="Times New Roman"/>
          <w:b/>
          <w:color w:val="000000"/>
          <w:sz w:val="25"/>
        </w:rPr>
        <w:t>9. Conclusion</w:t>
      </w:r>
    </w:p>
    <w:p>
      <w:pPr>
        <w:pStyle w:val="a1"/>
        <w:spacing w:after="80" w:line="259" w:lineRule="auto"/>
      </w:pPr>
      <w:r>
        <w:rPr>
          <w:rFonts w:ascii="Times New Roman" w:hAnsi="Times New Roman" w:eastAsia="Times New Roman"/>
          <w:sz w:val="22"/>
        </w:rPr>
        <w:t>The first spectral criterion can be extended into a controlled response programme. On prescribed finite chains, physically normalised microscopic tails disappear uniformly outside every enlarged continuum cone, and several different hopping Hamiltonians approach the same local wave response. Fourier and local cell reconstructions agree in the limit. A fixed infrared cutoff does not possess exact spatial support, and a large-gap estimate identifies one sufficient completion of collective-mode elimination.</w:t>
      </w:r>
    </w:p>
    <w:p>
      <w:pPr>
        <w:pStyle w:val="a1"/>
        <w:spacing w:after="80" w:line="259" w:lineRule="auto"/>
      </w:pPr>
      <w:r>
        <w:rPr>
          <w:rFonts w:ascii="Times New Roman" w:hAnsi="Times New Roman" w:eastAsia="Times New Roman"/>
          <w:sz w:val="22"/>
        </w:rPr>
        <w:t>Cone universality has a separate dynamical problem. Its basis-independent defect must be transported with the massless projection; a tangency condition tests invariance, while Hamiltonian recurrence obstructs a positive-measure attracting set under the stated finite-measure assumptions. Symmetry protection, attraction of reduced observables and scale-flow universality must therefore be investigated separately.</w:t>
      </w:r>
    </w:p>
    <w:p>
      <w:pPr>
        <w:pStyle w:val="a1"/>
        <w:spacing w:after="80" w:line="259" w:lineRule="auto"/>
      </w:pPr>
      <w:r>
        <w:rPr>
          <w:rFonts w:ascii="Times New Roman" w:hAnsi="Times New Roman" w:eastAsia="Times New Roman"/>
          <w:sz w:val="22"/>
        </w:rPr>
        <w:t>The limit supplies a propagation structure under explicit geometric and temporal identifications. It does not choose a future from reversal-invariant data, establish a global order without causal hypotheses, or fix a metric scale without measure data. These distinctions turn the next stage of the relational programme into three testable problems with stated mathematical boundaries.</w:t>
      </w:r>
    </w:p>
    <w:p>
      <w:pPr>
        <w:pStyle w:val="Heading1"/>
        <w:keepNext/>
        <w:spacing w:before="320" w:after="160"/>
      </w:pPr>
      <w:r>
        <w:rPr>
          <w:rFonts w:ascii="Times New Roman" w:hAnsi="Times New Roman" w:eastAsia="Times New Roman" w:cs="Times New Roman"/>
          <w:b/>
          <w:color w:val="000000"/>
          <w:sz w:val="28"/>
        </w:rPr>
        <w:t>Part III. Universal null calibration</w:t>
      </w:r>
    </w:p>
    <w:p>
      <w:pPr>
        <w:pStyle w:val="Heading2"/>
        <w:keepNext/>
        <w:widowControl/>
        <w:spacing w:before="240" w:after="120"/>
      </w:pPr>
      <w:r>
        <w:rPr>
          <w:rFonts w:ascii="Times New Roman" w:hAnsi="Times New Roman" w:eastAsia="Times New Roman" w:cs="Times New Roman"/>
          <w:b/>
          <w:color w:val="000000"/>
          <w:sz w:val="25"/>
        </w:rPr>
        <w:t xml:space="preserve">1. From a dimensional number to a structural condition</w:t>
      </w:r>
    </w:p>
    <w:p>
      <w:pPr>
        <w:pStyle w:val="Normal"/>
        <w:widowControl/>
        <w:spacing w:after="80" w:line="259" w:lineRule="auto"/>
      </w:pPr>
      <w:r>
        <w:rPr>
          <w:rFonts w:ascii="Times New Roman" w:hAnsi="Times New Roman" w:eastAsia="Times New Roman"/>
          <w:sz w:val="22"/>
        </w:rPr>
        <w:t xml:space="preserve">The proposed invariant is not the number</w:t>
      </w:r>
      <w:r>
        <w:rPr>
          <w:rFonts w:ascii="Times New Roman" w:hAnsi="Times New Roman" w:eastAsia="Times New Roman"/>
          <w:sz w:val="22"/>
        </w:rPr>
        <w:t xml:space="preserve"> </w:t>
      </w:r>
      <m:oMath>
        <m:r>
          <m:t>299</m:t>
        </m:r>
        <m:r>
          <m:t> </m:t>
        </m:r>
        <m:r>
          <m:t>792</m:t>
        </m:r>
        <m:r>
          <m:t> </m:t>
        </m:r>
        <m:r>
          <m:t>458</m:t>
        </m:r>
      </m:oMath>
      <w:r>
        <w:rPr>
          <w:rFonts w:ascii="Times New Roman" w:hAnsi="Times New Roman" w:eastAsia="Times New Roman"/>
          <w:sz w:val="22"/>
        </w:rPr>
        <w:t xml:space="preserve">. In the SI, that numerical value of the vacuum speed of light is exact because it enters the definition of the metre, together with the definition of the second [18]. The experimental content of relativistic propagation is not removed by that metrological choice. One still has to establish which physical sectors share a characteristic structure and whether their agreement survives changes of scale, state and description. The debate about dimensionful constants [19] usefully exposes the dependence on conventions; our results require no particular position in that broader debate.</w:t>
      </w:r>
    </w:p>
    <w:p>
      <w:pPr>
        <w:pStyle w:val="Normal"/>
        <w:widowControl/>
        <w:spacing w:after="80" w:line="259" w:lineRule="auto"/>
      </w:pPr>
      <w:r>
        <w:rPr>
          <w:rFonts w:ascii="Times New Roman" w:hAnsi="Times New Roman" w:eastAsia="Times New Roman"/>
          <w:sz w:val="22"/>
        </w:rPr>
        <w:t xml:space="preserve">The preceding papers of this programme established a spectral common-cone criterion [15] and controlled response limits on prescribed chains [20]. The present article uses those results to answer a different question: what exactly is preserved when spatial and temporal measurements are calibrated against the same null structure? The earlier light papers [21–23] supplied compact geometric examples; the DRD framework [24] supplied the distinction between a carrier and structures preserved by specified morphisms. Neither body of work is taken as an independent proof of universality. Corrections to statements relevant here are given in Section 9 and the accompanying corpus audit.</w:t>
      </w:r>
    </w:p>
    <w:p>
      <w:pPr>
        <w:pStyle w:val="Normal"/>
        <w:widowControl/>
        <w:spacing w:after="80" w:line="259" w:lineRule="auto"/>
      </w:pPr>
      <w:r>
        <w:rPr>
          <w:bCs/>
          <w:rFonts w:ascii="Times New Roman" w:hAnsi="Times New Roman" w:eastAsia="Times New Roman"/>
          <w:b/>
          <w:sz w:val="22"/>
        </w:rPr>
        <w:t xml:space="preserve">Hypothesis of the programme.</w:t>
      </w:r>
      <w:r>
        <w:rPr>
          <w:rFonts w:ascii="Times New Roman" w:hAnsi="Times New Roman" w:eastAsia="Times New Roman"/>
          <w:sz w:val="22"/>
        </w:rPr>
        <w:t xml:space="preserve"> </w:t>
      </w:r>
      <w:r>
        <w:rPr>
          <w:rFonts w:ascii="Times New Roman" w:hAnsi="Times New Roman" w:eastAsia="Times New Roman"/>
          <w:sz w:val="22"/>
        </w:rPr>
        <w:t xml:space="preserve">Spatial and temporal measures may be effective calibrations compatible with a more primitive common response structure. This is a hypothesis about reconstruction. It is not an identification of a three-dimensional vector space with a one-dimensional time axis. Our precise, weaker object is a compatibility relation between positive length and time scales after an observer splitting and physical characteristics have been reconstructed.</w:t>
      </w:r>
    </w:p>
    <w:p>
      <w:pPr>
        <w:pStyle w:val="Normal"/>
        <w:widowControl/>
        <w:spacing w:after="80" w:line="259" w:lineRule="auto"/>
      </w:pPr>
      <w:r>
        <w:rPr>
          <w:rFonts w:ascii="Times New Roman" w:hAnsi="Times New Roman" w:eastAsia="Times New Roman"/>
          <w:sz w:val="22"/>
        </w:rPr>
        <w:t xml:space="preserve">There are four main technical results. Theorem 1 separates common-cone physics from unit normalisation. Theorem 2 supplies a sufficient criterion for independence under specified reconstructions. Conditional Proposition 3 gives spectral length–time bounds. Theorem 4 lifts the harmonic control model to unitary quantum dynamics and a microcausal limit. Proposition 5 corrects a previous recurrence claim. None is presented as a new derivation of Lorentz symmetry for the Standard Model. The matrix, spectral-calculus and CCR methods are standard; the contribution is their explicit assembly, quantitative control and the identification of conditions under which the proposed invariant is meaningful.</w:t>
      </w:r>
    </w:p>
    <w:bookmarkStart w:id="21" w:name="Xbb4f1d6bd55828a2af8a0ce6b719e63e8c39e41"/>
    <w:p>
      <w:pPr>
        <w:pStyle w:val="Heading3"/>
        <w:keepNext/>
        <w:widowControl/>
        <w:spacing w:before="240" w:after="120"/>
      </w:pPr>
      <w:r>
        <w:rPr>
          <w:rFonts w:ascii="Times New Roman" w:hAnsi="Times New Roman" w:eastAsia="Times New Roman" w:cs="Times New Roman"/>
          <w:b/>
          <w:color w:val="000000"/>
          <w:sz w:val="23"/>
          <w:u w:val="none"/>
        </w:rPr>
        <w:t xml:space="preserve">1.1. The neutral level and the controlled level</w:t>
      </w:r>
    </w:p>
    <w:p>
      <w:pPr>
        <w:pStyle w:val="Normal"/>
        <w:widowControl/>
        <w:spacing w:after="80" w:line="259" w:lineRule="auto"/>
      </w:pPr>
      <w:r>
        <w:rPr>
          <w:rFonts w:ascii="Times New Roman" w:hAnsi="Times New Roman" w:eastAsia="Times New Roman"/>
          <w:sz w:val="22"/>
        </w:rPr>
        <w:t xml:space="preserve">At the proposed microscopic level, let</w:t>
      </w:r>
      <w:r>
        <w:rPr>
          <w:rFonts w:ascii="Times New Roman" w:hAnsi="Times New Roman" w:eastAsia="Times New Roman"/>
          <w:sz w:val="22"/>
        </w:rPr>
        <w:t xml:space="preserve"> </w:t>
      </w:r>
      <m:oMath>
        <m:r>
          <m:t>R</m:t>
        </m:r>
      </m:oMath>
      <w:r>
        <w:rPr>
          <w:rFonts w:ascii="Times New Roman" w:hAnsi="Times New Roman" w:eastAsia="Times New Roman"/>
          <w:sz w:val="22"/>
        </w:rPr>
        <w:t xml:space="preserve"> </w:t>
      </w:r>
      <w:r>
        <w:rPr>
          <w:rFonts w:ascii="Times New Roman" w:hAnsi="Times New Roman" w:eastAsia="Times New Roman"/>
          <w:sz w:val="22"/>
        </w:rPr>
        <w:t xml:space="preserve">denote a neutral relational structure, for example a symmetric weighted adjacency matrix considered up to vertex permutations. It is not called a causal relation. Before a metric reconstruction has been defined,</w:t>
      </w:r>
      <w:r>
        <w:rPr>
          <w:rFonts w:ascii="Times New Roman" w:hAnsi="Times New Roman" w:eastAsia="Times New Roman"/>
          <w:sz w:val="22"/>
        </w:rPr>
        <w:t xml:space="preserve"> </w:t>
      </w:r>
      <m:oMath>
        <m:r>
          <m:t>d</m:t>
        </m:r>
        <m:d>
          <m:dPr>
            <m:begChr m:val="("/>
            <m:endChr m:val=")"/>
            <m:sepChr m:val=""/>
            <m:grow/>
          </m:dPr>
          <m:e>
            <m:r>
              <m:t>A</m:t>
            </m:r>
            <m:r>
              <m:rPr>
                <m:sty m:val="p"/>
              </m:rPr>
              <m:t>,</m:t>
            </m:r>
            <m:r>
              <m:t>B</m:t>
            </m:r>
          </m:e>
        </m:d>
      </m:oMath>
      <w:r>
        <w:rPr>
          <w:rFonts w:ascii="Times New Roman" w:hAnsi="Times New Roman" w:eastAsia="Times New Roman"/>
          <w:sz w:val="22"/>
        </w:rPr>
        <w:t xml:space="preserve"> </w:t>
      </w:r>
      <w:r>
        <w:rPr>
          <w:rFonts w:ascii="Times New Roman" w:hAnsi="Times New Roman" w:eastAsia="Times New Roman"/>
          <w:sz w:val="22"/>
        </w:rPr>
        <w:t xml:space="preserve">is undefined, rather than zero. Before a physical clock has been constructed, the same applies to</w:t>
      </w:r>
      <w:r>
        <w:rPr>
          <w:rFonts w:ascii="Times New Roman" w:hAnsi="Times New Roman" w:eastAsia="Times New Roman"/>
          <w:sz w:val="22"/>
        </w:rPr>
        <w:t xml:space="preserve"> </w:t>
      </w:r>
      <m:oMath>
        <m:r>
          <m:t>Δ</m:t>
        </m:r>
        <m:r>
          <m:t>t</m:t>
        </m:r>
        <m:d>
          <m:dPr>
            <m:begChr m:val="("/>
            <m:endChr m:val=")"/>
            <m:sepChr m:val=""/>
            <m:grow/>
          </m:dPr>
          <m:e>
            <m:r>
              <m:t>A</m:t>
            </m:r>
            <m:r>
              <m:rPr>
                <m:sty m:val="p"/>
              </m:rPr>
              <m:t>,</m:t>
            </m:r>
            <m:r>
              <m:t>B</m:t>
            </m:r>
          </m:e>
        </m:d>
      </m:oMath>
      <w:r>
        <w:rPr>
          <w:rFonts w:ascii="Times New Roman" w:hAnsi="Times New Roman" w:eastAsia="Times New Roman"/>
          <w:sz w:val="22"/>
        </w:rPr>
        <w:t xml:space="preserve">. We assume neither a Planck grain nor</w:t>
      </w:r>
      <w:r>
        <w:rPr>
          <w:rFonts w:ascii="Times New Roman" w:hAnsi="Times New Roman" w:eastAsia="Times New Roman"/>
          <w:sz w:val="22"/>
        </w:rPr>
        <w:t xml:space="preserve"> </w:t>
      </w:r>
      <m:oMath>
        <m:sSup>
          <m:e>
            <m:r>
              <m:t>S</m:t>
            </m:r>
          </m:e>
          <m:sup>
            <m:r>
              <m:t>3</m:t>
            </m:r>
          </m:sup>
        </m:sSup>
      </m:oMath>
      <w:r>
        <w:rPr>
          <w:rFonts w:ascii="Times New Roman" w:hAnsi="Times New Roman" w:eastAsia="Times New Roman"/>
          <w:sz w:val="22"/>
        </w:rPr>
        <w:t xml:space="preserve">, compactness, a photon field or a future-directed order at this level.</w:t>
      </w:r>
    </w:p>
    <w:p>
      <w:pPr>
        <w:pStyle w:val="Normal"/>
        <w:widowControl/>
        <w:spacing w:after="80" w:line="259" w:lineRule="auto"/>
      </w:pPr>
      <w:r>
        <w:rPr>
          <w:rFonts w:ascii="Times New Roman" w:hAnsi="Times New Roman" w:eastAsia="Times New Roman"/>
          <w:sz w:val="22"/>
        </w:rPr>
        <w:t xml:space="preserve">The theorems below begin at a later, explicitly controlled level. Positive quadratic dynamics, a parameter for evolution, Hilbert-space measures and candidate reconstruction maps are given. In the chain example, the circle and its refinement are prescribed. An evolution parameter used to prove a limit is not thereby a derived physical clock. Thus the results test an interface which a pregeometric model must eventually produce; they do not supply the missing transition from an arbitrary</w:t>
      </w:r>
      <w:r>
        <w:rPr>
          <w:rFonts w:ascii="Times New Roman" w:hAnsi="Times New Roman" w:eastAsia="Times New Roman"/>
          <w:sz w:val="22"/>
        </w:rPr>
        <w:t xml:space="preserve"> </w:t>
      </w:r>
      <m:oMath>
        <m:r>
          <m:t>R</m:t>
        </m:r>
      </m:oMath>
      <w:r>
        <w:rPr>
          <w:rFonts w:ascii="Times New Roman" w:hAnsi="Times New Roman" w:eastAsia="Times New Roman"/>
          <w:sz w:val="22"/>
        </w:rPr>
        <w:t xml:space="preserve"> </w:t>
      </w:r>
      <w:r>
        <w:rPr>
          <w:rFonts w:ascii="Times New Roman" w:hAnsi="Times New Roman" w:eastAsia="Times New Roman"/>
          <w:sz w:val="22"/>
        </w:rPr>
        <w:t xml:space="preserve">to that interface.</w:t>
      </w:r>
    </w:p>
    <w:bookmarkEnd w:id="21"/>
    <w:bookmarkStart w:id="22" w:name="Xf17387aa70321315fce51d4e73a7d1626199e54"/>
    <w:p>
      <w:pPr>
        <w:pStyle w:val="Heading3"/>
        <w:keepNext/>
        <w:widowControl/>
        <w:spacing w:before="240" w:after="120"/>
      </w:pPr>
      <w:r>
        <w:rPr>
          <w:rFonts w:ascii="Times New Roman" w:hAnsi="Times New Roman" w:eastAsia="Times New Roman" w:cs="Times New Roman"/>
          <w:b/>
          <w:color w:val="000000"/>
          <w:sz w:val="23"/>
          <w:u w:val="none"/>
        </w:rPr>
        <w:t xml:space="preserve">1.2. Physical characteristics and the meaning of</w:t>
      </w:r>
      <w:r>
        <w:rPr>
          <w:rFonts w:ascii="Times New Roman" w:hAnsi="Times New Roman" w:eastAsia="Times New Roman" w:cs="Times New Roman"/>
          <w:b/>
          <w:color w:val="000000"/>
          <w:sz w:val="23"/>
          <w:u w:val="none"/>
        </w:rPr>
        <w:t xml:space="preserve"> </w:t>
      </w:r>
      <w:r>
        <w:rPr>
          <w:rFonts w:ascii="Times New Roman" w:hAnsi="Times New Roman" w:eastAsia="Times New Roman" w:cs="Times New Roman"/>
          <w:b/>
          <w:color w:val="000000"/>
          <w:sz w:val="23"/>
          <w:u w:val="none"/>
        </w:rPr>
        <w:t xml:space="preserve">“</w:t>
      </w:r>
      <w:r>
        <w:rPr>
          <w:rFonts w:ascii="Times New Roman" w:hAnsi="Times New Roman" w:eastAsia="Times New Roman" w:cs="Times New Roman"/>
          <w:b/>
          <w:color w:val="000000"/>
          <w:sz w:val="23"/>
          <w:u w:val="none"/>
        </w:rPr>
        <w:t xml:space="preserve">massless</w:t>
      </w:r>
      <w:r>
        <w:rPr>
          <w:rFonts w:ascii="Times New Roman" w:hAnsi="Times New Roman" w:eastAsia="Times New Roman" w:cs="Times New Roman"/>
          <w:b/>
          <w:color w:val="000000"/>
          <w:sz w:val="23"/>
          <w:u w:val="none"/>
        </w:rPr>
        <w:t xml:space="preserve">”</w:t>
      </w:r>
    </w:p>
    <w:p>
      <w:pPr>
        <w:pStyle w:val="Normal"/>
        <w:widowControl/>
        <w:spacing w:after="80" w:line="259" w:lineRule="auto"/>
      </w:pPr>
      <w:r>
        <w:rPr>
          <w:rFonts w:ascii="Times New Roman" w:hAnsi="Times New Roman" w:eastAsia="Times New Roman"/>
          <w:sz w:val="22"/>
        </w:rPr>
        <w:t xml:space="preserve">Let</w:t>
      </w:r>
      <w:r>
        <w:rPr>
          <w:rFonts w:ascii="Times New Roman" w:hAnsi="Times New Roman" w:eastAsia="Times New Roman"/>
          <w:sz w:val="22"/>
        </w:rPr>
        <w:t xml:space="preserve"> </w:t>
      </w:r>
      <m:oMath>
        <m:r>
          <m:t>M</m:t>
        </m:r>
      </m:oMath>
      <w:r>
        <w:rPr>
          <w:rFonts w:ascii="Times New Roman" w:hAnsi="Times New Roman" w:eastAsia="Times New Roman"/>
          <w:sz w:val="22"/>
        </w:rPr>
        <w:t xml:space="preserve"> </w:t>
      </w:r>
      <w:r>
        <w:rPr>
          <w:rFonts w:ascii="Times New Roman" w:hAnsi="Times New Roman" w:eastAsia="Times New Roman"/>
          <w:sz w:val="22"/>
        </w:rPr>
        <w:t xml:space="preserve">be a smooth effective manifold. For each retained physical sector</w:t>
      </w:r>
      <w:r>
        <w:rPr>
          <w:rFonts w:ascii="Times New Roman" w:hAnsi="Times New Roman" w:eastAsia="Times New Roman"/>
          <w:sz w:val="22"/>
        </w:rPr>
        <w:t xml:space="preserve"> </w:t>
      </w:r>
      <m:oMath>
        <m:r>
          <m:t>a</m:t>
        </m:r>
      </m:oMath>
      <w:r>
        <w:rPr>
          <w:rFonts w:ascii="Times New Roman" w:hAnsi="Times New Roman" w:eastAsia="Times New Roman"/>
          <w:sz w:val="22"/>
        </w:rPr>
        <w:t xml:space="preserve">, let</w:t>
      </w:r>
      <w:r>
        <w:rPr>
          <w:rFonts w:ascii="Times New Roman" w:hAnsi="Times New Roman" w:eastAsia="Times New Roman"/>
          <w:sz w:val="22"/>
        </w:rPr>
        <w:t xml:space="preserve"> </w:t>
      </w:r>
      <m:oMath>
        <m:sSubSup>
          <m:e>
            <m:r>
              <m:t>P</m:t>
            </m:r>
          </m:e>
          <m:sub>
            <m:r>
              <m:t>a</m:t>
            </m:r>
          </m:sub>
          <m:sup>
            <m:r>
              <m:rPr>
                <m:sty m:val="p"/>
              </m:rPr>
              <m:t>p</m:t>
            </m:r>
            <m:r>
              <m:rPr>
                <m:sty m:val="p"/>
              </m:rPr>
              <m:t>h</m:t>
            </m:r>
            <m:r>
              <m:rPr>
                <m:sty m:val="p"/>
              </m:rPr>
              <m:t>y</m:t>
            </m:r>
            <m:r>
              <m:rPr>
                <m:sty m:val="p"/>
              </m:rPr>
              <m:t>s</m:t>
            </m:r>
          </m:sup>
        </m:sSubSup>
        <m:d>
          <m:dPr>
            <m:begChr m:val="("/>
            <m:endChr m:val=")"/>
            <m:sepChr m:val=""/>
            <m:grow/>
          </m:dPr>
          <m:e>
            <m:r>
              <m:t>x</m:t>
            </m:r>
            <m:r>
              <m:rPr>
                <m:sty m:val="p"/>
              </m:rPr>
              <m:t>,</m:t>
            </m:r>
            <m:r>
              <m:t>k</m:t>
            </m:r>
          </m:e>
        </m:d>
      </m:oMath>
      <w:r>
        <w:rPr>
          <w:rFonts w:ascii="Times New Roman" w:hAnsi="Times New Roman" w:eastAsia="Times New Roman"/>
          <w:sz w:val="22"/>
        </w:rPr>
        <w:t xml:space="preserve"> </w:t>
      </w:r>
      <w:r>
        <w:rPr>
          <w:rFonts w:ascii="Times New Roman" w:hAnsi="Times New Roman" w:eastAsia="Times New Roman"/>
          <w:sz w:val="22"/>
        </w:rPr>
        <w:t xml:space="preserve">denote its principal symbol after constraints and gauge redundancy have been treated. We write</w:t>
      </w:r>
    </w:p>
    <w:p>
      <w:pPr>
        <w:pStyle w:val="Normal"/>
        <w:keepLines/>
        <w:widowControl/>
        <w:spacing w:before="60" w:after="80" w:line="259" w:lineRule="auto"/>
      </w:pPr>
      <m:oMathPara>
        <m:oMathParaPr>
          <m:jc m:val="center"/>
        </m:oMathParaPr>
        <m:oMath>
          <m:sSub>
            <m:e>
              <m:r>
                <m:rPr>
                  <m:sty m:val="p"/>
                </m:rPr>
                <m:t>Char</m:t>
              </m:r>
            </m:e>
            <m:sub>
              <m:r>
                <m:rPr>
                  <m:sty m:val="p"/>
                </m:rPr>
                <m:t>p</m:t>
              </m:r>
              <m:r>
                <m:rPr>
                  <m:sty m:val="p"/>
                </m:rPr>
                <m:t>h</m:t>
              </m:r>
              <m:r>
                <m:rPr>
                  <m:sty m:val="p"/>
                </m:rPr>
                <m:t>y</m:t>
              </m:r>
              <m:r>
                <m:rPr>
                  <m:sty m:val="p"/>
                </m:rPr>
                <m:t>s</m:t>
              </m:r>
            </m:sub>
          </m:sSub>
          <m:d>
            <m:dPr>
              <m:begChr m:val="("/>
              <m:endChr m:val=")"/>
              <m:sepChr m:val=""/>
              <m:grow/>
            </m:dPr>
            <m:e>
              <m:sSub>
                <m:e>
                  <m:r>
                    <m:t>P</m:t>
                  </m:r>
                </m:e>
                <m:sub>
                  <m:r>
                    <m:t>a</m:t>
                  </m:r>
                </m:sub>
              </m:sSub>
            </m:e>
          </m:d>
          <m:r>
            <m:rPr>
              <m:sty m:val="p"/>
            </m:rPr>
            <m:t>=</m:t>
          </m:r>
          <m:r>
            <m:rPr>
              <m:sty m:val="p"/>
            </m:rPr>
            <m:t>{</m:t>
          </m:r>
          <m:d>
            <m:dPr>
              <m:begChr m:val="("/>
              <m:endChr m:val=")"/>
              <m:sepChr m:val=""/>
              <m:grow/>
            </m:dPr>
            <m:e>
              <m:r>
                <m:t>x</m:t>
              </m:r>
              <m:r>
                <m:rPr>
                  <m:sty m:val="p"/>
                </m:rPr>
                <m:t>,</m:t>
              </m:r>
              <m:r>
                <m:t>k</m:t>
              </m:r>
            </m:e>
          </m:d>
          <m:r>
            <m:rPr>
              <m:sty m:val="p"/>
            </m:rPr>
            <m:t>∈</m:t>
          </m:r>
          <m:sSup>
            <m:e>
              <m:r>
                <m:t>T</m:t>
              </m:r>
            </m:e>
            <m:sup>
              <m:r>
                <m:rPr>
                  <m:sty m:val="p"/>
                </m:rPr>
                <m:t>*</m:t>
              </m:r>
            </m:sup>
          </m:sSup>
          <m:r>
            <m:t>M</m:t>
          </m:r>
          <m:r>
            <m:rPr>
              <m:sty m:val="p"/>
            </m:rPr>
            <m:t>:</m:t>
          </m:r>
          <m:r>
            <m:t>k</m:t>
          </m:r>
          <m:r>
            <m:rPr>
              <m:sty m:val="p"/>
            </m:rPr>
            <m:t>≠</m:t>
          </m:r>
          <m:r>
            <m:t>0</m:t>
          </m:r>
          <m:r>
            <m:rPr>
              <m:sty m:val="p"/>
            </m:rPr>
            <m:t>,</m:t>
          </m:r>
          <m:r>
            <m:t> </m:t>
          </m:r>
          <m:sSub>
            <m:e>
              <m:r>
                <m:rPr>
                  <m:sty m:val="p"/>
                </m:rPr>
                <m:t>ker</m:t>
              </m:r>
            </m:e>
            <m:sub>
              <m:r>
                <m:rPr>
                  <m:sty m:val="p"/>
                </m:rPr>
                <m:t>p</m:t>
              </m:r>
              <m:r>
                <m:rPr>
                  <m:sty m:val="p"/>
                </m:rPr>
                <m:t>h</m:t>
              </m:r>
              <m:r>
                <m:rPr>
                  <m:sty m:val="p"/>
                </m:rPr>
                <m:t>y</m:t>
              </m:r>
              <m:r>
                <m:rPr>
                  <m:sty m:val="p"/>
                </m:rPr>
                <m:t>s</m:t>
              </m:r>
            </m:sub>
          </m:sSub>
          <m:sSub>
            <m:e>
              <m:r>
                <m:t>P</m:t>
              </m:r>
            </m:e>
            <m:sub>
              <m:r>
                <m:t>a</m:t>
              </m:r>
            </m:sub>
          </m:sSub>
          <m:d>
            <m:dPr>
              <m:begChr m:val="("/>
              <m:endChr m:val=")"/>
              <m:sepChr m:val=""/>
              <m:grow/>
            </m:dPr>
            <m:e>
              <m:r>
                <m:t>x</m:t>
              </m:r>
              <m:r>
                <m:rPr>
                  <m:sty m:val="p"/>
                </m:rPr>
                <m:t>,</m:t>
              </m:r>
              <m:r>
                <m:t>k</m:t>
              </m:r>
            </m:e>
          </m:d>
          <m:r>
            <m:rPr>
              <m:sty m:val="p"/>
            </m:rPr>
            <m:t>≠</m:t>
          </m:r>
          <m:r>
            <m:rPr>
              <m:sty m:val="p"/>
            </m:rPr>
            <m:t>{</m:t>
          </m:r>
          <m:r>
            <m:t>0</m:t>
          </m:r>
          <m:r>
            <m:rPr>
              <m:sty m:val="p"/>
            </m:rPr>
            <m:t>}</m:t>
          </m:r>
          <m:r>
            <m:rPr>
              <m:sty m:val="p"/>
            </m:rPr>
            <m:t>}</m:t>
          </m:r>
          <m:r>
            <m:rPr>
              <m:sty m:val="p"/>
            </m:rPr>
            <m:t>.</m:t>
          </m:r>
          <m:r>
            <m:t>  </m:t>
          </m:r>
          <m:r>
            <m:rPr>
              <m:nor/>
              <m:sty m:val="p"/>
            </m:rPr>
            <m:t>(1)</m:t>
          </m:r>
        </m:oMath>
      </m:oMathPara>
    </w:p>
    <w:p>
      <w:pPr>
        <w:pStyle w:val="Normal"/>
        <w:widowControl/>
        <w:spacing w:after="80" w:line="259" w:lineRule="auto"/>
      </w:pPr>
      <w:r>
        <w:rPr>
          <w:rFonts w:ascii="Times New Roman" w:hAnsi="Times New Roman" w:eastAsia="Times New Roman"/>
          <w:sz w:val="22"/>
        </w:rPr>
        <w:t xml:space="preserve">A gauge kernel present for every</w:t>
      </w:r>
      <w:r>
        <w:rPr>
          <w:rFonts w:ascii="Times New Roman" w:hAnsi="Times New Roman" w:eastAsia="Times New Roman"/>
          <w:sz w:val="22"/>
        </w:rPr>
        <w:t xml:space="preserve"> </w:t>
      </w:r>
      <m:oMath>
        <m:r>
          <m:t>k</m:t>
        </m:r>
      </m:oMath>
      <w:r>
        <w:rPr>
          <w:rFonts w:ascii="Times New Roman" w:hAnsi="Times New Roman" w:eastAsia="Times New Roman"/>
          <w:sz w:val="22"/>
        </w:rPr>
        <w:t xml:space="preserve"> </w:t>
      </w:r>
      <w:r>
        <w:rPr>
          <w:rFonts w:ascii="Times New Roman" w:hAnsi="Times New Roman" w:eastAsia="Times New Roman"/>
          <w:sz w:val="22"/>
        </w:rPr>
        <w:t xml:space="preserve">is excluded from this definition. In a system with mixing, the sectors are the physical propagation branches, not the original field names. Our finite-dimensional proofs concern real symmetric positive kinetic and spatial forms; strong hyperbolicity is then automatic after diagonalisation. Equality of determinants in an arbitrary matrix system would not establish well-posedness.</w:t>
      </w:r>
    </w:p>
    <w:p>
      <w:pPr>
        <w:pStyle w:val="Normal"/>
        <w:widowControl/>
        <w:spacing w:after="80" w:line="259" w:lineRule="auto"/>
      </w:pPr>
      <w:r>
        <w:rPr>
          <w:rFonts w:ascii="Times New Roman" w:hAnsi="Times New Roman" w:eastAsia="Times New Roman"/>
          <w:sz w:val="22"/>
        </w:rPr>
        <w:t xml:space="preserve">“</w:t>
      </w:r>
      <w:r>
        <w:rPr>
          <w:rFonts w:ascii="Times New Roman" w:hAnsi="Times New Roman" w:eastAsia="Times New Roman"/>
          <w:sz w:val="22"/>
        </w:rPr>
        <w:t xml:space="preserve">Massless</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denotes branches whose frequency tends to zero as the spatial spectral parameter tends to zero. A mass term in an already local relativistic equation is lower order and does not change its principal characteristics. Consequently, universality among massless sectors is a useful test but does not by itself establish universality of all matter. A single remaining massless branch is especially insufficient to test intersector agreement.</w:t>
      </w:r>
    </w:p>
    <w:p>
      <w:pPr>
        <w:pStyle w:val="Normal"/>
        <w:widowControl/>
        <w:spacing w:after="80" w:line="259" w:lineRule="auto"/>
      </w:pPr>
      <w:r>
        <w:rPr>
          <w:bCs/>
          <w:rFonts w:ascii="Times New Roman" w:hAnsi="Times New Roman" w:eastAsia="Times New Roman"/>
          <w:b/>
          <w:sz w:val="22"/>
        </w:rPr>
        <w:t xml:space="preserve">Definition 1 (universal null calibration).</w:t>
      </w:r>
      <w:r>
        <w:rPr>
          <w:rFonts w:ascii="Times New Roman" w:hAnsi="Times New Roman" w:eastAsia="Times New Roman"/>
          <w:sz w:val="22"/>
        </w:rPr>
        <w:t xml:space="preserve"> </w:t>
      </w:r>
      <w:r>
        <w:rPr>
          <w:rFonts w:ascii="Times New Roman" w:hAnsi="Times New Roman" w:eastAsia="Times New Roman"/>
          <w:sz w:val="22"/>
        </w:rPr>
        <w:t xml:space="preserve">A specified family of physical sectors admits universal null calibration on a region if their characteristic sets coincide with one smooth Lorentzian null cotangent cone</w:t>
      </w:r>
      <w:r>
        <w:rPr>
          <w:rFonts w:ascii="Times New Roman" w:hAnsi="Times New Roman" w:eastAsia="Times New Roman"/>
          <w:sz w:val="22"/>
        </w:rPr>
        <w:t xml:space="preserve"> </w:t>
      </w:r>
      <m:oMath>
        <m:sSup>
          <m:e>
            <m:r>
              <m:rPr>
                <m:sty m:val="p"/>
                <m:scr m:val="script"/>
              </m:rPr>
              <m:t>N</m:t>
            </m:r>
          </m:e>
          <m:sup>
            <m:r>
              <m:rPr>
                <m:sty m:val="p"/>
              </m:rPr>
              <m:t>*</m:t>
            </m:r>
          </m:sup>
        </m:sSup>
      </m:oMath>
      <w:r>
        <w:rPr>
          <w:rFonts w:ascii="Times New Roman" w:hAnsi="Times New Roman" w:eastAsia="Times New Roman"/>
          <w:sz w:val="22"/>
        </w:rPr>
        <w:t xml:space="preserve">, and if local observer standards can be calibrated against its dual tangent cone using the same positive length–time conversion for every sector. No future component or conformal representative is included in this definition. The Lorentzian qualification is substantive: a common higher-degree characteristic variety need not be the cone of a metric [33].</w:t>
      </w:r>
    </w:p>
    <w:p>
      <w:pPr>
        <w:pStyle w:val="Normal"/>
        <w:widowControl/>
        <w:spacing w:after="80" w:line="259" w:lineRule="auto"/>
      </w:pPr>
      <w:r>
        <w:rPr>
          <w:rFonts w:ascii="Times New Roman" w:hAnsi="Times New Roman" w:eastAsia="Times New Roman"/>
          <w:sz w:val="22"/>
        </w:rPr>
        <w:t xml:space="preserve">Here a calibration means a local frame and unit convention, not a globally integrable system of coordinates. This distinction is essential when coefficients vary. The standard formula</w:t>
      </w:r>
      <w:r>
        <w:rPr>
          <w:rFonts w:ascii="Times New Roman" w:hAnsi="Times New Roman" w:eastAsia="Times New Roman"/>
          <w:sz w:val="22"/>
        </w:rPr>
        <w:t xml:space="preserve"> </w:t>
      </w:r>
      <m:oMath>
        <m:r>
          <m:t>d</m:t>
        </m:r>
        <m:r>
          <m:rPr>
            <m:sty m:val="p"/>
          </m:rPr>
          <m:t>ℓ</m:t>
        </m:r>
        <m:r>
          <m:rPr>
            <m:sty m:val="p"/>
          </m:rPr>
          <m:t>=</m:t>
        </m:r>
        <m:r>
          <m:t>c</m:t>
        </m:r>
        <m:r>
          <m:t> </m:t>
        </m:r>
        <m:r>
          <m:t>d</m:t>
        </m:r>
        <m:r>
          <m:t>τ</m:t>
        </m:r>
      </m:oMath>
      <w:r>
        <w:rPr>
          <w:rFonts w:ascii="Times New Roman" w:hAnsi="Times New Roman" w:eastAsia="Times New Roman"/>
          <w:sz w:val="22"/>
        </w:rPr>
        <w:t xml:space="preserve"> </w:t>
      </w:r>
      <w:r>
        <w:rPr>
          <w:rFonts w:ascii="Times New Roman" w:hAnsi="Times New Roman" w:eastAsia="Times New Roman"/>
          <w:sz w:val="22"/>
        </w:rPr>
        <w:t xml:space="preserve">uses the time increment measured in an observer’s decomposition of a null displacement;</w:t>
      </w:r>
      <w:r>
        <w:rPr>
          <w:rFonts w:ascii="Times New Roman" w:hAnsi="Times New Roman" w:eastAsia="Times New Roman"/>
          <w:sz w:val="22"/>
        </w:rPr>
        <w:t xml:space="preserve"> </w:t>
      </w:r>
      <m:oMath>
        <m:r>
          <m:t>d</m:t>
        </m:r>
        <m:r>
          <m:t>τ</m:t>
        </m:r>
      </m:oMath>
      <w:r>
        <w:rPr>
          <w:rFonts w:ascii="Times New Roman" w:hAnsi="Times New Roman" w:eastAsia="Times New Roman"/>
          <w:sz w:val="22"/>
        </w:rPr>
        <w:t xml:space="preserve"> </w:t>
      </w:r>
      <w:r>
        <w:rPr>
          <w:rFonts w:ascii="Times New Roman" w:hAnsi="Times New Roman" w:eastAsia="Times New Roman"/>
          <w:sz w:val="22"/>
        </w:rPr>
        <w:t xml:space="preserve">is not the proper time of the null curve itself.</w:t>
      </w:r>
    </w:p>
    <w:bookmarkEnd w:id="22"/>
    <w:bookmarkEnd w:id="23"/>
    <w:bookmarkStart w:id="30" w:name="Xa37bc5b71ccbdd96db0f19091202a0dc9885cdd"/>
    <w:p>
      <w:pPr>
        <w:pStyle w:val="Heading2"/>
        <w:keepNext/>
        <w:widowControl/>
        <w:spacing w:before="240" w:after="120"/>
      </w:pPr>
      <w:r>
        <w:rPr>
          <w:rFonts w:ascii="Times New Roman" w:hAnsi="Times New Roman" w:eastAsia="Times New Roman" w:cs="Times New Roman"/>
          <w:b/>
          <w:color w:val="000000"/>
          <w:sz w:val="25"/>
        </w:rPr>
        <w:t xml:space="preserve">2. The common calibration theorem and a dimensionless defect</w:t>
      </w:r>
    </w:p>
    <w:bookmarkStart w:id="24" w:name="model-class-and-allowed-transformations"/>
    <w:p>
      <w:pPr>
        <w:pStyle w:val="Heading3"/>
        <w:keepNext/>
        <w:widowControl/>
        <w:spacing w:before="240" w:after="120"/>
      </w:pPr>
      <w:r>
        <w:rPr>
          <w:rFonts w:ascii="Times New Roman" w:hAnsi="Times New Roman" w:eastAsia="Times New Roman" w:cs="Times New Roman"/>
          <w:b/>
          <w:color w:val="000000"/>
          <w:sz w:val="23"/>
          <w:u w:val="none"/>
        </w:rPr>
        <w:t xml:space="preserve">2.1. Model class and allowed transformations</w:t>
      </w:r>
    </w:p>
    <w:p>
      <w:pPr>
        <w:pStyle w:val="Normal"/>
        <w:widowControl/>
        <w:spacing w:after="80" w:line="259" w:lineRule="auto"/>
      </w:pPr>
      <w:r>
        <w:rPr>
          <w:rFonts w:ascii="Times New Roman" w:hAnsi="Times New Roman" w:eastAsia="Times New Roman"/>
          <w:sz w:val="22"/>
        </w:rPr>
        <w:t xml:space="preserve">Fix one positive spatial form</w:t>
      </w:r>
      <w:r>
        <w:rPr>
          <w:rFonts w:ascii="Times New Roman" w:hAnsi="Times New Roman" w:eastAsia="Times New Roman"/>
          <w:sz w:val="22"/>
        </w:rPr>
        <w:t xml:space="preserve"> </w:t>
      </w:r>
      <m:oMath>
        <m:sSup>
          <m:e>
            <m:r>
              <m:t>h</m:t>
            </m:r>
          </m:e>
          <m:sup>
            <m:r>
              <m:t>i</m:t>
            </m:r>
            <m:r>
              <m:t>j</m:t>
            </m:r>
          </m:sup>
        </m:sSup>
      </m:oMath>
      <w:r>
        <w:rPr>
          <w:rFonts w:ascii="Times New Roman" w:hAnsi="Times New Roman" w:eastAsia="Times New Roman"/>
          <w:sz w:val="22"/>
        </w:rPr>
        <w:t xml:space="preserve">. On a retained</w:t>
      </w:r>
      <w:r>
        <w:rPr>
          <w:rFonts w:ascii="Times New Roman" w:hAnsi="Times New Roman" w:eastAsia="Times New Roman"/>
          <w:sz w:val="22"/>
        </w:rPr>
        <w:t xml:space="preserve"> </w:t>
      </w:r>
      <m:oMath>
        <m:r>
          <m:t>r</m:t>
        </m:r>
      </m:oMath>
      <w:r>
        <w:rPr>
          <w:rFonts w:ascii="Times New Roman" w:hAnsi="Times New Roman" w:eastAsia="Times New Roman"/>
          <w:sz w:val="22"/>
        </w:rPr>
        <w:t xml:space="preserve">-dimensional massless space, let</w:t>
      </w:r>
      <w:r>
        <w:rPr>
          <w:rFonts w:ascii="Times New Roman" w:hAnsi="Times New Roman" w:eastAsia="Times New Roman"/>
          <w:sz w:val="22"/>
        </w:rPr>
        <w:t xml:space="preserve"> </w:t>
      </w:r>
      <m:oMath>
        <m:sSub>
          <m:e>
            <m:r>
              <m:t>A</m:t>
            </m:r>
          </m:e>
          <m:sub>
            <m:r>
              <m:t>0</m:t>
            </m:r>
          </m:sub>
        </m:sSub>
        <m:r>
          <m:rPr>
            <m:sty m:val="p"/>
          </m:rPr>
          <m:t>=</m:t>
        </m:r>
        <m:sSubSup>
          <m:e>
            <m:r>
              <m:t>A</m:t>
            </m:r>
          </m:e>
          <m:sub>
            <m:r>
              <m:t>0</m:t>
            </m:r>
          </m:sub>
          <m:sup>
            <m:r>
              <m:rPr>
                <m:sty m:val="p"/>
                <m:scr m:val="sans-serif"/>
              </m:rPr>
              <m:t>T</m:t>
            </m:r>
          </m:sup>
        </m:sSubSup>
        <m:r>
          <m:rPr>
            <m:sty m:val="p"/>
          </m:rPr>
          <m:t>&gt;</m:t>
        </m:r>
        <m:r>
          <m:t>0</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sSub>
          <m:e>
            <m:r>
              <m:t>B</m:t>
            </m:r>
          </m:e>
          <m:sub>
            <m:r>
              <m:t>0</m:t>
            </m:r>
          </m:sub>
        </m:sSub>
        <m:r>
          <m:rPr>
            <m:sty m:val="p"/>
          </m:rPr>
          <m:t>=</m:t>
        </m:r>
        <m:sSubSup>
          <m:e>
            <m:r>
              <m:t>B</m:t>
            </m:r>
          </m:e>
          <m:sub>
            <m:r>
              <m:t>0</m:t>
            </m:r>
          </m:sub>
          <m:sup>
            <m:r>
              <m:rPr>
                <m:sty m:val="p"/>
                <m:scr m:val="sans-serif"/>
              </m:rPr>
              <m:t>T</m:t>
            </m:r>
          </m:sup>
        </m:sSubSup>
        <m:r>
          <m:rPr>
            <m:sty m:val="p"/>
          </m:rPr>
          <m:t>&gt;</m:t>
        </m:r>
        <m:r>
          <m:t>0</m:t>
        </m:r>
      </m:oMath>
      <w:r>
        <w:rPr>
          <w:rFonts w:ascii="Times New Roman" w:hAnsi="Times New Roman" w:eastAsia="Times New Roman"/>
          <w:sz w:val="22"/>
        </w:rPr>
        <w:t xml:space="preserve">. The physical principal symbol is</w:t>
      </w:r>
    </w:p>
    <w:p>
      <w:pPr>
        <w:pStyle w:val="Normal"/>
        <w:keepLines/>
        <w:widowControl/>
        <w:spacing w:before="60" w:after="80" w:line="259" w:lineRule="auto"/>
      </w:pPr>
      <m:oMathPara>
        <m:oMathParaPr>
          <m:jc m:val="center"/>
        </m:oMathParaPr>
        <m:oMath>
          <m:r>
            <m:t>P</m:t>
          </m:r>
          <m:d>
            <m:dPr>
              <m:begChr m:val="("/>
              <m:endChr m:val=")"/>
              <m:sepChr m:val=""/>
              <m:grow/>
            </m:dPr>
            <m:e>
              <m:r>
                <m:t>ω</m:t>
              </m:r>
              <m:r>
                <m:rPr>
                  <m:sty m:val="p"/>
                </m:rPr>
                <m:t>,</m:t>
              </m:r>
              <m:r>
                <m:t>k</m:t>
              </m:r>
            </m:e>
          </m:d>
          <m:r>
            <m:rPr>
              <m:sty m:val="p"/>
            </m:rPr>
            <m:t>=</m:t>
          </m:r>
          <m:r>
            <m:rPr>
              <m:sty m:val="p"/>
            </m:rPr>
            <m:t>−</m:t>
          </m:r>
          <m:sSup>
            <m:e>
              <m:r>
                <m:t>ω</m:t>
              </m:r>
            </m:e>
            <m:sup>
              <m:r>
                <m:t>2</m:t>
              </m:r>
            </m:sup>
          </m:sSup>
          <m:sSub>
            <m:e>
              <m:r>
                <m:t>A</m:t>
              </m:r>
            </m:e>
            <m:sub>
              <m:r>
                <m:t>0</m:t>
              </m:r>
            </m:sub>
          </m:sSub>
          <m:r>
            <m:rPr>
              <m:sty m:val="p"/>
            </m:rPr>
            <m:t>+</m:t>
          </m:r>
          <m:sSup>
            <m:e>
              <m:r>
                <m:t>h</m:t>
              </m:r>
            </m:e>
            <m:sup>
              <m:r>
                <m:t>i</m:t>
              </m:r>
              <m:r>
                <m:t>j</m:t>
              </m:r>
            </m:sup>
          </m:sSup>
          <m:sSub>
            <m:e>
              <m:r>
                <m:t>k</m:t>
              </m:r>
            </m:e>
            <m:sub>
              <m:r>
                <m:t>i</m:t>
              </m:r>
            </m:sub>
          </m:sSub>
          <m:sSub>
            <m:e>
              <m:r>
                <m:t>k</m:t>
              </m:r>
            </m:e>
            <m:sub>
              <m:r>
                <m:t>j</m:t>
              </m:r>
            </m:sub>
          </m:sSub>
          <m:sSub>
            <m:e>
              <m:r>
                <m:t>B</m:t>
              </m:r>
            </m:e>
            <m:sub>
              <m:r>
                <m:t>0</m:t>
              </m:r>
            </m:sub>
          </m:sSub>
          <m:r>
            <m:rPr>
              <m:sty m:val="p"/>
            </m:rPr>
            <m:t>,</m:t>
          </m:r>
          <m:r>
            <m:t>  </m:t>
          </m:r>
          <m:sSub>
            <m:e>
              <m:r>
                <m:t>D</m:t>
              </m:r>
            </m:e>
            <m:sub>
              <m:r>
                <m:t>0</m:t>
              </m:r>
            </m:sub>
          </m:sSub>
          <m:r>
            <m:rPr>
              <m:sty m:val="p"/>
            </m:rPr>
            <m:t>=</m:t>
          </m:r>
          <m:sSubSup>
            <m:e>
              <m:r>
                <m:t>A</m:t>
              </m:r>
            </m:e>
            <m:sub>
              <m:r>
                <m:t>0</m:t>
              </m:r>
            </m:sub>
            <m:sup>
              <m:r>
                <m:rPr>
                  <m:sty m:val="p"/>
                </m:rPr>
                <m:t>−</m:t>
              </m:r>
              <m:r>
                <m:t>1</m:t>
              </m:r>
              <m:r>
                <m:rPr>
                  <m:sty m:val="p"/>
                </m:rPr>
                <m:t>/</m:t>
              </m:r>
              <m:r>
                <m:t>2</m:t>
              </m:r>
            </m:sup>
          </m:sSubSup>
          <m:sSub>
            <m:e>
              <m:r>
                <m:t>B</m:t>
              </m:r>
            </m:e>
            <m:sub>
              <m:r>
                <m:t>0</m:t>
              </m:r>
            </m:sub>
          </m:sSub>
          <m:sSubSup>
            <m:e>
              <m:r>
                <m:t>A</m:t>
              </m:r>
            </m:e>
            <m:sub>
              <m:r>
                <m:t>0</m:t>
              </m:r>
            </m:sub>
            <m:sup>
              <m:r>
                <m:rPr>
                  <m:sty m:val="p"/>
                </m:rPr>
                <m:t>−</m:t>
              </m:r>
              <m:r>
                <m:t>1</m:t>
              </m:r>
              <m:r>
                <m:rPr>
                  <m:sty m:val="p"/>
                </m:rPr>
                <m:t>/</m:t>
              </m:r>
              <m:r>
                <m:t>2</m:t>
              </m:r>
            </m:sup>
          </m:sSubSup>
          <m:r>
            <m:rPr>
              <m:sty m:val="p"/>
            </m:rPr>
            <m:t>.</m:t>
          </m:r>
          <m:r>
            <m:t>  </m:t>
          </m:r>
          <m:r>
            <m:rPr>
              <m:nor/>
              <m:sty m:val="p"/>
            </m:rPr>
            <m:t>(2)</m:t>
          </m:r>
        </m:oMath>
      </m:oMathPara>
    </w:p>
    <w:p>
      <w:pPr>
        <w:pStyle w:val="Normal"/>
        <w:widowControl/>
        <w:spacing w:after="80" w:line="259" w:lineRule="auto"/>
      </w:pPr>
      <w:r>
        <w:rPr>
          <w:rFonts w:ascii="Times New Roman" w:hAnsi="Times New Roman" w:eastAsia="Times New Roman"/>
          <w:sz w:val="22"/>
        </w:rPr>
        <w:t xml:space="preserve">The eigenvalues of</w:t>
      </w:r>
      <w:r>
        <w:rPr>
          <w:rFonts w:ascii="Times New Roman" w:hAnsi="Times New Roman" w:eastAsia="Times New Roman"/>
          <w:sz w:val="22"/>
        </w:rPr>
        <w:t xml:space="preserve"> </w:t>
      </w:r>
      <m:oMath>
        <m:sSub>
          <m:e>
            <m:r>
              <m:t>D</m:t>
            </m:r>
          </m:e>
          <m:sub>
            <m:r>
              <m:t>0</m:t>
            </m:r>
          </m:sub>
        </m:sSub>
      </m:oMath>
      <w:r>
        <w:rPr>
          <w:rFonts w:ascii="Times New Roman" w:hAnsi="Times New Roman" w:eastAsia="Times New Roman"/>
          <w:sz w:val="22"/>
        </w:rPr>
        <w:t xml:space="preserve"> </w:t>
      </w:r>
      <w:r>
        <w:rPr>
          <w:rFonts w:ascii="Times New Roman" w:hAnsi="Times New Roman" w:eastAsia="Times New Roman"/>
          <w:sz w:val="22"/>
        </w:rPr>
        <w:t xml:space="preserve">are</w:t>
      </w:r>
      <w:r>
        <w:rPr>
          <w:rFonts w:ascii="Times New Roman" w:hAnsi="Times New Roman" w:eastAsia="Times New Roman"/>
          <w:sz w:val="22"/>
        </w:rPr>
        <w:t xml:space="preserve"> </w:t>
      </w:r>
      <m:oMath>
        <m:sSubSup>
          <m:e>
            <m:r>
              <m:t>v</m:t>
            </m:r>
          </m:e>
          <m:sub>
            <m:r>
              <m:t>j</m:t>
            </m:r>
          </m:sub>
          <m:sup>
            <m:r>
              <m:t>2</m:t>
            </m:r>
          </m:sup>
        </m:sSubSup>
        <m:r>
          <m:rPr>
            <m:sty m:val="p"/>
          </m:rPr>
          <m:t>&gt;</m:t>
        </m:r>
        <m:r>
          <m:t>0</m:t>
        </m:r>
      </m:oMath>
      <w:r>
        <w:rPr>
          <w:rFonts w:ascii="Times New Roman" w:hAnsi="Times New Roman" w:eastAsia="Times New Roman"/>
          <w:sz w:val="22"/>
        </w:rPr>
        <w:t xml:space="preserve">. A common change of numerical coordinates</w:t>
      </w:r>
      <w:r>
        <w:rPr>
          <w:rFonts w:ascii="Times New Roman" w:hAnsi="Times New Roman" w:eastAsia="Times New Roman"/>
          <w:sz w:val="22"/>
        </w:rPr>
        <w:t xml:space="preserve"> </w:t>
      </w:r>
      <m:oMath>
        <m:r>
          <m:t>x</m:t>
        </m:r>
        <m:r>
          <m:rPr>
            <m:sty m:val="p"/>
          </m:rPr>
          <m:t>′</m:t>
        </m:r>
        <m:r>
          <m:rPr>
            <m:sty m:val="p"/>
          </m:rPr>
          <m:t>=</m:t>
        </m:r>
        <m:r>
          <m:t>α</m:t>
        </m:r>
        <m:r>
          <m:t>x</m:t>
        </m:r>
      </m:oMath>
      <w:r>
        <w:rPr>
          <w:rFonts w:ascii="Times New Roman" w:hAnsi="Times New Roman" w:eastAsia="Times New Roman"/>
          <w:sz w:val="22"/>
        </w:rPr>
        <w:t xml:space="preserve">,</w:t>
      </w:r>
      <w:r>
        <w:rPr>
          <w:rFonts w:ascii="Times New Roman" w:hAnsi="Times New Roman" w:eastAsia="Times New Roman"/>
          <w:sz w:val="22"/>
        </w:rPr>
        <w:t xml:space="preserve"> </w:t>
      </w:r>
      <m:oMath>
        <m:r>
          <m:t>t</m:t>
        </m:r>
        <m:r>
          <m:rPr>
            <m:sty m:val="p"/>
          </m:rPr>
          <m:t>′</m:t>
        </m:r>
        <m:r>
          <m:rPr>
            <m:sty m:val="p"/>
          </m:rPr>
          <m:t>=</m:t>
        </m:r>
        <m:r>
          <m:t>β</m:t>
        </m:r>
        <m:r>
          <m:t>t</m:t>
        </m:r>
      </m:oMath>
      <w:r>
        <w:rPr>
          <w:rFonts w:ascii="Times New Roman" w:hAnsi="Times New Roman" w:eastAsia="Times New Roman"/>
          <w:sz w:val="22"/>
        </w:rPr>
        <w:t xml:space="preserve">, with</w:t>
      </w:r>
      <w:r>
        <w:rPr>
          <w:rFonts w:ascii="Times New Roman" w:hAnsi="Times New Roman" w:eastAsia="Times New Roman"/>
          <w:sz w:val="22"/>
        </w:rPr>
        <w:t xml:space="preserve"> </w:t>
      </w:r>
      <m:oMath>
        <m:r>
          <m:t>α</m:t>
        </m:r>
        <m:r>
          <m:rPr>
            <m:sty m:val="p"/>
          </m:rPr>
          <m:t>,</m:t>
        </m:r>
        <m:r>
          <m:t>β</m:t>
        </m:r>
        <m:r>
          <m:rPr>
            <m:sty m:val="p"/>
          </m:rPr>
          <m:t>&gt;</m:t>
        </m:r>
        <m:r>
          <m:t>0</m:t>
        </m:r>
      </m:oMath>
      <w:r>
        <w:rPr>
          <w:rFonts w:ascii="Times New Roman" w:hAnsi="Times New Roman" w:eastAsia="Times New Roman"/>
          <w:sz w:val="22"/>
        </w:rPr>
        <w:t xml:space="preserve">, sends all speeds to</w:t>
      </w:r>
      <w:r>
        <w:rPr>
          <w:rFonts w:ascii="Times New Roman" w:hAnsi="Times New Roman" w:eastAsia="Times New Roman"/>
          <w:sz w:val="22"/>
        </w:rPr>
        <w:t xml:space="preserve"> </w:t>
      </w:r>
      <m:oMath>
        <m:r>
          <m:t>v</m:t>
        </m:r>
        <m:sSub>
          <m:e>
            <m:r>
              <m:rPr>
                <m:sty m:val="p"/>
              </m:rPr>
              <m:t>′</m:t>
            </m:r>
          </m:e>
          <m:sub>
            <m:r>
              <m:t>j</m:t>
            </m:r>
          </m:sub>
        </m:sSub>
        <m:r>
          <m:rPr>
            <m:sty m:val="p"/>
          </m:rPr>
          <m:t>=</m:t>
        </m:r>
        <m:r>
          <m:t>ρ</m:t>
        </m:r>
        <m:sSub>
          <m:e>
            <m:r>
              <m:t>v</m:t>
            </m:r>
          </m:e>
          <m:sub>
            <m:r>
              <m:t>j</m:t>
            </m:r>
          </m:sub>
        </m:sSub>
      </m:oMath>
      <w:r>
        <w:rPr>
          <w:rFonts w:ascii="Times New Roman" w:hAnsi="Times New Roman" w:eastAsia="Times New Roman"/>
          <w:sz w:val="22"/>
        </w:rPr>
        <w:t xml:space="preserve">, where</w:t>
      </w:r>
      <w:r>
        <w:rPr>
          <w:rFonts w:ascii="Times New Roman" w:hAnsi="Times New Roman" w:eastAsia="Times New Roman"/>
          <w:sz w:val="22"/>
        </w:rPr>
        <w:t xml:space="preserve"> </w:t>
      </w:r>
      <m:oMath>
        <m:r>
          <m:t>ρ</m:t>
        </m:r>
        <m:r>
          <m:rPr>
            <m:sty m:val="p"/>
          </m:rPr>
          <m:t>=</m:t>
        </m:r>
        <m:r>
          <m:t>α</m:t>
        </m:r>
        <m:r>
          <m:rPr>
            <m:sty m:val="p"/>
          </m:rPr>
          <m:t>/</m:t>
        </m:r>
        <m:r>
          <m:t>β</m:t>
        </m:r>
      </m:oMath>
      <w:r>
        <w:rPr>
          <w:rFonts w:ascii="Times New Roman" w:hAnsi="Times New Roman" w:eastAsia="Times New Roman"/>
          <w:sz w:val="22"/>
        </w:rPr>
        <w:t xml:space="preserve">. Equivalently, changing the units of length and time multiplies every numerical speed by one common positive factor. A sector-specific clock change is not an allowed common recalibration.</w:t>
      </w:r>
    </w:p>
    <w:p>
      <w:pPr>
        <w:pStyle w:val="Normal"/>
        <w:widowControl/>
        <w:spacing w:after="80" w:line="259" w:lineRule="auto"/>
      </w:pPr>
      <w:r>
        <w:rPr>
          <w:bCs/>
          <w:rFonts w:ascii="Times New Roman" w:hAnsi="Times New Roman" w:eastAsia="Times New Roman"/>
          <w:b/>
          <w:sz w:val="22"/>
        </w:rPr>
        <w:t xml:space="preserve">Theorem 1 (common calibration).</w:t>
      </w:r>
      <w:r>
        <w:rPr>
          <w:rFonts w:ascii="Times New Roman" w:hAnsi="Times New Roman" w:eastAsia="Times New Roman"/>
          <w:sz w:val="22"/>
        </w:rPr>
        <w:t xml:space="preserve"> </w:t>
      </w:r>
      <w:r>
        <w:rPr>
          <w:rFonts w:ascii="Times New Roman" w:hAnsi="Times New Roman" w:eastAsia="Times New Roman"/>
          <w:sz w:val="22"/>
        </w:rPr>
        <w:t xml:space="preserve">In the class (2), the following are equivalent: all physical branch cones coincide;</w:t>
      </w:r>
      <w:r>
        <w:rPr>
          <w:rFonts w:ascii="Times New Roman" w:hAnsi="Times New Roman" w:eastAsia="Times New Roman"/>
          <w:sz w:val="22"/>
        </w:rPr>
        <w:t xml:space="preserve"> </w:t>
      </w:r>
      <m:oMath>
        <m:sSub>
          <m:e>
            <m:r>
              <m:t>B</m:t>
            </m:r>
          </m:e>
          <m:sub>
            <m:r>
              <m:t>0</m:t>
            </m:r>
          </m:sub>
        </m:sSub>
        <m:r>
          <m:rPr>
            <m:sty m:val="p"/>
          </m:rPr>
          <m:t>=</m:t>
        </m:r>
        <m:sSup>
          <m:e>
            <m:r>
              <m:t>v</m:t>
            </m:r>
          </m:e>
          <m:sup>
            <m:r>
              <m:t>2</m:t>
            </m:r>
          </m:sup>
        </m:sSup>
        <m:sSub>
          <m:e>
            <m:r>
              <m:t>A</m:t>
            </m:r>
          </m:e>
          <m:sub>
            <m:r>
              <m:t>0</m:t>
            </m:r>
          </m:sub>
        </m:sSub>
      </m:oMath>
      <w:r>
        <w:rPr>
          <w:rFonts w:ascii="Times New Roman" w:hAnsi="Times New Roman" w:eastAsia="Times New Roman"/>
          <w:sz w:val="22"/>
        </w:rPr>
        <w:t xml:space="preserve"> </w:t>
      </w:r>
      <w:r>
        <w:rPr>
          <w:rFonts w:ascii="Times New Roman" w:hAnsi="Times New Roman" w:eastAsia="Times New Roman"/>
          <w:sz w:val="22"/>
        </w:rPr>
        <w:t xml:space="preserve">for some</w:t>
      </w:r>
      <w:r>
        <w:rPr>
          <w:rFonts w:ascii="Times New Roman" w:hAnsi="Times New Roman" w:eastAsia="Times New Roman"/>
          <w:sz w:val="22"/>
        </w:rPr>
        <w:t xml:space="preserve"> </w:t>
      </w:r>
      <m:oMath>
        <m:r>
          <m:t>v</m:t>
        </m:r>
        <m:r>
          <m:rPr>
            <m:sty m:val="p"/>
          </m:rPr>
          <m:t>&gt;</m:t>
        </m:r>
        <m:r>
          <m:t>0</m:t>
        </m:r>
      </m:oMath>
      <w:r>
        <w:rPr>
          <w:rFonts w:ascii="Times New Roman" w:hAnsi="Times New Roman" w:eastAsia="Times New Roman"/>
          <w:sz w:val="22"/>
        </w:rPr>
        <w:t xml:space="preserve">;</w:t>
      </w:r>
      <w:r>
        <w:rPr>
          <w:rFonts w:ascii="Times New Roman" w:hAnsi="Times New Roman" w:eastAsia="Times New Roman"/>
          <w:sz w:val="22"/>
        </w:rPr>
        <w:t xml:space="preserve"> </w:t>
      </w:r>
      <m:oMath>
        <m:sSub>
          <m:e>
            <m:r>
              <m:t>D</m:t>
            </m:r>
          </m:e>
          <m:sub>
            <m:r>
              <m:t>0</m:t>
            </m:r>
          </m:sub>
        </m:sSub>
        <m:r>
          <m:rPr>
            <m:sty m:val="p"/>
          </m:rPr>
          <m:t>=</m:t>
        </m:r>
        <m:sSup>
          <m:e>
            <m:r>
              <m:t>v</m:t>
            </m:r>
          </m:e>
          <m:sup>
            <m:r>
              <m:t>2</m:t>
            </m:r>
          </m:sup>
        </m:sSup>
        <m:sSub>
          <m:e>
            <m:r>
              <m:t>I</m:t>
            </m:r>
          </m:e>
          <m:sub>
            <m:r>
              <m:t>r</m:t>
            </m:r>
          </m:sub>
        </m:sSub>
      </m:oMath>
      <w:r>
        <w:rPr>
          <w:rFonts w:ascii="Times New Roman" w:hAnsi="Times New Roman" w:eastAsia="Times New Roman"/>
          <w:sz w:val="22"/>
        </w:rPr>
        <w:t xml:space="preserve">; and one common positive recalibration makes every branch speed equal to one. The necessary and sufficient recalibration has</w:t>
      </w:r>
      <w:r>
        <w:rPr>
          <w:rFonts w:ascii="Times New Roman" w:hAnsi="Times New Roman" w:eastAsia="Times New Roman"/>
          <w:sz w:val="22"/>
        </w:rPr>
        <w:t xml:space="preserve"> </w:t>
      </w:r>
      <m:oMath>
        <m:r>
          <m:t>ρ</m:t>
        </m:r>
        <m:r>
          <m:rPr>
            <m:sty m:val="p"/>
          </m:rPr>
          <m:t>=</m:t>
        </m:r>
        <m:r>
          <m:t>1</m:t>
        </m:r>
        <m:r>
          <m:rPr>
            <m:sty m:val="p"/>
          </m:rPr>
          <m:t>/</m:t>
        </m:r>
        <m:r>
          <m:t>v</m:t>
        </m:r>
      </m:oMath>
      <w:r>
        <w:rPr>
          <w:rFonts w:ascii="Times New Roman" w:hAnsi="Times New Roman" w:eastAsia="Times New Roman"/>
          <w:sz w:val="22"/>
        </w:rPr>
        <w:t xml:space="preserve">. Before that choice,</w:t>
      </w:r>
      <w:r>
        <w:rPr>
          <w:rFonts w:ascii="Times New Roman" w:hAnsi="Times New Roman" w:eastAsia="Times New Roman"/>
          <w:sz w:val="22"/>
        </w:rPr>
        <w:t xml:space="preserve"> </w:t>
      </w:r>
      <m:oMath>
        <m:sSub>
          <m:e>
            <m:r>
              <m:t>D</m:t>
            </m:r>
          </m:e>
          <m:sub>
            <m:r>
              <m:t>0</m:t>
            </m:r>
          </m:sub>
        </m:sSub>
        <m:r>
          <m:rPr>
            <m:sty m:val="p"/>
          </m:rPr>
          <m:t>=</m:t>
        </m:r>
        <m:sSup>
          <m:e>
            <m:r>
              <m:t>v</m:t>
            </m:r>
          </m:e>
          <m:sup>
            <m:r>
              <m:t>2</m:t>
            </m:r>
          </m:sup>
        </m:sSup>
        <m:sSub>
          <m:e>
            <m:r>
              <m:t>I</m:t>
            </m:r>
          </m:e>
          <m:sub>
            <m:r>
              <m:t>r</m:t>
            </m:r>
          </m:sub>
        </m:sSub>
      </m:oMath>
      <w:r>
        <w:rPr>
          <w:rFonts w:ascii="Times New Roman" w:hAnsi="Times New Roman" w:eastAsia="Times New Roman"/>
          <w:sz w:val="22"/>
        </w:rPr>
        <w:t xml:space="preserve"> </w:t>
      </w:r>
      <w:r>
        <w:rPr>
          <w:rFonts w:ascii="Times New Roman" w:hAnsi="Times New Roman" w:eastAsia="Times New Roman"/>
          <w:sz w:val="22"/>
        </w:rPr>
        <w:t xml:space="preserve">is the physical universality condition; afterwards,</w:t>
      </w:r>
      <w:r>
        <w:rPr>
          <w:rFonts w:ascii="Times New Roman" w:hAnsi="Times New Roman" w:eastAsia="Times New Roman"/>
          <w:sz w:val="22"/>
        </w:rPr>
        <w:t xml:space="preserve"> </w:t>
      </w:r>
      <m:oMath>
        <m:r>
          <m:t>D</m:t>
        </m:r>
        <m:sSub>
          <m:e>
            <m:r>
              <m:rPr>
                <m:sty m:val="p"/>
              </m:rPr>
              <m:t>′</m:t>
            </m:r>
          </m:e>
          <m:sub>
            <m:r>
              <m:t>0</m:t>
            </m:r>
          </m:sub>
        </m:sSub>
        <m:r>
          <m:rPr>
            <m:sty m:val="p"/>
          </m:rPr>
          <m:t>=</m:t>
        </m:r>
        <m:sSub>
          <m:e>
            <m:r>
              <m:t>I</m:t>
            </m:r>
          </m:e>
          <m:sub>
            <m:r>
              <m:t>r</m:t>
            </m:r>
          </m:sub>
        </m:sSub>
      </m:oMath>
      <w:r>
        <w:rPr>
          <w:rFonts w:ascii="Times New Roman" w:hAnsi="Times New Roman" w:eastAsia="Times New Roman"/>
          <w:sz w:val="22"/>
        </w:rPr>
        <w:t xml:space="preserve"> </w:t>
      </w:r>
      <w:r>
        <w:rPr>
          <w:rFonts w:ascii="Times New Roman" w:hAnsi="Times New Roman" w:eastAsia="Times New Roman"/>
          <w:sz w:val="22"/>
        </w:rPr>
        <w:t xml:space="preserve">is its unit-normalised representation.</w:t>
      </w:r>
    </w:p>
    <w:p>
      <w:pPr>
        <w:pStyle w:val="Normal"/>
        <w:widowControl/>
        <w:spacing w:after="80" w:line="259" w:lineRule="auto"/>
      </w:pPr>
      <w:r>
        <w:rPr>
          <w:rFonts w:ascii="Times New Roman" w:hAnsi="Times New Roman" w:eastAsia="Times New Roman"/>
          <w:sz w:val="22"/>
        </w:rPr>
        <w:t xml:space="preserve">For a smooth field of such systems the assertion is pointwise and yields smooth local calibrations wherever the forms remain positive and the rank is fixed. A single constant pair</w:t>
      </w:r>
      <w:r>
        <w:rPr>
          <w:rFonts w:ascii="Times New Roman" w:hAnsi="Times New Roman" w:eastAsia="Times New Roman"/>
          <w:sz w:val="22"/>
        </w:rPr>
        <w:t xml:space="preserve"> </w:t>
      </w:r>
      <m:oMath>
        <m:d>
          <m:dPr>
            <m:begChr m:val="("/>
            <m:endChr m:val=")"/>
            <m:sepChr m:val=""/>
            <m:grow/>
          </m:dPr>
          <m:e>
            <m:r>
              <m:t>α</m:t>
            </m:r>
            <m:r>
              <m:rPr>
                <m:sty m:val="p"/>
              </m:rPr>
              <m:t>,</m:t>
            </m:r>
            <m:r>
              <m:t>β</m:t>
            </m:r>
          </m:e>
        </m:d>
      </m:oMath>
      <w:r>
        <w:rPr>
          <w:rFonts w:ascii="Times New Roman" w:hAnsi="Times New Roman" w:eastAsia="Times New Roman"/>
          <w:sz w:val="22"/>
        </w:rPr>
        <w:t xml:space="preserve"> </w:t>
      </w:r>
      <w:r>
        <w:rPr>
          <w:rFonts w:ascii="Times New Roman" w:hAnsi="Times New Roman" w:eastAsia="Times New Roman"/>
          <w:sz w:val="22"/>
        </w:rPr>
        <w:t xml:space="preserve">on a whole region works only if the shared</w:t>
      </w:r>
      <w:r>
        <w:rPr>
          <w:rFonts w:ascii="Times New Roman" w:hAnsi="Times New Roman" w:eastAsia="Times New Roman"/>
          <w:sz w:val="22"/>
        </w:rPr>
        <w:t xml:space="preserve"> </w:t>
      </w:r>
      <m:oMath>
        <m:r>
          <m:t>v</m:t>
        </m:r>
        <m:d>
          <m:dPr>
            <m:begChr m:val="("/>
            <m:endChr m:val=")"/>
            <m:sepChr m:val=""/>
            <m:grow/>
          </m:dPr>
          <m:e>
            <m:r>
              <m:t>x</m:t>
            </m:r>
          </m:e>
        </m:d>
      </m:oMath>
      <w:r>
        <w:rPr>
          <w:rFonts w:ascii="Times New Roman" w:hAnsi="Times New Roman" w:eastAsia="Times New Roman"/>
          <w:sz w:val="22"/>
        </w:rPr>
        <w:t xml:space="preserve"> </w:t>
      </w:r>
      <w:r>
        <w:rPr>
          <w:rFonts w:ascii="Times New Roman" w:hAnsi="Times New Roman" w:eastAsia="Times New Roman"/>
          <w:sz w:val="22"/>
        </w:rPr>
        <w:t xml:space="preserve">is constant in the initially chosen conventions.</w:t>
      </w:r>
    </w:p>
    <w:p>
      <w:pPr>
        <w:pStyle w:val="Normal"/>
        <w:widowControl/>
        <w:spacing w:after="80" w:line="259" w:lineRule="auto"/>
      </w:pPr>
      <w:r>
        <w:rPr>
          <w:bCs/>
          <w:rFonts w:ascii="Times New Roman" w:hAnsi="Times New Roman" w:eastAsia="Times New Roman"/>
          <w:b/>
          <w:sz w:val="22"/>
        </w:rPr>
        <w:t xml:space="preserve">Proof.</w:t>
      </w:r>
      <w:r>
        <w:rPr>
          <w:rFonts w:ascii="Times New Roman" w:hAnsi="Times New Roman" w:eastAsia="Times New Roman"/>
          <w:sz w:val="22"/>
        </w:rPr>
        <w:t xml:space="preserve"> </w:t>
      </w:r>
      <w:r>
        <w:rPr>
          <w:rFonts w:ascii="Times New Roman" w:hAnsi="Times New Roman" w:eastAsia="Times New Roman"/>
          <w:sz w:val="22"/>
        </w:rPr>
        <w:t xml:space="preserve">Kinetic normalisation and the spectral theorem give</w:t>
      </w:r>
    </w:p>
    <w:p>
      <w:pPr>
        <w:pStyle w:val="Normal"/>
        <w:keepLines/>
        <w:widowControl/>
        <w:spacing w:before="60" w:after="80" w:line="259" w:lineRule="auto"/>
      </w:pPr>
      <m:oMathPara>
        <m:oMathParaPr>
          <m:jc m:val="center"/>
        </m:oMathParaPr>
        <m:oMath>
          <m:r>
            <m:rPr>
              <m:sty m:val="p"/>
            </m:rPr>
            <m:t>det</m:t>
          </m:r>
          <m:d>
            <m:dPr>
              <m:begChr m:val="("/>
              <m:endChr m:val=")"/>
              <m:sepChr m:val=""/>
              <m:grow/>
            </m:dPr>
            <m:e>
              <m:sSubSup>
                <m:e>
                  <m:r>
                    <m:t>A</m:t>
                  </m:r>
                </m:e>
                <m:sub>
                  <m:r>
                    <m:t>0</m:t>
                  </m:r>
                </m:sub>
                <m:sup>
                  <m:r>
                    <m:rPr>
                      <m:sty m:val="p"/>
                    </m:rPr>
                    <m:t>−</m:t>
                  </m:r>
                  <m:r>
                    <m:t>1</m:t>
                  </m:r>
                  <m:r>
                    <m:rPr>
                      <m:sty m:val="p"/>
                    </m:rPr>
                    <m:t>/</m:t>
                  </m:r>
                  <m:r>
                    <m:t>2</m:t>
                  </m:r>
                </m:sup>
              </m:sSubSup>
              <m:r>
                <m:t>P</m:t>
              </m:r>
              <m:sSubSup>
                <m:e>
                  <m:r>
                    <m:t>A</m:t>
                  </m:r>
                </m:e>
                <m:sub>
                  <m:r>
                    <m:t>0</m:t>
                  </m:r>
                </m:sub>
                <m:sup>
                  <m:r>
                    <m:rPr>
                      <m:sty m:val="p"/>
                    </m:rPr>
                    <m:t>−</m:t>
                  </m:r>
                  <m:r>
                    <m:t>1</m:t>
                  </m:r>
                  <m:r>
                    <m:rPr>
                      <m:sty m:val="p"/>
                    </m:rPr>
                    <m:t>/</m:t>
                  </m:r>
                  <m:r>
                    <m:t>2</m:t>
                  </m:r>
                </m:sup>
              </m:sSubSup>
            </m:e>
          </m:d>
          <m:r>
            <m:rPr>
              <m:sty m:val="p"/>
            </m:rPr>
            <m:t>=</m:t>
          </m:r>
          <m:nary>
            <m:naryPr>
              <m:chr m:val="∏"/>
              <m:limLoc m:val="undOvr"/>
              <m:subHide m:val="off"/>
              <m:supHide m:val="off"/>
            </m:naryPr>
            <m:sub>
              <m:r>
                <m:t>j</m:t>
              </m:r>
              <m:r>
                <m:rPr>
                  <m:sty m:val="p"/>
                </m:rPr>
                <m:t>=</m:t>
              </m:r>
              <m:r>
                <m:t>1</m:t>
              </m:r>
            </m:sub>
            <m:sup>
              <m:r>
                <m:t>r</m:t>
              </m:r>
            </m:sup>
            <m:e>
              <m:d>
                <m:dPr>
                  <m:begChr m:val="("/>
                  <m:endChr m:val=")"/>
                  <m:sepChr m:val=""/>
                  <m:grow/>
                </m:dPr>
                <m:e>
                  <m:r>
                    <m:rPr>
                      <m:sty m:val="p"/>
                    </m:rPr>
                    <m:t>−</m:t>
                  </m:r>
                  <m:sSup>
                    <m:e>
                      <m:r>
                        <m:t>ω</m:t>
                      </m:r>
                    </m:e>
                    <m:sup>
                      <m:r>
                        <m:t>2</m:t>
                      </m:r>
                    </m:sup>
                  </m:sSup>
                  <m:r>
                    <m:rPr>
                      <m:sty m:val="p"/>
                    </m:rPr>
                    <m:t>+</m:t>
                  </m:r>
                  <m:sSubSup>
                    <m:e>
                      <m:r>
                        <m:t>v</m:t>
                      </m:r>
                    </m:e>
                    <m:sub>
                      <m:r>
                        <m:t>j</m:t>
                      </m:r>
                    </m:sub>
                    <m:sup>
                      <m:r>
                        <m:t>2</m:t>
                      </m:r>
                    </m:sup>
                  </m:sSubSup>
                  <m:sSup>
                    <m:e>
                      <m:r>
                        <m:t>h</m:t>
                      </m:r>
                    </m:e>
                    <m:sup>
                      <m:r>
                        <m:t>i</m:t>
                      </m:r>
                      <m:r>
                        <m:t>j</m:t>
                      </m:r>
                    </m:sup>
                  </m:sSup>
                  <m:sSub>
                    <m:e>
                      <m:r>
                        <m:t>k</m:t>
                      </m:r>
                    </m:e>
                    <m:sub>
                      <m:r>
                        <m:t>i</m:t>
                      </m:r>
                    </m:sub>
                  </m:sSub>
                  <m:sSub>
                    <m:e>
                      <m:r>
                        <m:t>k</m:t>
                      </m:r>
                    </m:e>
                    <m:sub>
                      <m:r>
                        <m:t>j</m:t>
                      </m:r>
                    </m:sub>
                  </m:sSub>
                </m:e>
              </m:d>
            </m:e>
          </m:nary>
          <m:r>
            <m:rPr>
              <m:sty m:val="p"/>
            </m:rPr>
            <m:t>.</m:t>
          </m:r>
          <m:r>
            <m:t>  </m:t>
          </m:r>
          <m:r>
            <m:rPr>
              <m:nor/>
              <m:sty m:val="p"/>
            </m:rPr>
            <m:t>(3)</m:t>
          </m:r>
        </m:oMath>
      </m:oMathPara>
    </w:p>
    <w:p>
      <w:pPr>
        <w:pStyle w:val="Normal"/>
        <w:widowControl/>
        <w:spacing w:after="80" w:line="259" w:lineRule="auto"/>
      </w:pPr>
      <w:r>
        <w:rPr>
          <w:rFonts w:ascii="Times New Roman" w:hAnsi="Times New Roman" w:eastAsia="Times New Roman"/>
          <w:sz w:val="22"/>
        </w:rPr>
        <w:t xml:space="preserve">Choose any nonzero spatial covector. Positivity of</w:t>
      </w:r>
      <w:r>
        <w:rPr>
          <w:rFonts w:ascii="Times New Roman" w:hAnsi="Times New Roman" w:eastAsia="Times New Roman"/>
          <w:sz w:val="22"/>
        </w:rPr>
        <w:t xml:space="preserve"> </w:t>
      </w:r>
      <m:oMath>
        <m:r>
          <m:t>h</m:t>
        </m:r>
      </m:oMath>
      <w:r>
        <w:rPr>
          <w:rFonts w:ascii="Times New Roman" w:hAnsi="Times New Roman" w:eastAsia="Times New Roman"/>
          <w:sz w:val="22"/>
        </w:rPr>
        <w:t xml:space="preserve"> </w:t>
      </w:r>
      <w:r>
        <w:rPr>
          <w:rFonts w:ascii="Times New Roman" w:hAnsi="Times New Roman" w:eastAsia="Times New Roman"/>
          <w:sz w:val="22"/>
        </w:rPr>
        <w:t xml:space="preserve">implies that two factors have the same zero set exactly when their positive speeds coincide. A real symmetric matrix with only one eigenvalue is scalar. Finally</w:t>
      </w:r>
      <w:r>
        <w:rPr>
          <w:rFonts w:ascii="Times New Roman" w:hAnsi="Times New Roman" w:eastAsia="Times New Roman"/>
          <w:sz w:val="22"/>
        </w:rPr>
        <w:t xml:space="preserve"> </w:t>
      </w:r>
      <m:oMath>
        <m:r>
          <m:t>D</m:t>
        </m:r>
        <m:sSub>
          <m:e>
            <m:r>
              <m:rPr>
                <m:sty m:val="p"/>
              </m:rPr>
              <m:t>′</m:t>
            </m:r>
          </m:e>
          <m:sub>
            <m:r>
              <m:t>0</m:t>
            </m:r>
          </m:sub>
        </m:sSub>
        <m:r>
          <m:rPr>
            <m:sty m:val="p"/>
          </m:rPr>
          <m:t>=</m:t>
        </m:r>
        <m:sSup>
          <m:e>
            <m:r>
              <m:t>ρ</m:t>
            </m:r>
          </m:e>
          <m:sup>
            <m:r>
              <m:t>2</m:t>
            </m:r>
          </m:sup>
        </m:sSup>
        <m:sSub>
          <m:e>
            <m:r>
              <m:t>D</m:t>
            </m:r>
          </m:e>
          <m:sub>
            <m:r>
              <m:t>0</m:t>
            </m:r>
          </m:sub>
        </m:sSub>
      </m:oMath>
      <w:r>
        <w:rPr>
          <w:rFonts w:ascii="Times New Roman" w:hAnsi="Times New Roman" w:eastAsia="Times New Roman"/>
          <w:sz w:val="22"/>
        </w:rPr>
        <w:t xml:space="preserve">, so</w:t>
      </w:r>
      <w:r>
        <w:rPr>
          <w:rFonts w:ascii="Times New Roman" w:hAnsi="Times New Roman" w:eastAsia="Times New Roman"/>
          <w:sz w:val="22"/>
        </w:rPr>
        <w:t xml:space="preserve"> </w:t>
      </w:r>
      <m:oMath>
        <m:r>
          <m:t>D</m:t>
        </m:r>
        <m:sSub>
          <m:e>
            <m:r>
              <m:rPr>
                <m:sty m:val="p"/>
              </m:rPr>
              <m:t>′</m:t>
            </m:r>
          </m:e>
          <m:sub>
            <m:r>
              <m:t>0</m:t>
            </m:r>
          </m:sub>
        </m:sSub>
        <m:r>
          <m:rPr>
            <m:sty m:val="p"/>
          </m:rPr>
          <m:t>=</m:t>
        </m:r>
        <m:sSub>
          <m:e>
            <m:r>
              <m:t>I</m:t>
            </m:r>
          </m:e>
          <m:sub>
            <m:r>
              <m:t>r</m:t>
            </m:r>
          </m:sub>
        </m:sSub>
      </m:oMath>
      <w:r>
        <w:rPr>
          <w:rFonts w:ascii="Times New Roman" w:hAnsi="Times New Roman" w:eastAsia="Times New Roman"/>
          <w:sz w:val="22"/>
        </w:rPr>
        <w:t xml:space="preserve"> </w:t>
      </w:r>
      <w:r>
        <w:rPr>
          <w:rFonts w:ascii="Times New Roman" w:hAnsi="Times New Roman" w:eastAsia="Times New Roman"/>
          <w:sz w:val="22"/>
        </w:rPr>
        <w:t xml:space="preserve">exactly when</w:t>
      </w:r>
      <w:r>
        <w:rPr>
          <w:rFonts w:ascii="Times New Roman" w:hAnsi="Times New Roman" w:eastAsia="Times New Roman"/>
          <w:sz w:val="22"/>
        </w:rPr>
        <w:t xml:space="preserve"> </w:t>
      </w:r>
      <m:oMath>
        <m:sSub>
          <m:e>
            <m:r>
              <m:t>D</m:t>
            </m:r>
          </m:e>
          <m:sub>
            <m:r>
              <m:t>0</m:t>
            </m:r>
          </m:sub>
        </m:sSub>
        <m:r>
          <m:rPr>
            <m:sty m:val="p"/>
          </m:rPr>
          <m:t>=</m:t>
        </m:r>
        <m:sSup>
          <m:e>
            <m:r>
              <m:t>ρ</m:t>
            </m:r>
          </m:e>
          <m:sup>
            <m:r>
              <m:rPr>
                <m:sty m:val="p"/>
              </m:rPr>
              <m:t>−</m:t>
            </m:r>
            <m:r>
              <m:t>2</m:t>
            </m:r>
          </m:sup>
        </m:sSup>
        <m:sSub>
          <m:e>
            <m:r>
              <m:t>I</m:t>
            </m:r>
          </m:e>
          <m:sub>
            <m:r>
              <m:t>r</m:t>
            </m:r>
          </m:sub>
        </m:sSub>
      </m:oMath>
      <w:r>
        <w:rPr>
          <w:rFonts w:ascii="Times New Roman" w:hAnsi="Times New Roman" w:eastAsia="Times New Roman"/>
          <w:sz w:val="22"/>
        </w:rPr>
        <w:t xml:space="preserve">. The pointwise statement follows by the same argument, and the assertion about a constant recalibration follows from</w:t>
      </w:r>
      <w:r>
        <w:rPr>
          <w:rFonts w:ascii="Times New Roman" w:hAnsi="Times New Roman" w:eastAsia="Times New Roman"/>
          <w:sz w:val="22"/>
        </w:rPr>
        <w:t xml:space="preserve"> </w:t>
      </w:r>
      <m:oMath>
        <m:r>
          <m:t>ρ</m:t>
        </m:r>
        <m:r>
          <m:t>v</m:t>
        </m:r>
        <m:d>
          <m:dPr>
            <m:begChr m:val="("/>
            <m:endChr m:val=")"/>
            <m:sepChr m:val=""/>
            <m:grow/>
          </m:dPr>
          <m:e>
            <m:r>
              <m:t>x</m:t>
            </m:r>
          </m:e>
        </m:d>
        <m:r>
          <m:rPr>
            <m:sty m:val="p"/>
          </m:rPr>
          <m:t>=</m:t>
        </m:r>
        <m:r>
          <m:t>1</m:t>
        </m:r>
      </m:oMath>
      <w:r>
        <w:rPr>
          <w:rFonts w:ascii="Times New Roman" w:hAnsi="Times New Roman" w:eastAsia="Times New Roman"/>
          <w:sz w:val="22"/>
        </w:rPr>
        <w:t xml:space="preserve">.</w:t>
      </w:r>
      <w:r>
        <w:rPr>
          <w:rFonts w:ascii="Times New Roman" w:hAnsi="Times New Roman" w:eastAsia="Times New Roman"/>
          <w:sz w:val="22"/>
        </w:rPr>
        <w:t xml:space="preserve"> </w:t>
      </w:r>
      <m:oMath>
        <m:r>
          <m:rPr>
            <m:sty m:val="p"/>
          </m:rPr>
          <m:t>▫</m:t>
        </m:r>
      </m:oMath>
    </w:p>
    <w:p>
      <w:pPr>
        <w:pStyle w:val="Normal"/>
        <w:widowControl/>
        <w:spacing w:after="80" w:line="259" w:lineRule="auto"/>
      </w:pPr>
      <w:r>
        <w:rPr>
          <w:rFonts w:ascii="Times New Roman" w:hAnsi="Times New Roman" w:eastAsia="Times New Roman"/>
          <w:sz w:val="22"/>
        </w:rPr>
        <w:t xml:space="preserve">The common spatial-form assumption cannot be omitted from the claim about scalar unit changes. For example</w:t>
      </w:r>
      <w:r>
        <w:rPr>
          <w:rFonts w:ascii="Times New Roman" w:hAnsi="Times New Roman" w:eastAsia="Times New Roman"/>
          <w:sz w:val="22"/>
        </w:rPr>
        <w:t xml:space="preserve"> </w:t>
      </w:r>
      <m:oMath>
        <m:r>
          <m:rPr>
            <m:sty m:val="p"/>
          </m:rPr>
          <m:t>−</m:t>
        </m:r>
        <m:sSup>
          <m:e>
            <m:r>
              <m:t>ω</m:t>
            </m:r>
          </m:e>
          <m:sup>
            <m:r>
              <m:t>2</m:t>
            </m:r>
          </m:sup>
        </m:sSup>
        <m:r>
          <m:rPr>
            <m:sty m:val="p"/>
          </m:rPr>
          <m:t>+</m:t>
        </m:r>
        <m:sSubSup>
          <m:e>
            <m:r>
              <m:t>k</m:t>
            </m:r>
          </m:e>
          <m:sub>
            <m:r>
              <m:t>x</m:t>
            </m:r>
          </m:sub>
          <m:sup>
            <m:r>
              <m:t>2</m:t>
            </m:r>
          </m:sup>
        </m:sSubSup>
        <m:r>
          <m:rPr>
            <m:sty m:val="p"/>
          </m:rPr>
          <m:t>+</m:t>
        </m:r>
        <m:r>
          <m:t>4</m:t>
        </m:r>
        <m:sSubSup>
          <m:e>
            <m:r>
              <m:t>k</m:t>
            </m:r>
          </m:e>
          <m:sub>
            <m:r>
              <m:t>y</m:t>
            </m:r>
          </m:sub>
          <m:sup>
            <m:r>
              <m:t>2</m:t>
            </m:r>
          </m:sup>
        </m:sSubSup>
      </m:oMath>
      <w:r>
        <w:rPr>
          <w:rFonts w:ascii="Times New Roman" w:hAnsi="Times New Roman" w:eastAsia="Times New Roman"/>
          <w:sz w:val="22"/>
        </w:rPr>
        <w:t xml:space="preserve"> </w:t>
      </w:r>
      <w:r>
        <w:rPr>
          <w:rFonts w:ascii="Times New Roman" w:hAnsi="Times New Roman" w:eastAsia="Times New Roman"/>
          <w:sz w:val="22"/>
        </w:rPr>
        <w:t xml:space="preserve">may already be the common symbol of every sector, yet isotropic unit rescaling does not make it</w:t>
      </w:r>
      <w:r>
        <w:rPr>
          <w:rFonts w:ascii="Times New Roman" w:hAnsi="Times New Roman" w:eastAsia="Times New Roman"/>
          <w:sz w:val="22"/>
        </w:rPr>
        <w:t xml:space="preserve"> </w:t>
      </w:r>
      <m:oMath>
        <m:r>
          <m:rPr>
            <m:sty m:val="p"/>
          </m:rPr>
          <m:t>−</m:t>
        </m:r>
        <m:r>
          <m:t>ω</m:t>
        </m:r>
        <m:sSup>
          <m:e>
            <m:r>
              <m:rPr>
                <m:sty m:val="p"/>
              </m:rPr>
              <m:t>′</m:t>
            </m:r>
          </m:e>
          <m:sup>
            <m:r>
              <m:t>2</m:t>
            </m:r>
          </m:sup>
        </m:sSup>
        <m:r>
          <m:rPr>
            <m:sty m:val="p"/>
          </m:rPr>
          <m:t>+</m:t>
        </m:r>
        <m:sSup>
          <m:e>
            <m:d>
              <m:dPr>
                <m:begChr m:val="|"/>
                <m:endChr m:val="|"/>
                <m:sepChr m:val=""/>
                <m:grow/>
              </m:dPr>
              <m:e>
                <m:r>
                  <m:t>k</m:t>
                </m:r>
                <m:r>
                  <m:rPr>
                    <m:sty m:val="p"/>
                  </m:rPr>
                  <m:t>′</m:t>
                </m:r>
              </m:e>
            </m:d>
          </m:e>
          <m:sup>
            <m:r>
              <m:t>2</m:t>
            </m:r>
          </m:sup>
        </m:sSup>
      </m:oMath>
      <w:r>
        <w:rPr>
          <w:rFonts w:ascii="Times New Roman" w:hAnsi="Times New Roman" w:eastAsia="Times New Roman"/>
          <w:sz w:val="22"/>
        </w:rPr>
        <w:t xml:space="preserve">. One additionally needs a common spatial frame adapted to</w:t>
      </w:r>
      <w:r>
        <w:rPr>
          <w:rFonts w:ascii="Times New Roman" w:hAnsi="Times New Roman" w:eastAsia="Times New Roman"/>
          <w:sz w:val="22"/>
        </w:rPr>
        <w:t xml:space="preserve"> </w:t>
      </w:r>
      <m:oMath>
        <m:r>
          <m:t>h</m:t>
        </m:r>
      </m:oMath>
      <w:r>
        <w:rPr>
          <w:rFonts w:ascii="Times New Roman" w:hAnsi="Times New Roman" w:eastAsia="Times New Roman"/>
          <w:sz w:val="22"/>
        </w:rPr>
        <w:t xml:space="preserve">. This is a frame change, not a physical equalisation mechanism.</w:t>
      </w:r>
    </w:p>
    <w:p>
      <w:pPr>
        <w:pStyle w:val="Normal"/>
        <w:widowControl/>
        <w:spacing w:after="80" w:line="259" w:lineRule="auto"/>
      </w:pPr>
      <w:r>
        <w:rPr>
          <w:rFonts w:ascii="Times New Roman" w:hAnsi="Times New Roman" w:eastAsia="Times New Roman"/>
          <w:sz w:val="22"/>
        </w:rPr>
        <w:t xml:space="preserve">More generally, at a point in spacetime dimension at least three, two Lorentzian quadratic forms of the same signature have the same null set if and only if they are positively proportional. To see this, put one form in Minkowski form and evaluate the other on</w:t>
      </w:r>
      <w:r>
        <w:rPr>
          <w:rFonts w:ascii="Times New Roman" w:hAnsi="Times New Roman" w:eastAsia="Times New Roman"/>
          <w:sz w:val="22"/>
        </w:rPr>
        <w:t xml:space="preserve"> </w:t>
      </w:r>
      <m:oMath>
        <m:d>
          <m:dPr>
            <m:begChr m:val="("/>
            <m:endChr m:val=")"/>
            <m:sepChr m:val=""/>
            <m:grow/>
          </m:dPr>
          <m:e>
            <m:r>
              <m:t>1</m:t>
            </m:r>
            <m:r>
              <m:rPr>
                <m:sty m:val="p"/>
              </m:rPr>
              <m:t>,</m:t>
            </m:r>
            <m:r>
              <m:rPr>
                <m:sty m:val="p"/>
              </m:rPr>
              <m:t>±</m:t>
            </m:r>
            <m:sSub>
              <m:e>
                <m:r>
                  <m:t>e</m:t>
                </m:r>
              </m:e>
              <m:sub>
                <m:r>
                  <m:t>i</m:t>
                </m:r>
              </m:sub>
            </m:sSub>
          </m:e>
        </m:d>
      </m:oMath>
      <w:r>
        <w:rPr>
          <w:rFonts w:ascii="Times New Roman" w:hAnsi="Times New Roman" w:eastAsia="Times New Roman"/>
          <w:sz w:val="22"/>
        </w:rPr>
        <w:t xml:space="preserve">: mixed time–space coefficients vanish and the spatial diagonal entries are equal to minus the time coefficient. Evaluation on</w:t>
      </w:r>
      <w:r>
        <w:rPr>
          <w:rFonts w:ascii="Times New Roman" w:hAnsi="Times New Roman" w:eastAsia="Times New Roman"/>
          <w:sz w:val="22"/>
        </w:rPr>
        <w:t xml:space="preserve"> </w:t>
      </w:r>
      <m:oMath>
        <m:d>
          <m:dPr>
            <m:begChr m:val="("/>
            <m:endChr m:val=")"/>
            <m:sepChr m:val=""/>
            <m:grow/>
          </m:dPr>
          <m:e>
            <m:r>
              <m:t>1</m:t>
            </m:r>
            <m:r>
              <m:rPr>
                <m:sty m:val="p"/>
              </m:rPr>
              <m:t>,</m:t>
            </m:r>
            <m:d>
              <m:dPr>
                <m:begChr m:val="("/>
                <m:endChr m:val=")"/>
                <m:sepChr m:val=""/>
                <m:grow/>
              </m:dPr>
              <m:e>
                <m:sSub>
                  <m:e>
                    <m:r>
                      <m:t>e</m:t>
                    </m:r>
                  </m:e>
                  <m:sub>
                    <m:r>
                      <m:t>i</m:t>
                    </m:r>
                  </m:sub>
                </m:sSub>
                <m:r>
                  <m:rPr>
                    <m:sty m:val="p"/>
                  </m:rPr>
                  <m:t>+</m:t>
                </m:r>
                <m:sSub>
                  <m:e>
                    <m:r>
                      <m:t>e</m:t>
                    </m:r>
                  </m:e>
                  <m:sub>
                    <m:r>
                      <m:t>j</m:t>
                    </m:r>
                  </m:sub>
                </m:sSub>
              </m:e>
            </m:d>
            <m:r>
              <m:rPr>
                <m:sty m:val="p"/>
              </m:rPr>
              <m:t>/</m:t>
            </m:r>
            <m:rad>
              <m:radPr>
                <m:degHide m:val="on"/>
              </m:radPr>
              <m:deg/>
              <m:e>
                <m:r>
                  <m:t>2</m:t>
                </m:r>
              </m:e>
            </m:rad>
          </m:e>
        </m:d>
      </m:oMath>
      <w:r>
        <w:rPr>
          <w:rFonts w:ascii="Times New Roman" w:hAnsi="Times New Roman" w:eastAsia="Times New Roman"/>
          <w:sz w:val="22"/>
        </w:rPr>
        <w:t xml:space="preserve"> </w:t>
      </w:r>
      <w:r>
        <w:rPr>
          <w:rFonts w:ascii="Times New Roman" w:hAnsi="Times New Roman" w:eastAsia="Times New Roman"/>
          <w:sz w:val="22"/>
        </w:rPr>
        <w:t xml:space="preserve">removes the remaining cross terms. The signature fixes the positive factor. A common Lorentzian frame therefore normalises all such cones locally. In dimension two the same argument requires a common choice of which complementary directions are timelike; that datum is already fixed by the positive wave class (2). These algebraic statements are distinct from global causal-reconstruction theorems [1, 25–29].</w:t>
      </w:r>
    </w:p>
    <w:bookmarkEnd w:id="24"/>
    <w:bookmarkStart w:id="28" w:name="Xf34cfa037bf2379a1a704e67342eca3299e2518"/>
    <w:p>
      <w:pPr>
        <w:pStyle w:val="Heading3"/>
        <w:keepNext/>
        <w:widowControl/>
        <w:spacing w:before="240" w:after="120"/>
      </w:pPr>
      <w:r>
        <w:rPr>
          <w:rFonts w:ascii="Times New Roman" w:hAnsi="Times New Roman" w:eastAsia="Times New Roman" w:cs="Times New Roman"/>
          <w:b/>
          <w:color w:val="000000"/>
          <w:sz w:val="23"/>
          <w:u w:val="none"/>
        </w:rPr>
        <w:t xml:space="preserve">2.2. Defect, optimal normalisation and basis independence</w:t>
      </w:r>
    </w:p>
    <w:p>
      <w:pPr>
        <w:pStyle w:val="Normal"/>
        <w:widowControl/>
        <w:spacing w:after="80" w:line="259" w:lineRule="auto"/>
      </w:pPr>
      <w:r>
        <w:rPr>
          <w:bCs/>
          <w:rFonts w:ascii="Times New Roman" w:hAnsi="Times New Roman" w:eastAsia="Times New Roman"/>
          <w:b/>
          <w:sz w:val="22"/>
        </w:rPr>
        <w:t xml:space="preserve">Definition 2 (relative calibration defect).</w:t>
      </w:r>
      <w:r>
        <w:rPr>
          <w:rFonts w:ascii="Times New Roman" w:hAnsi="Times New Roman" w:eastAsia="Times New Roman"/>
          <w:sz w:val="22"/>
        </w:rPr>
        <w:t xml:space="preserve"> </w:t>
      </w:r>
      <w:r>
        <w:rPr>
          <w:rFonts w:ascii="Times New Roman" w:hAnsi="Times New Roman" w:eastAsia="Times New Roman"/>
          <w:sz w:val="22"/>
        </w:rPr>
        <w:t xml:space="preserve">For the positive pencil</w:t>
      </w:r>
      <w:r>
        <w:rPr>
          <w:rFonts w:ascii="Times New Roman" w:hAnsi="Times New Roman" w:eastAsia="Times New Roman"/>
          <w:sz w:val="22"/>
        </w:rPr>
        <w:t xml:space="preserve"> </w:t>
      </w:r>
      <m:oMath>
        <m:d>
          <m:dPr>
            <m:begChr m:val="("/>
            <m:endChr m:val=")"/>
            <m:sepChr m:val=""/>
            <m:grow/>
          </m:dPr>
          <m:e>
            <m:sSub>
              <m:e>
                <m:r>
                  <m:t>B</m:t>
                </m:r>
              </m:e>
              <m:sub>
                <m:r>
                  <m:t>0</m:t>
                </m:r>
              </m:sub>
            </m:sSub>
            <m:r>
              <m:rPr>
                <m:sty m:val="p"/>
              </m:rPr>
              <m:t>,</m:t>
            </m:r>
            <m:sSub>
              <m:e>
                <m:r>
                  <m:t>A</m:t>
                </m:r>
              </m:e>
              <m:sub>
                <m:r>
                  <m:t>0</m:t>
                </m:r>
              </m:sub>
            </m:sSub>
          </m:e>
        </m:d>
      </m:oMath>
      <w:r>
        <w:rPr>
          <w:rFonts w:ascii="Times New Roman" w:hAnsi="Times New Roman" w:eastAsia="Times New Roman"/>
          <w:sz w:val="22"/>
        </w:rPr>
        <w:t xml:space="preserve"> </w:t>
      </w:r>
      <w:r>
        <w:rPr>
          <w:rFonts w:ascii="Times New Roman" w:hAnsi="Times New Roman" w:eastAsia="Times New Roman"/>
          <w:sz w:val="22"/>
        </w:rPr>
        <w:t xml:space="preserve">define</w:t>
      </w:r>
    </w:p>
    <w:p>
      <w:pPr>
        <w:pStyle w:val="Normal"/>
        <w:keepLines/>
        <w:widowControl/>
        <w:spacing w:before="60" w:after="80" w:line="259" w:lineRule="auto"/>
      </w:pPr>
      <m:oMathPara>
        <m:oMathParaPr>
          <m:jc m:val="center"/>
        </m:oMathParaPr>
        <m:oMath>
          <m:sSub>
            <m:e>
              <m:r>
                <m:t>Δ</m:t>
              </m:r>
            </m:e>
            <m:sub>
              <m:r>
                <m:t>c</m:t>
              </m:r>
            </m:sub>
          </m:sSub>
          <m:r>
            <m:rPr>
              <m:sty m:val="p"/>
            </m:rPr>
            <m:t>=</m:t>
          </m:r>
          <m:limLow>
            <m:e>
              <m:r>
                <m:rPr>
                  <m:sty m:val="p"/>
                </m:rPr>
                <m:t>max</m:t>
              </m:r>
            </m:e>
            <m:lim>
              <m:r>
                <m:t>i</m:t>
              </m:r>
              <m:r>
                <m:rPr>
                  <m:sty m:val="p"/>
                </m:rPr>
                <m:t>,</m:t>
              </m:r>
              <m:r>
                <m:t>j</m:t>
              </m:r>
            </m:lim>
          </m:limLow>
          <m:d>
            <m:dPr>
              <m:begChr m:val="|"/>
              <m:endChr m:val="|"/>
              <m:sepChr m:val=""/>
              <m:grow/>
            </m:dPr>
            <m:e>
              <m:r>
                <m:rPr>
                  <m:sty m:val="p"/>
                </m:rPr>
                <m:t>log</m:t>
              </m:r>
              <m:f>
                <m:fPr>
                  <m:type m:val="bar"/>
                </m:fPr>
                <m:num>
                  <m:sSub>
                    <m:e>
                      <m:r>
                        <m:t>v</m:t>
                      </m:r>
                    </m:e>
                    <m:sub>
                      <m:r>
                        <m:t>i</m:t>
                      </m:r>
                    </m:sub>
                  </m:sSub>
                </m:num>
                <m:den>
                  <m:sSub>
                    <m:e>
                      <m:r>
                        <m:t>v</m:t>
                      </m:r>
                    </m:e>
                    <m:sub>
                      <m:r>
                        <m:t>j</m:t>
                      </m:r>
                    </m:sub>
                  </m:sSub>
                </m:den>
              </m:f>
            </m:e>
          </m:d>
          <m:r>
            <m:rPr>
              <m:sty m:val="p"/>
            </m:rPr>
            <m:t>=</m:t>
          </m:r>
          <m:f>
            <m:fPr>
              <m:type m:val="bar"/>
            </m:fPr>
            <m:num>
              <m:r>
                <m:t>1</m:t>
              </m:r>
            </m:num>
            <m:den>
              <m:r>
                <m:t>2</m:t>
              </m:r>
            </m:den>
          </m:f>
          <m:r>
            <m:rPr>
              <m:sty m:val="p"/>
            </m:rPr>
            <m:t>log</m:t>
          </m:r>
          <m:f>
            <m:fPr>
              <m:type m:val="bar"/>
            </m:fPr>
            <m:num>
              <m:sSub>
                <m:e>
                  <m:r>
                    <m:t>λ</m:t>
                  </m:r>
                </m:e>
                <m:sub>
                  <m:r>
                    <m:rPr>
                      <m:sty m:val="p"/>
                    </m:rPr>
                    <m:t>max</m:t>
                  </m:r>
                </m:sub>
              </m:sSub>
              <m:d>
                <m:dPr>
                  <m:begChr m:val="("/>
                  <m:endChr m:val=")"/>
                  <m:sepChr m:val=""/>
                  <m:grow/>
                </m:dPr>
                <m:e>
                  <m:sSub>
                    <m:e>
                      <m:r>
                        <m:t>D</m:t>
                      </m:r>
                    </m:e>
                    <m:sub>
                      <m:r>
                        <m:t>0</m:t>
                      </m:r>
                    </m:sub>
                  </m:sSub>
                </m:e>
              </m:d>
            </m:num>
            <m:den>
              <m:sSub>
                <m:e>
                  <m:r>
                    <m:t>λ</m:t>
                  </m:r>
                </m:e>
                <m:sub>
                  <m:r>
                    <m:rPr>
                      <m:sty m:val="p"/>
                    </m:rPr>
                    <m:t>min</m:t>
                  </m:r>
                </m:sub>
              </m:sSub>
              <m:d>
                <m:dPr>
                  <m:begChr m:val="("/>
                  <m:endChr m:val=")"/>
                  <m:sepChr m:val=""/>
                  <m:grow/>
                </m:dPr>
                <m:e>
                  <m:sSub>
                    <m:e>
                      <m:r>
                        <m:t>D</m:t>
                      </m:r>
                    </m:e>
                    <m:sub>
                      <m:r>
                        <m:t>0</m:t>
                      </m:r>
                    </m:sub>
                  </m:sSub>
                </m:e>
              </m:d>
            </m:den>
          </m:f>
          <m:r>
            <m:rPr>
              <m:sty m:val="p"/>
            </m:rPr>
            <m:t>.</m:t>
          </m:r>
          <m:r>
            <m:t>  </m:t>
          </m:r>
          <m:r>
            <m:rPr>
              <m:nor/>
              <m:sty m:val="p"/>
            </m:rPr>
            <m:t>(4)</m:t>
          </m:r>
        </m:oMath>
      </m:oMathPara>
    </w:p>
    <w:p>
      <w:pPr>
        <w:pStyle w:val="Normal"/>
        <w:widowControl/>
        <w:spacing w:after="80" w:line="259" w:lineRule="auto"/>
      </w:pPr>
      <w:r>
        <w:rPr>
          <w:rFonts w:ascii="Times New Roman" w:hAnsi="Times New Roman" w:eastAsia="Times New Roman"/>
          <w:sz w:val="22"/>
        </w:rPr>
        <w:t xml:space="preserve">It vanishes exactly at the common-cone condition. It is invariant under a common unit rescaling, orthogonal changes of normalised basis, and arbitrary changes of the original basis when both forms are transformed by the same congruence. In the latter case these are generalised eigenvalues of</w:t>
      </w:r>
      <w:r>
        <w:rPr>
          <w:rFonts w:ascii="Times New Roman" w:hAnsi="Times New Roman" w:eastAsia="Times New Roman"/>
          <w:sz w:val="22"/>
        </w:rPr>
        <w:t xml:space="preserve"> </w:t>
      </w:r>
      <m:oMath>
        <m:sSub>
          <m:e>
            <m:r>
              <m:t>B</m:t>
            </m:r>
          </m:e>
          <m:sub>
            <m:r>
              <m:t>0</m:t>
            </m:r>
          </m:sub>
        </m:sSub>
        <m:r>
          <m:t>z</m:t>
        </m:r>
        <m:r>
          <m:rPr>
            <m:sty m:val="p"/>
          </m:rPr>
          <m:t>=</m:t>
        </m:r>
        <m:r>
          <m:t>λ</m:t>
        </m:r>
        <m:sSub>
          <m:e>
            <m:r>
              <m:t>A</m:t>
            </m:r>
          </m:e>
          <m:sub>
            <m:r>
              <m:t>0</m:t>
            </m:r>
          </m:sub>
        </m:sSub>
        <m:r>
          <m:t>z</m:t>
        </m:r>
      </m:oMath>
      <w:r>
        <w:rPr>
          <w:rFonts w:ascii="Times New Roman" w:hAnsi="Times New Roman" w:eastAsia="Times New Roman"/>
          <w:sz w:val="22"/>
        </w:rPr>
        <w:t xml:space="preserve">, rather than ordinary eigenvalues of the coordinate matrix</w:t>
      </w:r>
      <w:r>
        <w:rPr>
          <w:rFonts w:ascii="Times New Roman" w:hAnsi="Times New Roman" w:eastAsia="Times New Roman"/>
          <w:sz w:val="22"/>
        </w:rPr>
        <w:t xml:space="preserve"> </w:t>
      </w:r>
      <m:oMath>
        <m:sSub>
          <m:e>
            <m:r>
              <m:t>B</m:t>
            </m:r>
          </m:e>
          <m:sub>
            <m:r>
              <m:t>0</m:t>
            </m:r>
          </m:sub>
        </m:sSub>
      </m:oMath>
      <w:r>
        <w:rPr>
          <w:rFonts w:ascii="Times New Roman" w:hAnsi="Times New Roman" w:eastAsia="Times New Roman"/>
          <w:sz w:val="22"/>
        </w:rPr>
        <w:t xml:space="preserve">. Under</w:t>
      </w:r>
      <w:r>
        <w:rPr>
          <w:rFonts w:ascii="Times New Roman" w:hAnsi="Times New Roman" w:eastAsia="Times New Roman"/>
          <w:sz w:val="22"/>
        </w:rPr>
        <w:t xml:space="preserve"> </w:t>
      </w:r>
      <m:oMath>
        <m:r>
          <m:t>r</m:t>
        </m:r>
        <m:r>
          <m:rPr>
            <m:sty m:val="p"/>
          </m:rPr>
          <m:t>=</m:t>
        </m:r>
        <m:r>
          <m:t>1</m:t>
        </m:r>
      </m:oMath>
      <w:r>
        <w:rPr>
          <w:rFonts w:ascii="Times New Roman" w:hAnsi="Times New Roman" w:eastAsia="Times New Roman"/>
          <w:sz w:val="22"/>
        </w:rPr>
        <w:t xml:space="preserve">,</w:t>
      </w:r>
      <w:r>
        <w:rPr>
          <w:rFonts w:ascii="Times New Roman" w:hAnsi="Times New Roman" w:eastAsia="Times New Roman"/>
          <w:sz w:val="22"/>
        </w:rPr>
        <w:t xml:space="preserve"> </w:t>
      </w:r>
      <m:oMath>
        <m:sSub>
          <m:e>
            <m:r>
              <m:t>Δ</m:t>
            </m:r>
          </m:e>
          <m:sub>
            <m:r>
              <m:t>c</m:t>
            </m:r>
          </m:sub>
        </m:sSub>
        <m:r>
          <m:rPr>
            <m:sty m:val="p"/>
          </m:rPr>
          <m:t>=</m:t>
        </m:r>
        <m:r>
          <m:t>0</m:t>
        </m:r>
      </m:oMath>
      <w:r>
        <w:rPr>
          <w:rFonts w:ascii="Times New Roman" w:hAnsi="Times New Roman" w:eastAsia="Times New Roman"/>
          <w:sz w:val="22"/>
        </w:rPr>
        <w:t xml:space="preserve"> </w:t>
      </w:r>
      <w:r>
        <w:rPr>
          <w:rFonts w:ascii="Times New Roman" w:hAnsi="Times New Roman" w:eastAsia="Times New Roman"/>
          <w:sz w:val="22"/>
        </w:rPr>
        <w:t xml:space="preserve">is automatic and cannot certify universality beyond that branch.</w:t>
      </w:r>
    </w:p>
    <w:p>
      <w:pPr>
        <w:pStyle w:val="Normal"/>
        <w:widowControl/>
        <w:spacing w:after="80" w:line="259" w:lineRule="auto"/>
      </w:pPr>
      <w:r>
        <w:rPr>
          <w:rFonts w:ascii="Times New Roman" w:hAnsi="Times New Roman" w:eastAsia="Times New Roman"/>
          <w:sz w:val="22"/>
        </w:rPr>
        <w:t xml:space="preserve">The best common calibration in a worst-case logarithmic sense is explicit:</w:t>
      </w:r>
    </w:p>
    <w:p>
      <w:pPr>
        <w:pStyle w:val="Normal"/>
        <w:keepLines/>
        <w:widowControl/>
        <w:spacing w:before="60" w:after="80" w:line="259" w:lineRule="auto"/>
      </w:pPr>
      <m:oMathPara>
        <m:oMathParaPr>
          <m:jc m:val="center"/>
        </m:oMathParaPr>
        <m:oMath>
          <m:limLow>
            <m:e>
              <m:r>
                <m:rPr>
                  <m:sty m:val="p"/>
                </m:rPr>
                <m:t>inf</m:t>
              </m:r>
            </m:e>
            <m:lim>
              <m:r>
                <m:t>ρ</m:t>
              </m:r>
              <m:r>
                <m:rPr>
                  <m:sty m:val="p"/>
                </m:rPr>
                <m:t>&gt;</m:t>
              </m:r>
              <m:r>
                <m:t>0</m:t>
              </m:r>
            </m:lim>
          </m:limLow>
          <m:limLow>
            <m:e>
              <m:r>
                <m:rPr>
                  <m:sty m:val="p"/>
                </m:rPr>
                <m:t>max</m:t>
              </m:r>
            </m:e>
            <m:lim>
              <m:r>
                <m:t>j</m:t>
              </m:r>
            </m:lim>
          </m:limLow>
          <m:d>
            <m:dPr>
              <m:begChr m:val="|"/>
              <m:endChr m:val="|"/>
              <m:sepChr m:val=""/>
              <m:grow/>
            </m:dPr>
            <m:e>
              <m:r>
                <m:rPr>
                  <m:sty m:val="p"/>
                </m:rPr>
                <m:t>log</m:t>
              </m:r>
              <m:d>
                <m:dPr>
                  <m:begChr m:val="("/>
                  <m:endChr m:val=")"/>
                  <m:sepChr m:val=""/>
                  <m:grow/>
                </m:dPr>
                <m:e>
                  <m:r>
                    <m:t>ρ</m:t>
                  </m:r>
                  <m:sSub>
                    <m:e>
                      <m:r>
                        <m:t>v</m:t>
                      </m:r>
                    </m:e>
                    <m:sub>
                      <m:r>
                        <m:t>j</m:t>
                      </m:r>
                    </m:sub>
                  </m:sSub>
                </m:e>
              </m:d>
            </m:e>
          </m:d>
          <m:r>
            <m:rPr>
              <m:sty m:val="p"/>
            </m:rPr>
            <m:t>=</m:t>
          </m:r>
          <m:f>
            <m:fPr>
              <m:type m:val="bar"/>
            </m:fPr>
            <m:num>
              <m:sSub>
                <m:e>
                  <m:r>
                    <m:t>Δ</m:t>
                  </m:r>
                </m:e>
                <m:sub>
                  <m:r>
                    <m:t>c</m:t>
                  </m:r>
                </m:sub>
              </m:sSub>
            </m:num>
            <m:den>
              <m:r>
                <m:t>2</m:t>
              </m:r>
            </m:den>
          </m:f>
          <m:r>
            <m:rPr>
              <m:sty m:val="p"/>
            </m:rPr>
            <m:t>,</m:t>
          </m:r>
          <m:r>
            <m:t>  </m:t>
          </m:r>
          <m:sSub>
            <m:e>
              <m:r>
                <m:t>ρ</m:t>
              </m:r>
            </m:e>
            <m:sub>
              <m:r>
                <m:rPr>
                  <m:sty m:val="p"/>
                </m:rPr>
                <m:t>*</m:t>
              </m:r>
            </m:sub>
          </m:sSub>
          <m:r>
            <m:rPr>
              <m:sty m:val="p"/>
            </m:rPr>
            <m:t>=</m:t>
          </m:r>
          <m:sSup>
            <m:e>
              <m:d>
                <m:dPr>
                  <m:begChr m:val="("/>
                  <m:endChr m:val=")"/>
                  <m:sepChr m:val=""/>
                  <m:grow/>
                </m:dPr>
                <m:e>
                  <m:sSub>
                    <m:e>
                      <m:r>
                        <m:t>v</m:t>
                      </m:r>
                    </m:e>
                    <m:sub>
                      <m:r>
                        <m:rPr>
                          <m:sty m:val="p"/>
                        </m:rPr>
                        <m:t>min</m:t>
                      </m:r>
                    </m:sub>
                  </m:sSub>
                  <m:sSub>
                    <m:e>
                      <m:r>
                        <m:t>v</m:t>
                      </m:r>
                    </m:e>
                    <m:sub>
                      <m:r>
                        <m:rPr>
                          <m:sty m:val="p"/>
                        </m:rPr>
                        <m:t>max</m:t>
                      </m:r>
                    </m:sub>
                  </m:sSub>
                </m:e>
              </m:d>
            </m:e>
            <m:sup>
              <m:r>
                <m:rPr>
                  <m:sty m:val="p"/>
                </m:rPr>
                <m:t>−</m:t>
              </m:r>
              <m:r>
                <m:t>1</m:t>
              </m:r>
              <m:r>
                <m:rPr>
                  <m:sty m:val="p"/>
                </m:rPr>
                <m:t>/</m:t>
              </m:r>
              <m:r>
                <m:t>2</m:t>
              </m:r>
            </m:sup>
          </m:sSup>
          <m:r>
            <m:rPr>
              <m:sty m:val="p"/>
            </m:rPr>
            <m:t>.</m:t>
          </m:r>
          <m:r>
            <m:t>  </m:t>
          </m:r>
          <m:r>
            <m:rPr>
              <m:nor/>
              <m:sty m:val="p"/>
            </m:rPr>
            <m:t>(5)</m:t>
          </m:r>
        </m:oMath>
      </m:oMathPara>
    </w:p>
    <w:p>
      <w:pPr>
        <w:pStyle w:val="Normal"/>
        <w:widowControl/>
        <w:spacing w:after="80" w:line="259" w:lineRule="auto"/>
      </w:pPr>
      <w:r>
        <w:rPr>
          <w:rFonts w:ascii="Times New Roman" w:hAnsi="Times New Roman" w:eastAsia="Times New Roman"/>
          <w:sz w:val="22"/>
        </w:rPr>
        <w:t xml:space="preserve">Indeed adding</w:t>
      </w:r>
      <w:r>
        <w:rPr>
          <w:rFonts w:ascii="Times New Roman" w:hAnsi="Times New Roman" w:eastAsia="Times New Roman"/>
          <w:sz w:val="22"/>
        </w:rPr>
        <w:t xml:space="preserve"> </w:t>
      </w:r>
      <m:oMath>
        <m:r>
          <m:rPr>
            <m:sty m:val="p"/>
          </m:rPr>
          <m:t>log</m:t>
        </m:r>
        <m:r>
          <m:t>ρ</m:t>
        </m:r>
      </m:oMath>
      <w:r>
        <w:rPr>
          <w:rFonts w:ascii="Times New Roman" w:hAnsi="Times New Roman" w:eastAsia="Times New Roman"/>
          <w:sz w:val="22"/>
        </w:rPr>
        <w:t xml:space="preserve"> </w:t>
      </w:r>
      <w:r>
        <w:rPr>
          <w:rFonts w:ascii="Times New Roman" w:hAnsi="Times New Roman" w:eastAsia="Times New Roman"/>
          <w:sz w:val="22"/>
        </w:rPr>
        <w:t xml:space="preserve">translates the interval</w:t>
      </w:r>
      <w:r>
        <w:rPr>
          <w:rFonts w:ascii="Times New Roman" w:hAnsi="Times New Roman" w:eastAsia="Times New Roman"/>
          <w:sz w:val="22"/>
        </w:rPr>
        <w:t xml:space="preserve"> </w:t>
      </w:r>
      <m:oMath>
        <m:d>
          <m:dPr>
            <m:begChr m:val="["/>
            <m:endChr m:val="]"/>
            <m:sepChr m:val=""/>
            <m:grow/>
          </m:dPr>
          <m:e>
            <m:r>
              <m:rPr>
                <m:sty m:val="p"/>
              </m:rPr>
              <m:t>log</m:t>
            </m:r>
            <m:sSub>
              <m:e>
                <m:r>
                  <m:t>v</m:t>
                </m:r>
              </m:e>
              <m:sub>
                <m:r>
                  <m:rPr>
                    <m:sty m:val="p"/>
                  </m:rPr>
                  <m:t>min</m:t>
                </m:r>
              </m:sub>
            </m:sSub>
            <m:r>
              <m:rPr>
                <m:sty m:val="p"/>
              </m:rPr>
              <m:t>,</m:t>
            </m:r>
            <m:r>
              <m:rPr>
                <m:sty m:val="p"/>
              </m:rPr>
              <m:t>log</m:t>
            </m:r>
            <m:sSub>
              <m:e>
                <m:r>
                  <m:t>v</m:t>
                </m:r>
              </m:e>
              <m:sub>
                <m:r>
                  <m:rPr>
                    <m:sty m:val="p"/>
                  </m:rPr>
                  <m:t>max</m:t>
                </m:r>
              </m:sub>
            </m:sSub>
          </m:e>
        </m:d>
      </m:oMath>
      <w:r>
        <w:rPr>
          <w:rFonts w:ascii="Times New Roman" w:hAnsi="Times New Roman" w:eastAsia="Times New Roman"/>
          <w:sz w:val="22"/>
        </w:rPr>
        <w:t xml:space="preserve">; its smallest centred radius is half its length. The irreducible residual is positive whenever two cones differ. Thus the convention</w:t>
      </w:r>
      <w:r>
        <w:rPr>
          <w:rFonts w:ascii="Times New Roman" w:hAnsi="Times New Roman" w:eastAsia="Times New Roman"/>
          <w:sz w:val="22"/>
        </w:rPr>
        <w:t xml:space="preserve"> </w:t>
      </w:r>
      <m:oMath>
        <m:r>
          <m:t>c</m:t>
        </m:r>
        <m:r>
          <m:rPr>
            <m:sty m:val="p"/>
          </m:rPr>
          <m:t>=</m:t>
        </m:r>
        <m:r>
          <m:t>1</m:t>
        </m:r>
      </m:oMath>
      <w:r>
        <w:rPr>
          <w:rFonts w:ascii="Times New Roman" w:hAnsi="Times New Roman" w:eastAsia="Times New Roman"/>
          <w:sz w:val="22"/>
        </w:rPr>
        <w:t xml:space="preserve"> </w:t>
      </w:r>
      <w:r>
        <w:rPr>
          <w:rFonts w:ascii="Times New Roman" w:hAnsi="Times New Roman" w:eastAsia="Times New Roman"/>
          <w:sz w:val="22"/>
        </w:rPr>
        <w:t xml:space="preserve">cannot hide a relative-speed defect.</w:t>
      </w:r>
    </w:p>
    <w:p>
      <w:pPr>
        <w:pStyle w:val="Normal"/>
        <w:widowControl/>
        <w:spacing w:after="80" w:line="259" w:lineRule="auto"/>
      </w:pPr>
      <w:r>
        <w:rPr>
          <w:rFonts w:ascii="Times New Roman" w:hAnsi="Times New Roman" w:eastAsia="Times New Roman"/>
          <w:sz w:val="22"/>
        </w:rPr>
        <w:t xml:space="preserve">The link to [15, 20] is direct. With</w:t>
      </w:r>
      <w:r>
        <w:rPr>
          <w:rFonts w:ascii="Times New Roman" w:hAnsi="Times New Roman" w:eastAsia="Times New Roman"/>
          <w:sz w:val="22"/>
        </w:rPr>
        <w:t xml:space="preserve"> </w:t>
      </w:r>
      <m:oMath>
        <m:r>
          <m:t>T</m:t>
        </m:r>
        <m:r>
          <m:rPr>
            <m:sty m:val="p"/>
          </m:rPr>
          <m:t>=</m:t>
        </m:r>
        <m:sSup>
          <m:e>
            <m:r>
              <m:t>A</m:t>
            </m:r>
          </m:e>
          <m:sup>
            <m:r>
              <m:rPr>
                <m:sty m:val="p"/>
              </m:rPr>
              <m:t>−</m:t>
            </m:r>
            <m:r>
              <m:t>1</m:t>
            </m:r>
            <m:r>
              <m:rPr>
                <m:sty m:val="p"/>
              </m:rPr>
              <m:t>/</m:t>
            </m:r>
            <m:r>
              <m:t>2</m:t>
            </m:r>
          </m:sup>
        </m:sSup>
        <m:r>
          <m:t>U</m:t>
        </m:r>
        <m:sSup>
          <m:e>
            <m:r>
              <m:t>A</m:t>
            </m:r>
          </m:e>
          <m:sup>
            <m:r>
              <m:rPr>
                <m:sty m:val="p"/>
              </m:rPr>
              <m:t>−</m:t>
            </m:r>
            <m:r>
              <m:t>1</m:t>
            </m:r>
            <m:r>
              <m:rPr>
                <m:sty m:val="p"/>
              </m:rPr>
              <m:t>/</m:t>
            </m:r>
            <m:r>
              <m:t>2</m:t>
            </m:r>
          </m:sup>
        </m:sSup>
      </m:oMath>
      <w:r>
        <w:rPr>
          <w:rFonts w:ascii="Times New Roman" w:hAnsi="Times New Roman" w:eastAsia="Times New Roman"/>
          <w:sz w:val="22"/>
        </w:rPr>
        <w:t xml:space="preserve">,</w:t>
      </w:r>
      <w:r>
        <w:rPr>
          <w:rFonts w:ascii="Times New Roman" w:hAnsi="Times New Roman" w:eastAsia="Times New Roman"/>
          <w:sz w:val="22"/>
        </w:rPr>
        <w:t xml:space="preserve"> </w:t>
      </w:r>
      <m:oMath>
        <m:r>
          <m:t>D</m:t>
        </m:r>
        <m:r>
          <m:rPr>
            <m:sty m:val="p"/>
          </m:rPr>
          <m:t>=</m:t>
        </m:r>
        <m:sSup>
          <m:e>
            <m:r>
              <m:t>A</m:t>
            </m:r>
          </m:e>
          <m:sup>
            <m:r>
              <m:rPr>
                <m:sty m:val="p"/>
              </m:rPr>
              <m:t>−</m:t>
            </m:r>
            <m:r>
              <m:t>1</m:t>
            </m:r>
            <m:r>
              <m:rPr>
                <m:sty m:val="p"/>
              </m:rPr>
              <m:t>/</m:t>
            </m:r>
            <m:r>
              <m:t>2</m:t>
            </m:r>
          </m:sup>
        </m:sSup>
        <m:r>
          <m:t>B</m:t>
        </m:r>
        <m:sSup>
          <m:e>
            <m:r>
              <m:t>A</m:t>
            </m:r>
          </m:e>
          <m:sup>
            <m:r>
              <m:rPr>
                <m:sty m:val="p"/>
              </m:rPr>
              <m:t>−</m:t>
            </m:r>
            <m:r>
              <m:t>1</m:t>
            </m:r>
            <m:r>
              <m:rPr>
                <m:sty m:val="p"/>
              </m:rPr>
              <m:t>/</m:t>
            </m:r>
            <m:r>
              <m:t>2</m:t>
            </m:r>
          </m:sup>
        </m:sSup>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Z</m:t>
        </m:r>
      </m:oMath>
      <w:r>
        <w:rPr>
          <w:rFonts w:ascii="Times New Roman" w:hAnsi="Times New Roman" w:eastAsia="Times New Roman"/>
          <w:sz w:val="22"/>
        </w:rPr>
        <w:t xml:space="preserve"> </w:t>
      </w:r>
      <w:r>
        <w:rPr>
          <w:rFonts w:ascii="Times New Roman" w:hAnsi="Times New Roman" w:eastAsia="Times New Roman"/>
          <w:sz w:val="22"/>
        </w:rPr>
        <w:t xml:space="preserve">an orthonormal basis of</w:t>
      </w:r>
      <w:r>
        <w:rPr>
          <w:rFonts w:ascii="Times New Roman" w:hAnsi="Times New Roman" w:eastAsia="Times New Roman"/>
          <w:sz w:val="22"/>
        </w:rPr>
        <w:t xml:space="preserve"> </w:t>
      </w:r>
      <m:oMath>
        <m:r>
          <m:rPr>
            <m:sty m:val="p"/>
          </m:rPr>
          <m:t>ker</m:t>
        </m:r>
        <m:r>
          <m:t>T</m:t>
        </m:r>
      </m:oMath>
      <w:r>
        <w:rPr>
          <w:rFonts w:ascii="Times New Roman" w:hAnsi="Times New Roman" w:eastAsia="Times New Roman"/>
          <w:sz w:val="22"/>
        </w:rPr>
        <w:t xml:space="preserve">, the relevant matrix is</w:t>
      </w:r>
      <w:r>
        <w:rPr>
          <w:rFonts w:ascii="Times New Roman" w:hAnsi="Times New Roman" w:eastAsia="Times New Roman"/>
          <w:sz w:val="22"/>
        </w:rPr>
        <w:t xml:space="preserve"> </w:t>
      </w:r>
      <m:oMath>
        <m:sSub>
          <m:e>
            <m:r>
              <m:t>D</m:t>
            </m:r>
          </m:e>
          <m:sub>
            <m:r>
              <m:t>00</m:t>
            </m:r>
          </m:sub>
        </m:sSub>
        <m:r>
          <m:rPr>
            <m:sty m:val="p"/>
          </m:rPr>
          <m:t>=</m:t>
        </m:r>
        <m:sSup>
          <m:e>
            <m:r>
              <m:t>Z</m:t>
            </m:r>
          </m:e>
          <m:sup>
            <m:r>
              <m:rPr>
                <m:sty m:val="p"/>
                <m:scr m:val="sans-serif"/>
              </m:rPr>
              <m:t>T</m:t>
            </m:r>
          </m:sup>
        </m:sSup>
        <m:r>
          <m:t>D</m:t>
        </m:r>
        <m:r>
          <m:t>Z</m:t>
        </m:r>
      </m:oMath>
      <w:r>
        <w:rPr>
          <w:rFonts w:ascii="Times New Roman" w:hAnsi="Times New Roman" w:eastAsia="Times New Roman"/>
          <w:sz w:val="22"/>
        </w:rPr>
        <w:t xml:space="preserve">. Formula (4) applied to</w:t>
      </w:r>
      <w:r>
        <w:rPr>
          <w:rFonts w:ascii="Times New Roman" w:hAnsi="Times New Roman" w:eastAsia="Times New Roman"/>
          <w:sz w:val="22"/>
        </w:rPr>
        <w:t xml:space="preserve"> </w:t>
      </w:r>
      <m:oMath>
        <m:sSub>
          <m:e>
            <m:r>
              <m:t>D</m:t>
            </m:r>
          </m:e>
          <m:sub>
            <m:r>
              <m:t>00</m:t>
            </m:r>
          </m:sub>
        </m:sSub>
      </m:oMath>
      <w:r>
        <w:rPr>
          <w:rFonts w:ascii="Times New Roman" w:hAnsi="Times New Roman" w:eastAsia="Times New Roman"/>
          <w:sz w:val="22"/>
        </w:rPr>
        <w:t xml:space="preserve"> </w:t>
      </w:r>
      <w:r>
        <w:rPr>
          <w:rFonts w:ascii="Times New Roman" w:hAnsi="Times New Roman" w:eastAsia="Times New Roman"/>
          <w:sz w:val="22"/>
        </w:rPr>
        <w:t xml:space="preserve">removes the scale dependence of the earlier norm defect. If</w:t>
      </w:r>
      <w:r>
        <w:rPr>
          <w:rFonts w:ascii="Times New Roman" w:hAnsi="Times New Roman" w:eastAsia="Times New Roman"/>
          <w:sz w:val="22"/>
        </w:rPr>
        <w:t xml:space="preserve"> </w:t>
      </w:r>
      <m:oMath>
        <m:sSup>
          <m:e>
            <m:acc>
              <m:accPr>
                <m:chr m:val="‾"/>
              </m:accPr>
              <m:e>
                <m:r>
                  <m:t>v</m:t>
                </m:r>
              </m:e>
            </m:acc>
          </m:e>
          <m:sup>
            <m:r>
              <m:t>2</m:t>
            </m:r>
          </m:sup>
        </m:sSup>
        <m:r>
          <m:rPr>
            <m:sty m:val="p"/>
          </m:rPr>
          <m:t>=</m:t>
        </m:r>
        <m:r>
          <m:rPr>
            <m:sty m:val="p"/>
          </m:rPr>
          <m:t>tr</m:t>
        </m:r>
        <m:sSub>
          <m:e>
            <m:r>
              <m:t>D</m:t>
            </m:r>
          </m:e>
          <m:sub>
            <m:r>
              <m:t>00</m:t>
            </m:r>
          </m:sub>
        </m:sSub>
        <m:r>
          <m:rPr>
            <m:sty m:val="p"/>
          </m:rPr>
          <m:t>/</m:t>
        </m:r>
        <m:r>
          <m:t>r</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ε</m:t>
        </m:r>
        <m:r>
          <m:rPr>
            <m:sty m:val="p"/>
          </m:rPr>
          <m:t>=</m:t>
        </m:r>
        <m:r>
          <m:rPr>
            <m:sty m:val="p"/>
          </m:rPr>
          <m:t>∥</m:t>
        </m:r>
        <m:sSub>
          <m:e>
            <m:r>
              <m:t>D</m:t>
            </m:r>
          </m:e>
          <m:sub>
            <m:r>
              <m:t>00</m:t>
            </m:r>
          </m:sub>
        </m:sSub>
        <m:r>
          <m:rPr>
            <m:sty m:val="p"/>
          </m:rPr>
          <m:t>−</m:t>
        </m:r>
        <m:sSup>
          <m:e>
            <m:acc>
              <m:accPr>
                <m:chr m:val="‾"/>
              </m:accPr>
              <m:e>
                <m:r>
                  <m:t>v</m:t>
                </m:r>
              </m:e>
            </m:acc>
          </m:e>
          <m:sup>
            <m:r>
              <m:t>2</m:t>
            </m:r>
          </m:sup>
        </m:sSup>
        <m:r>
          <m:t>I</m:t>
        </m:r>
        <m:r>
          <m:rPr>
            <m:sty m:val="p"/>
          </m:rPr>
          <m:t>∥</m:t>
        </m:r>
        <m:r>
          <m:rPr>
            <m:sty m:val="p"/>
          </m:rPr>
          <m:t>/</m:t>
        </m:r>
        <m:sSup>
          <m:e>
            <m:acc>
              <m:accPr>
                <m:chr m:val="‾"/>
              </m:accPr>
              <m:e>
                <m:r>
                  <m:t>v</m:t>
                </m:r>
              </m:e>
            </m:acc>
          </m:e>
          <m:sup>
            <m:r>
              <m:t>2</m:t>
            </m:r>
          </m:sup>
        </m:sSup>
        <m:r>
          <m:rPr>
            <m:sty m:val="p"/>
          </m:rPr>
          <m:t>&lt;</m:t>
        </m:r>
        <m:r>
          <m:t>1</m:t>
        </m:r>
      </m:oMath>
      <w:r>
        <w:rPr>
          <w:rFonts w:ascii="Times New Roman" w:hAnsi="Times New Roman" w:eastAsia="Times New Roman"/>
          <w:sz w:val="22"/>
        </w:rPr>
        <w:t xml:space="preserve">, then</w:t>
      </w:r>
    </w:p>
    <w:p>
      <w:pPr>
        <w:pStyle w:val="Normal"/>
        <w:keepLines/>
        <w:widowControl/>
        <w:spacing w:before="60" w:after="80" w:line="259" w:lineRule="auto"/>
      </w:pPr>
      <m:oMathPara>
        <m:oMathParaPr>
          <m:jc m:val="center"/>
        </m:oMathParaPr>
        <m:oMath>
          <m:sSub>
            <m:e>
              <m:r>
                <m:t>Δ</m:t>
              </m:r>
            </m:e>
            <m:sub>
              <m:r>
                <m:t>c</m:t>
              </m:r>
            </m:sub>
          </m:sSub>
          <m:r>
            <m:rPr>
              <m:sty m:val="p"/>
            </m:rPr>
            <m:t>≤</m:t>
          </m:r>
          <m:f>
            <m:fPr>
              <m:type m:val="bar"/>
            </m:fPr>
            <m:num>
              <m:r>
                <m:t>1</m:t>
              </m:r>
            </m:num>
            <m:den>
              <m:r>
                <m:t>2</m:t>
              </m:r>
            </m:den>
          </m:f>
          <m:r>
            <m:rPr>
              <m:sty m:val="p"/>
            </m:rPr>
            <m:t>log</m:t>
          </m:r>
          <m:f>
            <m:fPr>
              <m:type m:val="bar"/>
            </m:fPr>
            <m:num>
              <m:r>
                <m:t>1</m:t>
              </m:r>
              <m:r>
                <m:rPr>
                  <m:sty m:val="p"/>
                </m:rPr>
                <m:t>+</m:t>
              </m:r>
              <m:r>
                <m:t>ε</m:t>
              </m:r>
            </m:num>
            <m:den>
              <m:r>
                <m:t>1</m:t>
              </m:r>
              <m:r>
                <m:rPr>
                  <m:sty m:val="p"/>
                </m:rPr>
                <m:t>−</m:t>
              </m:r>
              <m:r>
                <m:t>ε</m:t>
              </m:r>
            </m:den>
          </m:f>
          <m:r>
            <m:rPr>
              <m:sty m:val="p"/>
            </m:rPr>
            <m:t>.</m:t>
          </m:r>
          <m:r>
            <m:t>  </m:t>
          </m:r>
          <m:r>
            <m:rPr>
              <m:nor/>
              <m:sty m:val="p"/>
            </m:rPr>
            <m:t>(6)</m:t>
          </m:r>
        </m:oMath>
      </m:oMathPara>
    </w:p>
    <w:p>
      <w:pPr>
        <w:pStyle w:val="Normal"/>
        <w:widowControl/>
        <w:spacing w:after="80" w:line="259" w:lineRule="auto"/>
      </w:pPr>
      <w:r>
        <w:rPr>
          <w:rFonts w:ascii="Times New Roman" w:hAnsi="Times New Roman" w:eastAsia="Times New Roman"/>
          <w:sz w:val="22"/>
        </w:rPr>
        <w:t xml:space="preserve">This follows by bounding the extremal eigenvalues. It is a continuity estimate, not a relaxation law. On a moving gapped massless space, the invariance test remains the trace-free part of</w:t>
      </w:r>
      <w:r>
        <w:rPr>
          <w:rFonts w:ascii="Times New Roman" w:hAnsi="Times New Roman" w:eastAsia="Times New Roman"/>
          <w:sz w:val="22"/>
        </w:rPr>
        <w:t xml:space="preserve"> </w:t>
      </w:r>
      <m:oMath>
        <m:sSup>
          <m:e>
            <m:r>
              <m:t>Z</m:t>
            </m:r>
          </m:e>
          <m:sup>
            <m:r>
              <m:rPr>
                <m:sty m:val="p"/>
                <m:scr m:val="sans-serif"/>
              </m:rPr>
              <m:t>T</m:t>
            </m:r>
          </m:sup>
        </m:sSup>
        <m:d>
          <m:dPr>
            <m:begChr m:val="("/>
            <m:endChr m:val=")"/>
            <m:sepChr m:val=""/>
            <m:grow/>
          </m:dPr>
          <m:e>
            <m:acc>
              <m:accPr>
                <m:chr m:val="̇"/>
              </m:accPr>
              <m:e>
                <m:r>
                  <m:t>D</m:t>
                </m:r>
              </m:e>
            </m:acc>
            <m:r>
              <m:rPr>
                <m:sty m:val="p"/>
              </m:rPr>
              <m:t>+</m:t>
            </m:r>
            <m:acc>
              <m:accPr>
                <m:chr m:val="̇"/>
              </m:accPr>
              <m:e>
                <m:r>
                  <m:t>P</m:t>
                </m:r>
              </m:e>
            </m:acc>
            <m:r>
              <m:t>D</m:t>
            </m:r>
            <m:r>
              <m:rPr>
                <m:sty m:val="p"/>
              </m:rPr>
              <m:t>+</m:t>
            </m:r>
            <m:r>
              <m:t>D</m:t>
            </m:r>
            <m:acc>
              <m:accPr>
                <m:chr m:val="̇"/>
              </m:accPr>
              <m:e>
                <m:r>
                  <m:t>P</m:t>
                </m:r>
              </m:e>
            </m:acc>
          </m:e>
        </m:d>
        <m:r>
          <m:t>Z</m:t>
        </m:r>
      </m:oMath>
      <w:r>
        <w:rPr>
          <w:rFonts w:ascii="Times New Roman" w:hAnsi="Times New Roman" w:eastAsia="Times New Roman"/>
          <w:sz w:val="22"/>
        </w:rPr>
        <w:t xml:space="preserve">, with</w:t>
      </w:r>
      <w:r>
        <w:rPr>
          <w:rFonts w:ascii="Times New Roman" w:hAnsi="Times New Roman" w:eastAsia="Times New Roman"/>
          <w:sz w:val="22"/>
        </w:rPr>
        <w:t xml:space="preserve"> </w:t>
      </w:r>
      <m:oMath>
        <m:r>
          <m:t>P</m:t>
        </m:r>
        <m:r>
          <m:rPr>
            <m:sty m:val="p"/>
          </m:rPr>
          <m:t>=</m:t>
        </m:r>
        <m:r>
          <m:t>Z</m:t>
        </m:r>
        <m:sSup>
          <m:e>
            <m:r>
              <m:t>Z</m:t>
            </m:r>
          </m:e>
          <m:sup>
            <m:r>
              <m:rPr>
                <m:sty m:val="p"/>
                <m:scr m:val="sans-serif"/>
              </m:rPr>
              <m:t>T</m:t>
            </m:r>
          </m:sup>
        </m:sSup>
      </m:oMath>
      <w:r>
        <w:rPr>
          <w:rFonts w:ascii="Times New Roman" w:hAnsi="Times New Roman" w:eastAsia="Times New Roman"/>
          <w:sz w:val="22"/>
        </w:rPr>
        <w:t xml:space="preserve"> </w:t>
      </w:r>
      <w:r>
        <w:rPr>
          <w:rFonts w:ascii="Times New Roman" w:hAnsi="Times New Roman" w:eastAsia="Times New Roman"/>
          <w:sz w:val="22"/>
        </w:rPr>
        <w:t xml:space="preserve">and horizontal transport of</w:t>
      </w:r>
      <w:r>
        <w:rPr>
          <w:rFonts w:ascii="Times New Roman" w:hAnsi="Times New Roman" w:eastAsia="Times New Roman"/>
          <w:sz w:val="22"/>
        </w:rPr>
        <w:t xml:space="preserve"> </w:t>
      </w:r>
      <m:oMath>
        <m:r>
          <m:t>Z</m:t>
        </m:r>
      </m:oMath>
      <w:r>
        <w:rPr>
          <w:rFonts w:ascii="Times New Roman" w:hAnsi="Times New Roman" w:eastAsia="Times New Roman"/>
          <w:sz w:val="22"/>
        </w:rPr>
        <w:t xml:space="preserve"> </w:t>
      </w:r>
      <w:r>
        <w:rPr>
          <w:rFonts w:ascii="Times New Roman" w:hAnsi="Times New Roman" w:eastAsia="Times New Roman"/>
          <w:sz w:val="22"/>
        </w:rPr>
        <w:t xml:space="preserve">[20]. Internal symmetry may protect a scalar compression on a symmetric background. It need not unify inequivalent representations or attract generic states. The finite-invariant-measure Hamiltonian recurrence obstruction of [20] continues to apply under its stated hypotheses.</w:t>
      </w:r>
    </w:p>
    <w:p xmlns:a="http://schemas.openxmlformats.org/drawingml/2006/main" xmlns:pic="http://schemas.openxmlformats.org/drawingml/2006/picture">
      <w:pPr>
        <w:pStyle w:val="CaptionedFigure"/>
        <w:keepNext/>
        <w:widowControl/>
        <w:spacing w:after="80" w:line="259" w:lineRule="auto"/>
      </w:pPr>
      <w:r>
        <w:drawing>
          <wp:inline>
            <wp:extent cx="5892800" cy="2317726"/>
            <wp:effectExtent b="0" l="0" r="0" t="0"/>
            <wp:docPr descr="Figure 1. Common unit changes multiply the three speeds together. The nonzero calibration defect remains fixed, while the smallest worst-case logarithmic residual equals half that defect. The curves illustrate Theorem 1 and equation (5); they are not a fit to physical sectors." title="" id="26" name="Picture"/>
            <a:graphic>
              <a:graphicData uri="http://schemas.openxmlformats.org/drawingml/2006/picture">
                <pic:pic>
                  <pic:nvPicPr>
                    <pic:cNvPr descr="calculation_results/figure_1_calibration.png" id="27" name="Picture"/>
                    <pic:cNvPicPr>
                      <a:picLocks noChangeArrowheads="1" noChangeAspect="1"/>
                    </pic:cNvPicPr>
                  </pic:nvPicPr>
                  <pic:blipFill>
                    <a:blip r:embed="rId27"/>
                    <a:stretch>
                      <a:fillRect/>
                    </a:stretch>
                  </pic:blipFill>
                  <pic:spPr bwMode="auto">
                    <a:xfrm>
                      <a:off x="0" y="0"/>
                      <a:ext cx="5892800" cy="2317726"/>
                    </a:xfrm>
                    <a:prstGeom prst="rect">
                      <a:avLst/>
                    </a:prstGeom>
                    <a:noFill/>
                    <a:ln w="9525">
                      <a:noFill/>
                      <a:headEnd/>
                      <a:tailEnd/>
                    </a:ln>
                  </pic:spPr>
                </pic:pic>
              </a:graphicData>
            </a:graphic>
          </wp:inline>
        </w:drawing>
      </w:r>
    </w:p>
    <w:p>
      <w:pPr>
        <w:pStyle w:val="Caption"/>
        <w:keepLines/>
        <w:widowControl/>
        <w:spacing w:before="60" w:after="120"/>
        <w:jc w:val="center"/>
      </w:pPr>
      <w:r>
        <w:rPr>
          <w:rFonts w:ascii="Times New Roman" w:hAnsi="Times New Roman" w:eastAsia="Times New Roman" w:cs="Times New Roman"/>
          <w:i/>
          <w:color w:val="000000"/>
          <w:sz w:val="19"/>
        </w:rPr>
        <w:t xml:space="preserve">Figure 1. Common unit changes multiply the three speeds together. The nonzero calibration defect remains fixed, while the smallest worst-case logarithmic residual equals half that defect. The curves illustrate Theorem 1 and equation (5); they are not a fit to physical sectors.</w:t>
      </w:r>
    </w:p>
    <w:bookmarkEnd w:id="28"/>
    <w:bookmarkStart w:id="29" w:name="what-kind-of-invariant-is-obtained"/>
    <w:p>
      <w:pPr>
        <w:pStyle w:val="Heading3"/>
        <w:keepNext/>
        <w:widowControl/>
        <w:spacing w:before="240" w:after="120"/>
      </w:pPr>
      <w:r>
        <w:rPr>
          <w:rFonts w:ascii="Times New Roman" w:hAnsi="Times New Roman" w:eastAsia="Times New Roman" w:cs="Times New Roman"/>
          <w:b/>
          <w:color w:val="000000"/>
          <w:sz w:val="23"/>
          <w:u w:val="none"/>
        </w:rPr>
        <w:t xml:space="preserve">2.3. What kind of invariant is obtained?</w:t>
      </w:r>
    </w:p>
    <w:p>
      <w:pPr>
        <w:pStyle w:val="Normal"/>
        <w:widowControl/>
        <w:spacing w:after="80" w:line="259" w:lineRule="auto"/>
      </w:pPr>
      <w:r>
        <w:rPr>
          <w:rFonts w:ascii="Times New Roman" w:hAnsi="Times New Roman" w:eastAsia="Times New Roman"/>
          <w:sz w:val="22"/>
        </w:rPr>
        <w:t xml:space="preserve">The cone is a geometric subset of the cotangent bundle</w:t>
      </w:r>
      <w:r>
        <w:rPr>
          <w:rFonts w:ascii="Times New Roman" w:hAnsi="Times New Roman" w:eastAsia="Times New Roman"/>
          <w:sz w:val="22"/>
        </w:rPr>
        <w:t xml:space="preserve"> </w:t>
      </w:r>
      <m:oMath>
        <m:sSup>
          <m:e>
            <m:r>
              <m:t>T</m:t>
            </m:r>
          </m:e>
          <m:sup>
            <m:r>
              <m:rPr>
                <m:sty m:val="p"/>
              </m:rPr>
              <m:t>*</m:t>
            </m:r>
          </m:sup>
        </m:sSup>
        <m:r>
          <m:t>M</m:t>
        </m:r>
      </m:oMath>
      <w:r>
        <w:rPr>
          <w:rFonts w:ascii="Times New Roman" w:hAnsi="Times New Roman" w:eastAsia="Times New Roman"/>
          <w:sz w:val="22"/>
        </w:rPr>
        <w:t xml:space="preserve"> </w:t>
      </w:r>
      <w:r>
        <w:rPr>
          <w:rFonts w:ascii="Times New Roman" w:hAnsi="Times New Roman" w:eastAsia="Times New Roman"/>
          <w:sz w:val="22"/>
        </w:rPr>
        <w:t xml:space="preserve">with its zero section removed, transforming covariantly under diffeomorphisms. Equality of cones is invariant under a common diffeomorphism, invertible physical field redefinitions and positive conformal changes. The numbers</w:t>
      </w:r>
      <w:r>
        <w:rPr>
          <w:rFonts w:ascii="Times New Roman" w:hAnsi="Times New Roman" w:eastAsia="Times New Roman"/>
          <w:sz w:val="22"/>
        </w:rPr>
        <w:t xml:space="preserve"> </w:t>
      </w:r>
      <m:oMath>
        <m:sSub>
          <m:e>
            <m:r>
              <m:t>v</m:t>
            </m:r>
          </m:e>
          <m:sub>
            <m:r>
              <m:t>i</m:t>
            </m:r>
          </m:sub>
        </m:sSub>
        <m:r>
          <m:rPr>
            <m:sty m:val="p"/>
          </m:rPr>
          <m:t>/</m:t>
        </m:r>
        <m:sSub>
          <m:e>
            <m:r>
              <m:t>v</m:t>
            </m:r>
          </m:e>
          <m:sub>
            <m:r>
              <m:t>j</m:t>
            </m:r>
          </m:sub>
        </m:sSub>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sSub>
          <m:e>
            <m:r>
              <m:t>Δ</m:t>
            </m:r>
          </m:e>
          <m:sub>
            <m:r>
              <m:t>c</m:t>
            </m:r>
          </m:sub>
        </m:sSub>
      </m:oMath>
      <w:r>
        <w:rPr>
          <w:rFonts w:ascii="Times New Roman" w:hAnsi="Times New Roman" w:eastAsia="Times New Roman"/>
          <w:sz w:val="22"/>
        </w:rPr>
        <w:t xml:space="preserve"> </w:t>
      </w:r>
      <w:r>
        <w:rPr>
          <w:rFonts w:ascii="Times New Roman" w:hAnsi="Times New Roman" w:eastAsia="Times New Roman"/>
          <w:sz w:val="22"/>
        </w:rPr>
        <w:t xml:space="preserve">have the stated invariant meaning in the common spatial-form and common observer splitting of (2); they are not general Lorentz-boost-invariant scalars for arbitrary nonuniversal cones. Under a change of observer the nonzero value can change, even though failure of cone equality cannot disappear. In anisotropic or mixed-order systems, the primary object is the family of physical characteristic sets. A numerical distance between such sets needs an additional normalisation or background norm.</w:t>
      </w:r>
    </w:p>
    <w:p>
      <w:pPr>
        <w:pStyle w:val="Normal"/>
        <w:widowControl/>
        <w:spacing w:after="80" w:line="259" w:lineRule="auto"/>
      </w:pPr>
      <w:r>
        <w:rPr>
          <w:rFonts w:ascii="Times New Roman" w:hAnsi="Times New Roman" w:eastAsia="Times New Roman"/>
          <w:sz w:val="22"/>
        </w:rPr>
        <w:t xml:space="preserve">Likewise, a positive conformal rescaling preserves the vanishing of the universal-calibration defect, but generally changes spectra and response amplitudes. The several invariances must therefore be named separately. The strongest carrier-independent claim proved here will be invariance within the reconstruction class of Theorem 2, rather than under every imaginable coarse-graining.</w:t>
      </w:r>
    </w:p>
    <w:bookmarkEnd w:id="29"/>
    <w:bookmarkEnd w:id="30"/>
    <w:bookmarkStart w:id="35" w:name="Xa85b8504b3a8aceb3d79f0cd47b9c887bf9c1b6"/>
    <w:p>
      <w:pPr>
        <w:pStyle w:val="Heading2"/>
        <w:keepNext/>
        <w:widowControl/>
        <w:spacing w:before="240" w:after="120"/>
      </w:pPr>
      <w:r>
        <w:rPr>
          <w:rFonts w:ascii="Times New Roman" w:hAnsi="Times New Roman" w:eastAsia="Times New Roman" w:cs="Times New Roman"/>
          <w:b/>
          <w:color w:val="000000"/>
          <w:sz w:val="25"/>
        </w:rPr>
        <w:t xml:space="preserve">3. Admissible reconstruction and a sufficient invariance theorem</w:t>
      </w:r>
    </w:p>
    <w:bookmarkStart w:id="31" w:name="X4ca734c7aa5627c0292162b2e1c91c32745d69c"/>
    <w:p>
      <w:pPr>
        <w:pStyle w:val="Heading3"/>
        <w:keepNext/>
        <w:widowControl/>
        <w:spacing w:before="240" w:after="120"/>
      </w:pPr>
      <w:r>
        <w:rPr>
          <w:rFonts w:ascii="Times New Roman" w:hAnsi="Times New Roman" w:eastAsia="Times New Roman" w:cs="Times New Roman"/>
          <w:b/>
          <w:color w:val="000000"/>
          <w:sz w:val="23"/>
          <w:u w:val="none"/>
        </w:rPr>
        <w:t xml:space="preserve">3.1. State, measure, localisation and operator data</w:t>
      </w:r>
    </w:p>
    <w:p>
      <w:pPr>
        <w:pStyle w:val="Normal"/>
        <w:widowControl/>
        <w:spacing w:after="80" w:line="259" w:lineRule="auto"/>
      </w:pPr>
      <w:r>
        <w:rPr>
          <w:rFonts w:ascii="Times New Roman" w:hAnsi="Times New Roman" w:eastAsia="Times New Roman"/>
          <w:sz w:val="22"/>
        </w:rPr>
        <w:t xml:space="preserve">For clarity this section uses time-independent coefficients on a prescribed effective spatial manifold</w:t>
      </w:r>
      <w:r>
        <w:rPr>
          <w:rFonts w:ascii="Times New Roman" w:hAnsi="Times New Roman" w:eastAsia="Times New Roman"/>
          <w:sz w:val="22"/>
        </w:rPr>
        <w:t xml:space="preserve"> </w:t>
      </w:r>
      <m:oMath>
        <m:r>
          <m:t>Σ</m:t>
        </m:r>
      </m:oMath>
      <w:r>
        <w:rPr>
          <w:rFonts w:ascii="Times New Roman" w:hAnsi="Times New Roman" w:eastAsia="Times New Roman"/>
          <w:sz w:val="22"/>
        </w:rPr>
        <w:t xml:space="preserve">. Let</w:t>
      </w:r>
      <w:r>
        <w:rPr>
          <w:rFonts w:ascii="Times New Roman" w:hAnsi="Times New Roman" w:eastAsia="Times New Roman"/>
          <w:sz w:val="22"/>
        </w:rPr>
        <w:t xml:space="preserve"> </w:t>
      </w:r>
      <m:oMath>
        <m:sSub>
          <m:e>
            <m:r>
              <m:rPr>
                <m:sty m:val="p"/>
                <m:scr m:val="script"/>
              </m:rPr>
              <m:t>H</m:t>
            </m:r>
          </m:e>
          <m:sub>
            <m:r>
              <m:t>n</m:t>
            </m:r>
          </m:sub>
        </m:sSub>
      </m:oMath>
      <w:r>
        <w:rPr>
          <w:rFonts w:ascii="Times New Roman" w:hAnsi="Times New Roman" w:eastAsia="Times New Roman"/>
          <w:sz w:val="22"/>
        </w:rPr>
        <w:t xml:space="preserve"> </w:t>
      </w:r>
      <w:r>
        <w:rPr>
          <w:rFonts w:ascii="Times New Roman" w:hAnsi="Times New Roman" w:eastAsia="Times New Roman"/>
          <w:sz w:val="22"/>
        </w:rPr>
        <w:t xml:space="preserve">be real Hilbert spaces,</w:t>
      </w:r>
      <w:r>
        <w:rPr>
          <w:rFonts w:ascii="Times New Roman" w:hAnsi="Times New Roman" w:eastAsia="Times New Roman"/>
          <w:sz w:val="22"/>
        </w:rPr>
        <w:t xml:space="preserve"> </w:t>
      </w:r>
      <m:oMath>
        <m:sSub>
          <m:e>
            <m:r>
              <m:t>K</m:t>
            </m:r>
          </m:e>
          <m:sub>
            <m:r>
              <m:t>n</m:t>
            </m:r>
          </m:sub>
        </m:sSub>
        <m:r>
          <m:rPr>
            <m:sty m:val="p"/>
          </m:rPr>
          <m:t>≥</m:t>
        </m:r>
        <m:r>
          <m:t>0</m:t>
        </m:r>
      </m:oMath>
      <w:r>
        <w:rPr>
          <w:rFonts w:ascii="Times New Roman" w:hAnsi="Times New Roman" w:eastAsia="Times New Roman"/>
          <w:sz w:val="22"/>
        </w:rPr>
        <w:t xml:space="preserve"> </w:t>
      </w:r>
      <w:r>
        <w:rPr>
          <w:rFonts w:ascii="Times New Roman" w:hAnsi="Times New Roman" w:eastAsia="Times New Roman"/>
          <w:sz w:val="22"/>
        </w:rPr>
        <w:t xml:space="preserve">self-adjoint, and</w:t>
      </w:r>
      <w:r>
        <w:rPr>
          <w:rFonts w:ascii="Times New Roman" w:hAnsi="Times New Roman" w:eastAsia="Times New Roman"/>
          <w:sz w:val="22"/>
        </w:rPr>
        <w:t xml:space="preserve"> </w:t>
      </w:r>
      <m:oMath>
        <m:r>
          <m:rPr>
            <m:sty m:val="p"/>
            <m:scr m:val="script"/>
          </m:rPr>
          <m:t>H</m:t>
        </m:r>
        <m:r>
          <m:rPr>
            <m:sty m:val="p"/>
          </m:rPr>
          <m:t>=</m:t>
        </m:r>
        <m:sSup>
          <m:e>
            <m:r>
              <m:t>L</m:t>
            </m:r>
          </m:e>
          <m:sup>
            <m:r>
              <m:t>2</m:t>
            </m:r>
          </m:sup>
        </m:sSup>
        <m:d>
          <m:dPr>
            <m:begChr m:val="("/>
            <m:endChr m:val=")"/>
            <m:sepChr m:val=""/>
            <m:grow/>
          </m:dPr>
          <m:e>
            <m:r>
              <m:t>Σ</m:t>
            </m:r>
            <m:r>
              <m:rPr>
                <m:sty m:val="p"/>
              </m:rPr>
              <m:t>,</m:t>
            </m:r>
            <m:r>
              <m:t>d</m:t>
            </m:r>
            <m:r>
              <m:t>μ</m:t>
            </m:r>
            <m:r>
              <m:rPr>
                <m:sty m:val="p"/>
              </m:rPr>
              <m:t>;</m:t>
            </m:r>
            <m:sSup>
              <m:e>
                <m:r>
                  <m:rPr>
                    <m:sty m:val="p"/>
                    <m:scr m:val="double-struck"/>
                  </m:rPr>
                  <m:t>R</m:t>
                </m:r>
              </m:e>
              <m:sup>
                <m:r>
                  <m:t>r</m:t>
                </m:r>
              </m:sup>
            </m:sSup>
          </m:e>
        </m:d>
      </m:oMath>
      <w:r>
        <w:rPr>
          <w:rFonts w:ascii="Times New Roman" w:hAnsi="Times New Roman" w:eastAsia="Times New Roman"/>
          <w:sz w:val="22"/>
        </w:rPr>
        <w:t xml:space="preserve">. Complexification is understood when spectral calculus requires it. A reconstruction contains</w:t>
      </w:r>
      <w:r>
        <w:rPr>
          <w:rFonts w:ascii="Times New Roman" w:hAnsi="Times New Roman" w:eastAsia="Times New Roman"/>
          <w:sz w:val="22"/>
        </w:rPr>
        <w:t xml:space="preserve"> </w:t>
      </w:r>
      <m:oMath>
        <m:sSub>
          <m:e>
            <m:r>
              <m:t>J</m:t>
            </m:r>
          </m:e>
          <m:sub>
            <m:r>
              <m:t>n</m:t>
            </m:r>
          </m:sub>
        </m:sSub>
        <m:r>
          <m:rPr>
            <m:sty m:val="p"/>
          </m:rPr>
          <m:t>:</m:t>
        </m:r>
        <m:sSub>
          <m:e>
            <m:r>
              <m:rPr>
                <m:sty m:val="p"/>
                <m:scr m:val="script"/>
              </m:rPr>
              <m:t>H</m:t>
            </m:r>
          </m:e>
          <m:sub>
            <m:r>
              <m:t>n</m:t>
            </m:r>
          </m:sub>
        </m:sSub>
        <m:r>
          <m:rPr>
            <m:sty m:val="p"/>
          </m:rPr>
          <m:t>→</m:t>
        </m:r>
        <m:r>
          <m:rPr>
            <m:sty m:val="p"/>
            <m:scr m:val="script"/>
          </m:rPr>
          <m:t>H</m:t>
        </m:r>
      </m:oMath>
      <w:r>
        <w:rPr>
          <w:rFonts w:ascii="Times New Roman" w:hAnsi="Times New Roman" w:eastAsia="Times New Roman"/>
          <w:sz w:val="22"/>
        </w:rPr>
        <w:t xml:space="preserve">, its adjoint</w:t>
      </w:r>
      <w:r>
        <w:rPr>
          <w:rFonts w:ascii="Times New Roman" w:hAnsi="Times New Roman" w:eastAsia="Times New Roman"/>
          <w:sz w:val="22"/>
        </w:rPr>
        <w:t xml:space="preserve"> </w:t>
      </w:r>
      <m:oMath>
        <m:sSub>
          <m:e>
            <m:r>
              <m:t>Q</m:t>
            </m:r>
          </m:e>
          <m:sub>
            <m:r>
              <m:t>n</m:t>
            </m:r>
          </m:sub>
        </m:sSub>
        <m:r>
          <m:rPr>
            <m:sty m:val="p"/>
          </m:rPr>
          <m:t>=</m:t>
        </m:r>
        <m:sSubSup>
          <m:e>
            <m:r>
              <m:t>J</m:t>
            </m:r>
          </m:e>
          <m:sub>
            <m:r>
              <m:t>n</m:t>
            </m:r>
          </m:sub>
          <m:sup>
            <m:r>
              <m:rPr>
                <m:sty m:val="p"/>
              </m:rPr>
              <m:t>*</m:t>
            </m:r>
          </m:sup>
        </m:sSubSup>
      </m:oMath>
      <w:r>
        <w:rPr>
          <w:rFonts w:ascii="Times New Roman" w:hAnsi="Times New Roman" w:eastAsia="Times New Roman"/>
          <w:sz w:val="22"/>
        </w:rPr>
        <w:t xml:space="preserve">, a physical measure, and localisation operators. We use isometric</w:t>
      </w:r>
      <w:r>
        <w:rPr>
          <w:rFonts w:ascii="Times New Roman" w:hAnsi="Times New Roman" w:eastAsia="Times New Roman"/>
          <w:sz w:val="22"/>
        </w:rPr>
        <w:t xml:space="preserve"> </w:t>
      </w:r>
      <m:oMath>
        <m:sSub>
          <m:e>
            <m:r>
              <m:t>J</m:t>
            </m:r>
          </m:e>
          <m:sub>
            <m:r>
              <m:t>n</m:t>
            </m:r>
          </m:sub>
        </m:sSub>
      </m:oMath>
      <w:r>
        <w:rPr>
          <w:rFonts w:ascii="Times New Roman" w:hAnsi="Times New Roman" w:eastAsia="Times New Roman"/>
          <w:sz w:val="22"/>
        </w:rPr>
        <w:t xml:space="preserve">, with</w:t>
      </w:r>
      <w:r>
        <w:rPr>
          <w:rFonts w:ascii="Times New Roman" w:hAnsi="Times New Roman" w:eastAsia="Times New Roman"/>
          <w:sz w:val="22"/>
        </w:rPr>
        <w:t xml:space="preserve"> </w:t>
      </w:r>
      <m:oMath>
        <m:sSub>
          <m:e>
            <m:r>
              <m:t>J</m:t>
            </m:r>
          </m:e>
          <m:sub>
            <m:r>
              <m:t>n</m:t>
            </m:r>
          </m:sub>
        </m:sSub>
        <m:sSub>
          <m:e>
            <m:r>
              <m:t>Q</m:t>
            </m:r>
          </m:e>
          <m:sub>
            <m:r>
              <m:t>n</m:t>
            </m:r>
          </m:sub>
        </m:sSub>
        <m:r>
          <m:rPr>
            <m:sty m:val="p"/>
          </m:rPr>
          <m:t>→</m:t>
        </m:r>
        <m:r>
          <m:t>I</m:t>
        </m:r>
      </m:oMath>
      <w:r>
        <w:rPr>
          <w:rFonts w:ascii="Times New Roman" w:hAnsi="Times New Roman" w:eastAsia="Times New Roman"/>
          <w:sz w:val="22"/>
        </w:rPr>
        <w:t xml:space="preserve"> </w:t>
      </w:r>
      <w:r>
        <w:rPr>
          <w:rFonts w:ascii="Times New Roman" w:hAnsi="Times New Roman" w:eastAsia="Times New Roman"/>
          <w:sz w:val="22"/>
        </w:rPr>
        <w:t xml:space="preserve">strongly.</w:t>
      </w:r>
    </w:p>
    <w:p>
      <w:pPr>
        <w:pStyle w:val="Normal"/>
        <w:widowControl/>
        <w:spacing w:after="80" w:line="259" w:lineRule="auto"/>
      </w:pPr>
      <w:r>
        <w:rPr>
          <w:bCs/>
          <w:rFonts w:ascii="Times New Roman" w:hAnsi="Times New Roman" w:eastAsia="Times New Roman"/>
          <w:b/>
          <w:sz w:val="22"/>
        </w:rPr>
        <w:t xml:space="preserve">Definition 3 (admissibility in the static control class).</w:t>
      </w:r>
      <w:r>
        <w:rPr>
          <w:rFonts w:ascii="Times New Roman" w:hAnsi="Times New Roman" w:eastAsia="Times New Roman"/>
          <w:sz w:val="22"/>
        </w:rPr>
        <w:t xml:space="preserve"> </w:t>
      </w:r>
      <w:r>
        <w:rPr>
          <w:rFonts w:ascii="Times New Roman" w:hAnsi="Times New Roman" w:eastAsia="Times New Roman"/>
          <w:sz w:val="22"/>
        </w:rPr>
        <w:t xml:space="preserve">The reconstruction is admissible if the preceding state and measure conditions hold, microscopic multiplication operations converge to the declared effective multiplication algebra, and the identified resolvents converge strongly:</w:t>
      </w:r>
    </w:p>
    <w:p>
      <w:pPr>
        <w:pStyle w:val="Normal"/>
        <w:keepLines/>
        <w:widowControl/>
        <w:spacing w:before="60" w:after="80" w:line="259" w:lineRule="auto"/>
      </w:pPr>
      <m:oMathPara>
        <m:oMathParaPr>
          <m:jc m:val="center"/>
        </m:oMathParaPr>
        <m:oMath>
          <m:m>
            <m:mPr>
              <m:baseJc m:val="center"/>
              <m:plcHide m:val="on"/>
              <m:mcs>
                <m:mc>
                  <m:mcPr>
                    <m:mcJc m:val="right"/>
                    <m:count m:val="1"/>
                  </m:mcPr>
                </m:mc>
                <m:mc>
                  <m:mcPr>
                    <m:mcJc m:val="left"/>
                    <m:count m:val="1"/>
                  </m:mcPr>
                </m:mc>
              </m:mcs>
            </m:mPr>
            <m:mr>
              <m:e>
                <m:sSub>
                  <m:e>
                    <m:r>
                      <m:t>J</m:t>
                    </m:r>
                  </m:e>
                  <m:sub>
                    <m:r>
                      <m:t>n</m:t>
                    </m:r>
                  </m:sub>
                </m:sSub>
                <m:sSub>
                  <m:e>
                    <m:r>
                      <m:t>M</m:t>
                    </m:r>
                  </m:e>
                  <m:sub>
                    <m:r>
                      <m:t>χ</m:t>
                    </m:r>
                    <m:r>
                      <m:rPr>
                        <m:sty m:val="p"/>
                      </m:rPr>
                      <m:t>,</m:t>
                    </m:r>
                    <m:r>
                      <m:t>n</m:t>
                    </m:r>
                  </m:sub>
                </m:sSub>
                <m:sSub>
                  <m:e>
                    <m:r>
                      <m:t>Q</m:t>
                    </m:r>
                  </m:e>
                  <m:sub>
                    <m:r>
                      <m:t>n</m:t>
                    </m:r>
                  </m:sub>
                </m:sSub>
                <m:r>
                  <m:t>f</m:t>
                </m:r>
              </m:e>
              <m:e>
                <m:r>
                  <m:rPr>
                    <m:sty m:val="p"/>
                  </m:rPr>
                  <m:t>→</m:t>
                </m:r>
                <m:sSub>
                  <m:e>
                    <m:r>
                      <m:t>M</m:t>
                    </m:r>
                  </m:e>
                  <m:sub>
                    <m:r>
                      <m:t>χ</m:t>
                    </m:r>
                  </m:sub>
                </m:sSub>
                <m:r>
                  <m:t>f</m:t>
                </m:r>
                <m:r>
                  <m:rPr>
                    <m:sty m:val="p"/>
                  </m:rPr>
                  <m:t>,</m:t>
                </m:r>
              </m:e>
            </m:mr>
            <m:mr>
              <m:e>
                <m:sSub>
                  <m:e>
                    <m:r>
                      <m:t>J</m:t>
                    </m:r>
                  </m:e>
                  <m:sub>
                    <m:r>
                      <m:t>n</m:t>
                    </m:r>
                  </m:sub>
                </m:sSub>
                <m:sSup>
                  <m:e>
                    <m:d>
                      <m:dPr>
                        <m:begChr m:val="("/>
                        <m:endChr m:val=")"/>
                        <m:sepChr m:val=""/>
                        <m:grow/>
                      </m:dPr>
                      <m:e>
                        <m:sSub>
                          <m:e>
                            <m:r>
                              <m:t>K</m:t>
                            </m:r>
                          </m:e>
                          <m:sub>
                            <m:r>
                              <m:t>n</m:t>
                            </m:r>
                          </m:sub>
                        </m:sSub>
                        <m:r>
                          <m:rPr>
                            <m:sty m:val="p"/>
                          </m:rPr>
                          <m:t>+</m:t>
                        </m:r>
                        <m:r>
                          <m:t>z</m:t>
                        </m:r>
                      </m:e>
                    </m:d>
                  </m:e>
                  <m:sup>
                    <m:r>
                      <m:rPr>
                        <m:sty m:val="p"/>
                      </m:rPr>
                      <m:t>−</m:t>
                    </m:r>
                    <m:r>
                      <m:t>1</m:t>
                    </m:r>
                  </m:sup>
                </m:sSup>
                <m:sSub>
                  <m:e>
                    <m:r>
                      <m:t>Q</m:t>
                    </m:r>
                  </m:e>
                  <m:sub>
                    <m:r>
                      <m:t>n</m:t>
                    </m:r>
                  </m:sub>
                </m:sSub>
                <m:r>
                  <m:t>f</m:t>
                </m:r>
              </m:e>
              <m:e>
                <m:r>
                  <m:rPr>
                    <m:sty m:val="p"/>
                  </m:rPr>
                  <m:t>→</m:t>
                </m:r>
                <m:sSup>
                  <m:e>
                    <m:d>
                      <m:dPr>
                        <m:begChr m:val="("/>
                        <m:endChr m:val=")"/>
                        <m:sepChr m:val=""/>
                        <m:grow/>
                      </m:dPr>
                      <m:e>
                        <m:r>
                          <m:t>K</m:t>
                        </m:r>
                        <m:r>
                          <m:rPr>
                            <m:sty m:val="p"/>
                          </m:rPr>
                          <m:t>+</m:t>
                        </m:r>
                        <m:r>
                          <m:t>z</m:t>
                        </m:r>
                      </m:e>
                    </m:d>
                  </m:e>
                  <m:sup>
                    <m:r>
                      <m:rPr>
                        <m:sty m:val="p"/>
                      </m:rPr>
                      <m:t>−</m:t>
                    </m:r>
                    <m:r>
                      <m:t>1</m:t>
                    </m:r>
                  </m:sup>
                </m:sSup>
                <m:r>
                  <m:t>f</m:t>
                </m:r>
                <m:r>
                  <m:t> </m:t>
                </m:r>
                <m:d>
                  <m:dPr>
                    <m:begChr m:val="("/>
                    <m:endChr m:val=")"/>
                    <m:sepChr m:val=""/>
                    <m:grow/>
                  </m:dPr>
                  <m:e>
                    <m:r>
                      <m:t>z</m:t>
                    </m:r>
                    <m:r>
                      <m:rPr>
                        <m:sty m:val="p"/>
                      </m:rPr>
                      <m:t>&gt;</m:t>
                    </m:r>
                    <m:r>
                      <m:t>0</m:t>
                    </m:r>
                  </m:e>
                </m:d>
                <m:r>
                  <m:rPr>
                    <m:sty m:val="p"/>
                  </m:rPr>
                  <m:t>.</m:t>
                </m:r>
              </m:e>
            </m:mr>
          </m:m>
          <m:r>
            <m:t>  </m:t>
          </m:r>
          <m:r>
            <m:rPr>
              <m:nor/>
              <m:sty m:val="p"/>
            </m:rPr>
            <m:t>(7)</m:t>
          </m:r>
        </m:oMath>
      </m:oMathPara>
    </w:p>
    <w:p>
      <w:pPr>
        <w:pStyle w:val="Normal"/>
        <w:widowControl/>
        <w:spacing w:after="80" w:line="259" w:lineRule="auto"/>
      </w:pPr>
      <w:r>
        <w:rPr>
          <w:rFonts w:ascii="Times New Roman" w:hAnsi="Times New Roman" w:eastAsia="Times New Roman"/>
          <w:sz w:val="22"/>
        </w:rPr>
        <w:t xml:space="preserve">Here</w:t>
      </w:r>
      <w:r>
        <w:rPr>
          <w:rFonts w:ascii="Times New Roman" w:hAnsi="Times New Roman" w:eastAsia="Times New Roman"/>
          <w:sz w:val="22"/>
        </w:rPr>
        <w:t xml:space="preserve"> </w:t>
      </w:r>
      <m:oMath>
        <m:r>
          <m:t>χ</m:t>
        </m:r>
      </m:oMath>
      <w:r>
        <w:rPr>
          <w:rFonts w:ascii="Times New Roman" w:hAnsi="Times New Roman" w:eastAsia="Times New Roman"/>
          <w:sz w:val="22"/>
        </w:rPr>
        <w:t xml:space="preserve"> </w:t>
      </w:r>
      <w:r>
        <w:rPr>
          <w:rFonts w:ascii="Times New Roman" w:hAnsi="Times New Roman" w:eastAsia="Times New Roman"/>
          <w:sz w:val="22"/>
        </w:rPr>
        <w:t xml:space="preserve">is a bounded smooth local test function and</w:t>
      </w:r>
      <w:r>
        <w:rPr>
          <w:rFonts w:ascii="Times New Roman" w:hAnsi="Times New Roman" w:eastAsia="Times New Roman"/>
          <w:sz w:val="22"/>
        </w:rPr>
        <w:t xml:space="preserve"> </w:t>
      </w:r>
      <m:oMath>
        <m:r>
          <m:t>K</m:t>
        </m:r>
      </m:oMath>
      <w:r>
        <w:rPr>
          <w:rFonts w:ascii="Times New Roman" w:hAnsi="Times New Roman" w:eastAsia="Times New Roman"/>
          <w:sz w:val="22"/>
        </w:rPr>
        <w:t xml:space="preserve"> </w:t>
      </w:r>
      <w:r>
        <w:rPr>
          <w:rFonts w:ascii="Times New Roman" w:hAnsi="Times New Roman" w:eastAsia="Times New Roman"/>
          <w:sz w:val="22"/>
        </w:rPr>
        <w:t xml:space="preserve">is a nonnegative self-adjoint realisation of a local second-order spatial differential operator. Its physical wave system must have the positive hyperbolic form under investigation. Neither a common cone nor</w:t>
      </w:r>
      <w:r>
        <w:rPr>
          <w:rFonts w:ascii="Times New Roman" w:hAnsi="Times New Roman" w:eastAsia="Times New Roman"/>
          <w:sz w:val="22"/>
        </w:rPr>
        <w:t xml:space="preserve"> </w:t>
      </w:r>
      <m:oMath>
        <m:sSub>
          <m:e>
            <m:r>
              <m:t>Δ</m:t>
            </m:r>
          </m:e>
          <m:sub>
            <m:r>
              <m:t>c</m:t>
            </m:r>
          </m:sub>
        </m:sSub>
        <m:r>
          <m:rPr>
            <m:sty m:val="p"/>
          </m:rPr>
          <m:t>=</m:t>
        </m:r>
        <m:r>
          <m:t>0</m:t>
        </m:r>
      </m:oMath>
      <w:r>
        <w:rPr>
          <w:rFonts w:ascii="Times New Roman" w:hAnsi="Times New Roman" w:eastAsia="Times New Roman"/>
          <w:sz w:val="22"/>
        </w:rPr>
        <w:t xml:space="preserve"> </w:t>
      </w:r>
      <w:r>
        <w:rPr>
          <w:rFonts w:ascii="Times New Roman" w:hAnsi="Times New Roman" w:eastAsia="Times New Roman"/>
          <w:sz w:val="22"/>
        </w:rPr>
        <w:t xml:space="preserve">is assumed in admissibility. For wave limits outside this static positive class, the topology and well-posedness assumptions must be replaced explicitly.</w:t>
      </w:r>
    </w:p>
    <w:p>
      <w:pPr>
        <w:pStyle w:val="Normal"/>
        <w:widowControl/>
        <w:spacing w:after="80" w:line="259" w:lineRule="auto"/>
      </w:pPr>
      <w:r>
        <w:rPr>
          <w:rFonts w:ascii="Times New Roman" w:hAnsi="Times New Roman" w:eastAsia="Times New Roman"/>
          <w:sz w:val="22"/>
        </w:rPr>
        <w:t xml:space="preserve">Resolvent convergence in (7) gives, for every fixed</w:t>
      </w:r>
      <w:r>
        <w:rPr>
          <w:rFonts w:ascii="Times New Roman" w:hAnsi="Times New Roman" w:eastAsia="Times New Roman"/>
          <w:sz w:val="22"/>
        </w:rPr>
        <w:t xml:space="preserve"> </w:t>
      </w:r>
      <m:oMath>
        <m:r>
          <m:t>f</m:t>
        </m:r>
      </m:oMath>
      <w:r>
        <w:rPr>
          <w:rFonts w:ascii="Times New Roman" w:hAnsi="Times New Roman" w:eastAsia="Times New Roman"/>
          <w:sz w:val="22"/>
        </w:rPr>
        <w:t xml:space="preserve">,</w:t>
      </w:r>
    </w:p>
    <w:p>
      <w:pPr>
        <w:pStyle w:val="Normal"/>
        <w:keepLines/>
        <w:widowControl/>
        <w:spacing w:before="60" w:after="80" w:line="259" w:lineRule="auto"/>
      </w:pPr>
      <m:oMathPara>
        <m:oMathParaPr>
          <m:jc m:val="center"/>
        </m:oMathParaPr>
        <m:oMath>
          <m:m>
            <m:mPr>
              <m:baseJc m:val="center"/>
              <m:plcHide m:val="on"/>
              <m:mcs>
                <m:mc>
                  <m:mcPr>
                    <m:mcJc m:val="right"/>
                    <m:count m:val="1"/>
                  </m:mcPr>
                </m:mc>
                <m:mc>
                  <m:mcPr>
                    <m:mcJc m:val="left"/>
                    <m:count m:val="1"/>
                  </m:mcPr>
                </m:mc>
              </m:mcs>
            </m:mPr>
            <m:mr>
              <m:e>
                <m:sSub>
                  <m:e>
                    <m:r>
                      <m:t>S</m:t>
                    </m:r>
                  </m:e>
                  <m:sub>
                    <m:r>
                      <m:t>n</m:t>
                    </m:r>
                  </m:sub>
                </m:sSub>
                <m:d>
                  <m:dPr>
                    <m:begChr m:val="("/>
                    <m:endChr m:val=")"/>
                    <m:sepChr m:val=""/>
                    <m:grow/>
                  </m:dPr>
                  <m:e>
                    <m:r>
                      <m:t>t</m:t>
                    </m:r>
                  </m:e>
                </m:d>
              </m:e>
              <m:e>
                <m:r>
                  <m:rPr>
                    <m:sty m:val="p"/>
                  </m:rPr>
                  <m:t>=</m:t>
                </m:r>
                <m:f>
                  <m:fPr>
                    <m:type m:val="bar"/>
                  </m:fPr>
                  <m:num>
                    <m:r>
                      <m:rPr>
                        <m:sty m:val="p"/>
                      </m:rPr>
                      <m:t>sin</m:t>
                    </m:r>
                    <m:d>
                      <m:dPr>
                        <m:begChr m:val="("/>
                        <m:endChr m:val=")"/>
                        <m:sepChr m:val=""/>
                        <m:grow/>
                      </m:dPr>
                      <m:e>
                        <m:r>
                          <m:t>t</m:t>
                        </m:r>
                        <m:rad>
                          <m:radPr>
                            <m:degHide m:val="on"/>
                          </m:radPr>
                          <m:deg/>
                          <m:e>
                            <m:sSub>
                              <m:e>
                                <m:r>
                                  <m:t>K</m:t>
                                </m:r>
                              </m:e>
                              <m:sub>
                                <m:r>
                                  <m:t>n</m:t>
                                </m:r>
                              </m:sub>
                            </m:sSub>
                          </m:e>
                        </m:rad>
                      </m:e>
                    </m:d>
                  </m:num>
                  <m:den>
                    <m:rad>
                      <m:radPr>
                        <m:degHide m:val="on"/>
                      </m:radPr>
                      <m:deg/>
                      <m:e>
                        <m:sSub>
                          <m:e>
                            <m:r>
                              <m:t>K</m:t>
                            </m:r>
                          </m:e>
                          <m:sub>
                            <m:r>
                              <m:t>n</m:t>
                            </m:r>
                          </m:sub>
                        </m:sSub>
                      </m:e>
                    </m:rad>
                  </m:den>
                </m:f>
                <m:r>
                  <m:rPr>
                    <m:sty m:val="p"/>
                  </m:rPr>
                  <m:t>,</m:t>
                </m:r>
                <m:r>
                  <m:t>  </m:t>
                </m:r>
                <m:sSub>
                  <m:e>
                    <m:r>
                      <m:t>S</m:t>
                    </m:r>
                  </m:e>
                  <m:sub>
                    <m:r>
                      <m:t>n</m:t>
                    </m:r>
                  </m:sub>
                </m:sSub>
                <m:d>
                  <m:dPr>
                    <m:begChr m:val="("/>
                    <m:endChr m:val=")"/>
                    <m:sepChr m:val=""/>
                    <m:grow/>
                  </m:dPr>
                  <m:e>
                    <m:r>
                      <m:t>t</m:t>
                    </m:r>
                  </m:e>
                </m:d>
                <m:sSub>
                  <m:e>
                    <m:r>
                      <m:rPr>
                        <m:sty m:val="p"/>
                      </m:rPr>
                      <m:t>|</m:t>
                    </m:r>
                  </m:e>
                  <m:sub>
                    <m:r>
                      <m:rPr>
                        <m:sty m:val="p"/>
                      </m:rPr>
                      <m:t>ker</m:t>
                    </m:r>
                    <m:sSub>
                      <m:e>
                        <m:r>
                          <m:t>K</m:t>
                        </m:r>
                      </m:e>
                      <m:sub>
                        <m:r>
                          <m:t>n</m:t>
                        </m:r>
                      </m:sub>
                    </m:sSub>
                  </m:sub>
                </m:sSub>
                <m:r>
                  <m:rPr>
                    <m:sty m:val="p"/>
                  </m:rPr>
                  <m:t>=</m:t>
                </m:r>
                <m:r>
                  <m:t>t</m:t>
                </m:r>
                <m:r>
                  <m:t>I</m:t>
                </m:r>
                <m:r>
                  <m:rPr>
                    <m:sty m:val="p"/>
                  </m:rPr>
                  <m:t>,</m:t>
                </m:r>
              </m:e>
            </m:mr>
            <m:mr>
              <m:e>
                <m:limLow>
                  <m:e>
                    <m:r>
                      <m:rPr>
                        <m:sty m:val="p"/>
                      </m:rPr>
                      <m:t>sup</m:t>
                    </m:r>
                  </m:e>
                  <m:lim>
                    <m:d>
                      <m:dPr>
                        <m:begChr m:val="|"/>
                        <m:endChr m:val="|"/>
                        <m:sepChr m:val=""/>
                        <m:grow/>
                      </m:dPr>
                      <m:e>
                        <m:r>
                          <m:t>t</m:t>
                        </m:r>
                      </m:e>
                    </m:d>
                    <m:r>
                      <m:rPr>
                        <m:sty m:val="p"/>
                      </m:rPr>
                      <m:t>≤</m:t>
                    </m:r>
                    <m:r>
                      <m:t>T</m:t>
                    </m:r>
                  </m:lim>
                </m:limLow>
                <m:r>
                  <m:rPr>
                    <m:sty m:val="p"/>
                  </m:rPr>
                  <m:t>∥</m:t>
                </m:r>
                <m:sSub>
                  <m:e>
                    <m:r>
                      <m:t>J</m:t>
                    </m:r>
                  </m:e>
                  <m:sub>
                    <m:r>
                      <m:t>n</m:t>
                    </m:r>
                  </m:sub>
                </m:sSub>
                <m:sSub>
                  <m:e>
                    <m:r>
                      <m:t>S</m:t>
                    </m:r>
                  </m:e>
                  <m:sub>
                    <m:r>
                      <m:t>n</m:t>
                    </m:r>
                  </m:sub>
                </m:sSub>
                <m:d>
                  <m:dPr>
                    <m:begChr m:val="("/>
                    <m:endChr m:val=")"/>
                    <m:sepChr m:val=""/>
                    <m:grow/>
                  </m:dPr>
                  <m:e>
                    <m:r>
                      <m:t>t</m:t>
                    </m:r>
                  </m:e>
                </m:d>
                <m:sSub>
                  <m:e>
                    <m:r>
                      <m:t>Q</m:t>
                    </m:r>
                  </m:e>
                  <m:sub>
                    <m:r>
                      <m:t>n</m:t>
                    </m:r>
                  </m:sub>
                </m:sSub>
                <m:r>
                  <m:t>f</m:t>
                </m:r>
                <m:r>
                  <m:rPr>
                    <m:sty m:val="p"/>
                  </m:rPr>
                  <m:t>−</m:t>
                </m:r>
                <m:r>
                  <m:t>S</m:t>
                </m:r>
                <m:d>
                  <m:dPr>
                    <m:begChr m:val="("/>
                    <m:endChr m:val=")"/>
                    <m:sepChr m:val=""/>
                    <m:grow/>
                  </m:dPr>
                  <m:e>
                    <m:r>
                      <m:t>t</m:t>
                    </m:r>
                  </m:e>
                </m:d>
                <m:r>
                  <m:t>f</m:t>
                </m:r>
                <m:r>
                  <m:rPr>
                    <m:sty m:val="p"/>
                  </m:rPr>
                  <m:t>∥</m:t>
                </m:r>
              </m:e>
              <m:e>
                <m:r>
                  <m:rPr>
                    <m:sty m:val="p"/>
                  </m:rPr>
                  <m:t>→</m:t>
                </m:r>
                <m:r>
                  <m:t>0</m:t>
                </m:r>
                <m:r>
                  <m:rPr>
                    <m:sty m:val="p"/>
                  </m:rPr>
                  <m:t>.</m:t>
                </m:r>
              </m:e>
            </m:mr>
          </m:m>
          <m:r>
            <m:t>  </m:t>
          </m:r>
          <m:r>
            <m:rPr>
              <m:nor/>
              <m:sty m:val="p"/>
            </m:rPr>
            <m:t>(8)</m:t>
          </m:r>
        </m:oMath>
      </m:oMathPara>
    </w:p>
    <w:p>
      <w:pPr>
        <w:pStyle w:val="Normal"/>
        <w:widowControl/>
        <w:spacing w:after="80" w:line="259" w:lineRule="auto"/>
      </w:pPr>
      <w:r>
        <w:rPr>
          <w:rFonts w:ascii="Times New Roman" w:hAnsi="Times New Roman" w:eastAsia="Times New Roman"/>
          <w:sz w:val="22"/>
        </w:rPr>
        <w:t xml:space="preserve">For completeness,</w:t>
      </w:r>
      <w:r>
        <w:rPr>
          <w:rFonts w:ascii="Times New Roman" w:hAnsi="Times New Roman" w:eastAsia="Times New Roman"/>
          <w:sz w:val="22"/>
        </w:rPr>
        <w:t xml:space="preserve"> </w:t>
      </w:r>
      <m:oMath>
        <m:r>
          <m:t>s</m:t>
        </m:r>
        <m:r>
          <m:rPr>
            <m:sty m:val="p"/>
          </m:rPr>
          <m:t>↦</m:t>
        </m:r>
        <m:r>
          <m:rPr>
            <m:sty m:val="p"/>
          </m:rPr>
          <m:t>sin</m:t>
        </m:r>
        <m:d>
          <m:dPr>
            <m:begChr m:val="("/>
            <m:endChr m:val=")"/>
            <m:sepChr m:val=""/>
            <m:grow/>
          </m:dPr>
          <m:e>
            <m:r>
              <m:t>t</m:t>
            </m:r>
            <m:rad>
              <m:radPr>
                <m:degHide m:val="on"/>
              </m:radPr>
              <m:deg/>
              <m:e>
                <m:r>
                  <m:t>s</m:t>
                </m:r>
              </m:e>
            </m:rad>
          </m:e>
        </m:d>
        <m:r>
          <m:rPr>
            <m:sty m:val="p"/>
          </m:rPr>
          <m:t>/</m:t>
        </m:r>
        <m:rad>
          <m:radPr>
            <m:degHide m:val="on"/>
          </m:radPr>
          <m:deg/>
          <m:e>
            <m:r>
              <m:t>s</m:t>
            </m:r>
          </m:e>
        </m:rad>
      </m:oMath>
      <w:r>
        <w:rPr>
          <w:rFonts w:ascii="Times New Roman" w:hAnsi="Times New Roman" w:eastAsia="Times New Roman"/>
          <w:sz w:val="22"/>
        </w:rPr>
        <w:t xml:space="preserve"> </w:t>
      </w:r>
      <w:r>
        <w:rPr>
          <w:rFonts w:ascii="Times New Roman" w:hAnsi="Times New Roman" w:eastAsia="Times New Roman"/>
          <w:sz w:val="22"/>
        </w:rPr>
        <w:t xml:space="preserve">is continuous on</w:t>
      </w:r>
      <w:r>
        <w:rPr>
          <w:rFonts w:ascii="Times New Roman" w:hAnsi="Times New Roman" w:eastAsia="Times New Roman"/>
          <w:sz w:val="22"/>
        </w:rPr>
        <w:t xml:space="preserve"> </w:t>
      </w:r>
      <m:oMath>
        <m:r>
          <m:rPr>
            <m:sty m:val="p"/>
          </m:rPr>
          <m:t>[</m:t>
        </m:r>
        <m:r>
          <m:t>0</m:t>
        </m:r>
        <m:r>
          <m:rPr>
            <m:sty m:val="p"/>
          </m:rPr>
          <m:t>,</m:t>
        </m:r>
        <m:r>
          <m:rPr>
            <m:sty m:val="p"/>
          </m:rPr>
          <m:t>∞</m:t>
        </m:r>
        <m:r>
          <m:rPr>
            <m:sty m:val="p"/>
          </m:rPr>
          <m:t>)</m:t>
        </m:r>
      </m:oMath>
      <w:r>
        <w:rPr>
          <w:rFonts w:ascii="Times New Roman" w:hAnsi="Times New Roman" w:eastAsia="Times New Roman"/>
          <w:sz w:val="22"/>
        </w:rPr>
        <w:t xml:space="preserve">, vanishes at infinity and has value</w:t>
      </w:r>
      <w:r>
        <w:rPr>
          <w:rFonts w:ascii="Times New Roman" w:hAnsi="Times New Roman" w:eastAsia="Times New Roman"/>
          <w:sz w:val="22"/>
        </w:rPr>
        <w:t xml:space="preserve"> </w:t>
      </w:r>
      <m:oMath>
        <m:r>
          <m:t>t</m:t>
        </m:r>
      </m:oMath>
      <w:r>
        <w:rPr>
          <w:rFonts w:ascii="Times New Roman" w:hAnsi="Times New Roman" w:eastAsia="Times New Roman"/>
          <w:sz w:val="22"/>
        </w:rPr>
        <w:t xml:space="preserve"> </w:t>
      </w:r>
      <w:r>
        <w:rPr>
          <w:rFonts w:ascii="Times New Roman" w:hAnsi="Times New Roman" w:eastAsia="Times New Roman"/>
          <w:sz w:val="22"/>
        </w:rPr>
        <w:t xml:space="preserve">at zero. Strong resolvent convergence therefore implies convergence of this function of the operators, by uniform approximation with resolvent functions. Also</w:t>
      </w:r>
      <w:r>
        <w:rPr>
          <w:rFonts w:ascii="Times New Roman" w:hAnsi="Times New Roman" w:eastAsia="Times New Roman"/>
          <w:sz w:val="22"/>
        </w:rPr>
        <w:t xml:space="preserve"> </w:t>
      </w:r>
      <m:oMath>
        <m:r>
          <m:rPr>
            <m:sty m:val="p"/>
          </m:rPr>
          <m:t>∥</m:t>
        </m:r>
        <m:sSub>
          <m:e>
            <m:r>
              <m:t>S</m:t>
            </m:r>
          </m:e>
          <m:sub>
            <m:r>
              <m:t>n</m:t>
            </m:r>
          </m:sub>
        </m:sSub>
        <m:d>
          <m:dPr>
            <m:begChr m:val="("/>
            <m:endChr m:val=")"/>
            <m:sepChr m:val=""/>
            <m:grow/>
          </m:dPr>
          <m:e>
            <m:r>
              <m:t>t</m:t>
            </m:r>
          </m:e>
        </m:d>
        <m:r>
          <m:rPr>
            <m:sty m:val="p"/>
          </m:rPr>
          <m:t>−</m:t>
        </m:r>
        <m:sSub>
          <m:e>
            <m:r>
              <m:t>S</m:t>
            </m:r>
          </m:e>
          <m:sub>
            <m:r>
              <m:t>n</m:t>
            </m:r>
          </m:sub>
        </m:sSub>
        <m:d>
          <m:dPr>
            <m:begChr m:val="("/>
            <m:endChr m:val=")"/>
            <m:sepChr m:val=""/>
            <m:grow/>
          </m:dPr>
          <m:e>
            <m:r>
              <m:t>s</m:t>
            </m:r>
          </m:e>
        </m:d>
        <m:r>
          <m:rPr>
            <m:sty m:val="p"/>
          </m:rPr>
          <m:t>∥</m:t>
        </m:r>
        <m:r>
          <m:rPr>
            <m:sty m:val="p"/>
          </m:rPr>
          <m:t>≤</m:t>
        </m:r>
        <m:d>
          <m:dPr>
            <m:begChr m:val="|"/>
            <m:endChr m:val="|"/>
            <m:sepChr m:val=""/>
            <m:grow/>
          </m:dPr>
          <m:e>
            <m:r>
              <m:t>t</m:t>
            </m:r>
            <m:r>
              <m:rPr>
                <m:sty m:val="p"/>
              </m:rPr>
              <m:t>−</m:t>
            </m:r>
            <m:r>
              <m:t>s</m:t>
            </m:r>
          </m:e>
        </m:d>
      </m:oMath>
      <w:r>
        <w:rPr>
          <w:rFonts w:ascii="Times New Roman" w:hAnsi="Times New Roman" w:eastAsia="Times New Roman"/>
          <w:sz w:val="22"/>
        </w:rPr>
        <w:t xml:space="preserve">. A finite time mesh upgrades pointwise convergence to (8). This is an application of the spectral-convergence framework [16], not a claim of operator-norm convergence on all unit vectors.</w:t>
      </w:r>
    </w:p>
    <w:p>
      <w:pPr>
        <w:pStyle w:val="Normal"/>
        <w:widowControl/>
        <w:spacing w:after="80" w:line="259" w:lineRule="auto"/>
      </w:pPr>
      <w:r>
        <w:rPr>
          <w:rFonts w:ascii="Times New Roman" w:hAnsi="Times New Roman" w:eastAsia="Times New Roman"/>
          <w:sz w:val="22"/>
        </w:rPr>
        <w:t xml:space="preserve">Localisation is independent input. An arbitrary nonlocal unitary conjugation preserves spectra but changes the association between states and places. Resolvent or response convergence without that association cannot by itself reconstruct physical distance.</w:t>
      </w:r>
    </w:p>
    <w:bookmarkEnd w:id="31"/>
    <w:bookmarkStart w:id="32" w:name="X4a410bb17d716cb617ed30311093a641358a3b9"/>
    <w:p>
      <w:pPr>
        <w:pStyle w:val="Heading3"/>
        <w:keepNext/>
        <w:widowControl/>
        <w:spacing w:before="240" w:after="120"/>
      </w:pPr>
      <w:r>
        <w:rPr>
          <w:rFonts w:ascii="Times New Roman" w:hAnsi="Times New Roman" w:eastAsia="Times New Roman" w:cs="Times New Roman"/>
          <w:b/>
          <w:color w:val="000000"/>
          <w:sz w:val="23"/>
          <w:u w:val="none"/>
        </w:rPr>
        <w:t xml:space="preserve">3.2. Comparison without presupposing the limiting cone</w:t>
      </w:r>
    </w:p>
    <w:p>
      <w:pPr>
        <w:pStyle w:val="Normal"/>
        <w:widowControl/>
        <w:spacing w:after="80" w:line="259" w:lineRule="auto"/>
      </w:pPr>
      <w:r>
        <w:rPr>
          <w:rFonts w:ascii="Times New Roman" w:hAnsi="Times New Roman" w:eastAsia="Times New Roman"/>
          <w:sz w:val="22"/>
        </w:rPr>
        <w:t xml:space="preserve">Consider two isometric reconstructions</w:t>
      </w:r>
      <w:r>
        <w:rPr>
          <w:rFonts w:ascii="Times New Roman" w:hAnsi="Times New Roman" w:eastAsia="Times New Roman"/>
          <w:sz w:val="22"/>
        </w:rPr>
        <w:t xml:space="preserve"> </w:t>
      </w:r>
      <m:oMath>
        <m:sSubSup>
          <m:e>
            <m:r>
              <m:t>J</m:t>
            </m:r>
          </m:e>
          <m:sub>
            <m:r>
              <m:t>n</m:t>
            </m:r>
          </m:sub>
          <m:sup>
            <m:d>
              <m:dPr>
                <m:begChr m:val="("/>
                <m:endChr m:val=")"/>
                <m:sepChr m:val=""/>
                <m:grow/>
              </m:dPr>
              <m:e>
                <m:r>
                  <m:t>i</m:t>
                </m:r>
              </m:e>
            </m:d>
          </m:sup>
        </m:sSubSup>
        <m:r>
          <m:rPr>
            <m:sty m:val="p"/>
          </m:rPr>
          <m:t>:</m:t>
        </m:r>
        <m:sSub>
          <m:e>
            <m:r>
              <m:rPr>
                <m:sty m:val="p"/>
                <m:scr m:val="script"/>
              </m:rPr>
              <m:t>H</m:t>
            </m:r>
          </m:e>
          <m:sub>
            <m:r>
              <m:t>n</m:t>
            </m:r>
          </m:sub>
        </m:sSub>
        <m:r>
          <m:rPr>
            <m:sty m:val="p"/>
          </m:rPr>
          <m:t>→</m:t>
        </m:r>
        <m:sSup>
          <m:e>
            <m:r>
              <m:rPr>
                <m:sty m:val="p"/>
                <m:scr m:val="script"/>
              </m:rPr>
              <m:t>H</m:t>
            </m:r>
          </m:e>
          <m:sup>
            <m:d>
              <m:dPr>
                <m:begChr m:val="("/>
                <m:endChr m:val=")"/>
                <m:sepChr m:val=""/>
                <m:grow/>
              </m:dPr>
              <m:e>
                <m:r>
                  <m:t>i</m:t>
                </m:r>
              </m:e>
            </m:d>
          </m:sup>
        </m:sSup>
      </m:oMath>
      <w:r>
        <w:rPr>
          <w:rFonts w:ascii="Times New Roman" w:hAnsi="Times New Roman" w:eastAsia="Times New Roman"/>
          <w:sz w:val="22"/>
        </w:rPr>
        <w:t xml:space="preserve">,</w:t>
      </w:r>
      <w:r>
        <w:rPr>
          <w:rFonts w:ascii="Times New Roman" w:hAnsi="Times New Roman" w:eastAsia="Times New Roman"/>
          <w:sz w:val="22"/>
        </w:rPr>
        <w:t xml:space="preserve"> </w:t>
      </w:r>
      <m:oMath>
        <m:r>
          <m:t>i</m:t>
        </m:r>
        <m:r>
          <m:rPr>
            <m:sty m:val="p"/>
          </m:rPr>
          <m:t>=</m:t>
        </m:r>
        <m:r>
          <m:t>1</m:t>
        </m:r>
        <m:r>
          <m:rPr>
            <m:sty m:val="p"/>
          </m:rPr>
          <m:t>,</m:t>
        </m:r>
        <m:r>
          <m:t>2</m:t>
        </m:r>
      </m:oMath>
      <w:r>
        <w:rPr>
          <w:rFonts w:ascii="Times New Roman" w:hAnsi="Times New Roman" w:eastAsia="Times New Roman"/>
          <w:sz w:val="22"/>
        </w:rPr>
        <w:t xml:space="preserve">, of the same microscopic family. Let</w:t>
      </w:r>
      <w:r>
        <w:rPr>
          <w:rFonts w:ascii="Times New Roman" w:hAnsi="Times New Roman" w:eastAsia="Times New Roman"/>
          <w:sz w:val="22"/>
        </w:rPr>
        <w:t xml:space="preserve"> </w:t>
      </w:r>
      <m:oMath>
        <m:r>
          <m:t>V</m:t>
        </m:r>
        <m:r>
          <m:rPr>
            <m:sty m:val="p"/>
          </m:rPr>
          <m:t>:</m:t>
        </m:r>
        <m:sSup>
          <m:e>
            <m:r>
              <m:rPr>
                <m:sty m:val="p"/>
                <m:scr m:val="script"/>
              </m:rPr>
              <m:t>H</m:t>
            </m:r>
          </m:e>
          <m:sup>
            <m:d>
              <m:dPr>
                <m:begChr m:val="("/>
                <m:endChr m:val=")"/>
                <m:sepChr m:val=""/>
                <m:grow/>
              </m:dPr>
              <m:e>
                <m:r>
                  <m:t>1</m:t>
                </m:r>
              </m:e>
            </m:d>
          </m:sup>
        </m:sSup>
        <m:r>
          <m:rPr>
            <m:sty m:val="p"/>
          </m:rPr>
          <m:t>→</m:t>
        </m:r>
        <m:sSup>
          <m:e>
            <m:r>
              <m:rPr>
                <m:sty m:val="p"/>
                <m:scr m:val="script"/>
              </m:rPr>
              <m:t>H</m:t>
            </m:r>
          </m:e>
          <m:sup>
            <m:d>
              <m:dPr>
                <m:begChr m:val="("/>
                <m:endChr m:val=")"/>
                <m:sepChr m:val=""/>
                <m:grow/>
              </m:dPr>
              <m:e>
                <m:r>
                  <m:t>2</m:t>
                </m:r>
              </m:e>
            </m:d>
          </m:sup>
        </m:sSup>
      </m:oMath>
      <w:r>
        <w:rPr>
          <w:rFonts w:ascii="Times New Roman" w:hAnsi="Times New Roman" w:eastAsia="Times New Roman"/>
          <w:sz w:val="22"/>
        </w:rPr>
        <w:t xml:space="preserve"> </w:t>
      </w:r>
      <w:r>
        <w:rPr>
          <w:rFonts w:ascii="Times New Roman" w:hAnsi="Times New Roman" w:eastAsia="Times New Roman"/>
          <w:sz w:val="22"/>
        </w:rPr>
        <w:t xml:space="preserve">be unitary, induced by one smooth spatial diffeomorphism and a smooth orthogonal physical-bundle map, with the density factor required by the measures. Thus it intertwines the local multiplication algebras. The time convention is initially the same in both descriptions.</w:t>
      </w:r>
    </w:p>
    <w:p>
      <w:pPr>
        <w:pStyle w:val="Normal"/>
        <w:widowControl/>
        <w:spacing w:after="80" w:line="259" w:lineRule="auto"/>
      </w:pPr>
      <w:r>
        <w:rPr>
          <w:bCs/>
          <w:rFonts w:ascii="Times New Roman" w:hAnsi="Times New Roman" w:eastAsia="Times New Roman"/>
          <w:b/>
          <w:sz w:val="22"/>
        </w:rPr>
        <w:t xml:space="preserve">Theorem 2 (reconstruction invariance from bounded-energy agreement).</w:t>
      </w:r>
      <w:r>
        <w:rPr>
          <w:rFonts w:ascii="Times New Roman" w:hAnsi="Times New Roman" w:eastAsia="Times New Roman"/>
          <w:sz w:val="22"/>
        </w:rPr>
        <w:t xml:space="preserve"> </w:t>
      </w:r>
      <w:r>
        <w:rPr>
          <w:rFonts w:ascii="Times New Roman" w:hAnsi="Times New Roman" w:eastAsia="Times New Roman"/>
          <w:sz w:val="22"/>
        </w:rPr>
        <w:t xml:space="preserve">Suppose reconstruction 1 has limit (8). On a dense subspace</w:t>
      </w:r>
      <w:r>
        <w:rPr>
          <w:rFonts w:ascii="Times New Roman" w:hAnsi="Times New Roman" w:eastAsia="Times New Roman"/>
          <w:sz w:val="22"/>
        </w:rPr>
        <w:t xml:space="preserve"> </w:t>
      </w:r>
      <m:oMath>
        <m:r>
          <m:rPr>
            <m:sty m:val="p"/>
            <m:scr m:val="script"/>
          </m:rPr>
          <m:t>D</m:t>
        </m:r>
        <m:r>
          <m:rPr>
            <m:sty m:val="p"/>
          </m:rPr>
          <m:t>⊂</m:t>
        </m:r>
        <m:sSup>
          <m:e>
            <m:r>
              <m:rPr>
                <m:sty m:val="p"/>
                <m:scr m:val="script"/>
              </m:rPr>
              <m:t>H</m:t>
            </m:r>
          </m:e>
          <m:sup>
            <m:d>
              <m:dPr>
                <m:begChr m:val="("/>
                <m:endChr m:val=")"/>
                <m:sepChr m:val=""/>
                <m:grow/>
              </m:dPr>
              <m:e>
                <m:r>
                  <m:t>1</m:t>
                </m:r>
              </m:e>
            </m:d>
          </m:sup>
        </m:sSup>
      </m:oMath>
      <w:r>
        <w:rPr>
          <w:rFonts w:ascii="Times New Roman" w:hAnsi="Times New Roman" w:eastAsia="Times New Roman"/>
          <w:sz w:val="22"/>
        </w:rPr>
        <w:t xml:space="preserve">, assume</w:t>
      </w:r>
    </w:p>
    <w:p>
      <w:pPr>
        <w:pStyle w:val="Normal"/>
        <w:keepLines/>
        <w:widowControl/>
        <w:spacing w:before="60" w:after="80" w:line="259" w:lineRule="auto"/>
      </w:pPr>
      <m:oMathPara>
        <m:oMathParaPr>
          <m:jc m:val="center"/>
        </m:oMathParaPr>
        <m:oMath>
          <m:r>
            <m:rPr>
              <m:sty m:val="p"/>
            </m:rPr>
            <m:t>∥</m:t>
          </m:r>
          <m:sSubSup>
            <m:e>
              <m:r>
                <m:t>Q</m:t>
              </m:r>
            </m:e>
            <m:sub>
              <m:r>
                <m:t>n</m:t>
              </m:r>
            </m:sub>
            <m:sup>
              <m:d>
                <m:dPr>
                  <m:begChr m:val="("/>
                  <m:endChr m:val=")"/>
                  <m:sepChr m:val=""/>
                  <m:grow/>
                </m:dPr>
                <m:e>
                  <m:r>
                    <m:t>2</m:t>
                  </m:r>
                </m:e>
              </m:d>
            </m:sup>
          </m:sSubSup>
          <m:r>
            <m:t>V</m:t>
          </m:r>
          <m:r>
            <m:t>f</m:t>
          </m:r>
          <m:r>
            <m:rPr>
              <m:sty m:val="p"/>
            </m:rPr>
            <m:t>−</m:t>
          </m:r>
          <m:sSubSup>
            <m:e>
              <m:r>
                <m:t>Q</m:t>
              </m:r>
            </m:e>
            <m:sub>
              <m:r>
                <m:t>n</m:t>
              </m:r>
            </m:sub>
            <m:sup>
              <m:d>
                <m:dPr>
                  <m:begChr m:val="("/>
                  <m:endChr m:val=")"/>
                  <m:sepChr m:val=""/>
                  <m:grow/>
                </m:dPr>
                <m:e>
                  <m:r>
                    <m:t>1</m:t>
                  </m:r>
                </m:e>
              </m:d>
            </m:sup>
          </m:sSubSup>
          <m:r>
            <m:t>f</m:t>
          </m:r>
          <m:r>
            <m:rPr>
              <m:sty m:val="p"/>
            </m:rPr>
            <m:t>∥</m:t>
          </m:r>
          <m:r>
            <m:rPr>
              <m:sty m:val="p"/>
            </m:rPr>
            <m:t>→</m:t>
          </m:r>
          <m:r>
            <m:t>0</m:t>
          </m:r>
          <m:r>
            <m:rPr>
              <m:sty m:val="p"/>
            </m:rPr>
            <m:t>,</m:t>
          </m:r>
          <m:r>
            <m:t>  </m:t>
          </m:r>
          <m:sSub>
            <m:e>
              <m:r>
                <m:t>C</m:t>
              </m:r>
            </m:e>
            <m:sub>
              <m:r>
                <m:t>f</m:t>
              </m:r>
            </m:sub>
          </m:sSub>
          <m:box>
            <m:boxPr>
              <m:opEmu m:val="on"/>
            </m:boxPr>
            <m:e>
              <m:r>
                <m:rPr>
                  <m:sty m:val="p"/>
                </m:rPr>
                <m:t>:=</m:t>
              </m:r>
            </m:e>
          </m:box>
          <m:limLow>
            <m:e>
              <m:r>
                <m:rPr>
                  <m:sty m:val="p"/>
                </m:rPr>
                <m:t>sup</m:t>
              </m:r>
            </m:e>
            <m:lim>
              <m:r>
                <m:t>n</m:t>
              </m:r>
            </m:lim>
          </m:limLow>
          <m:r>
            <m:rPr>
              <m:sty m:val="p"/>
            </m:rPr>
            <m:t>∥</m:t>
          </m:r>
          <m:sSubSup>
            <m:e>
              <m:r>
                <m:t>K</m:t>
              </m:r>
            </m:e>
            <m:sub>
              <m:r>
                <m:t>n</m:t>
              </m:r>
            </m:sub>
            <m:sup>
              <m:r>
                <m:t>1</m:t>
              </m:r>
              <m:r>
                <m:rPr>
                  <m:sty m:val="p"/>
                </m:rPr>
                <m:t>/</m:t>
              </m:r>
              <m:r>
                <m:t>2</m:t>
              </m:r>
            </m:sup>
          </m:sSubSup>
          <m:sSubSup>
            <m:e>
              <m:r>
                <m:t>Q</m:t>
              </m:r>
            </m:e>
            <m:sub>
              <m:r>
                <m:t>n</m:t>
              </m:r>
            </m:sub>
            <m:sup>
              <m:d>
                <m:dPr>
                  <m:begChr m:val="("/>
                  <m:endChr m:val=")"/>
                  <m:sepChr m:val=""/>
                  <m:grow/>
                </m:dPr>
                <m:e>
                  <m:r>
                    <m:t>1</m:t>
                  </m:r>
                </m:e>
              </m:d>
            </m:sup>
          </m:sSubSup>
          <m:r>
            <m:t>f</m:t>
          </m:r>
          <m:r>
            <m:rPr>
              <m:sty m:val="p"/>
            </m:rPr>
            <m:t>∥</m:t>
          </m:r>
          <m:r>
            <m:rPr>
              <m:sty m:val="p"/>
            </m:rPr>
            <m:t>&lt;</m:t>
          </m:r>
          <m:r>
            <m:rPr>
              <m:sty m:val="p"/>
            </m:rPr>
            <m:t>∞</m:t>
          </m:r>
          <m:r>
            <m:rPr>
              <m:sty m:val="p"/>
            </m:rPr>
            <m:t>.</m:t>
          </m:r>
          <m:r>
            <m:t>  </m:t>
          </m:r>
          <m:r>
            <m:rPr>
              <m:nor/>
              <m:sty m:val="p"/>
            </m:rPr>
            <m:t>(9)</m:t>
          </m:r>
        </m:oMath>
      </m:oMathPara>
    </w:p>
    <w:p>
      <w:pPr>
        <w:pStyle w:val="Normal"/>
        <w:widowControl/>
        <w:spacing w:after="80" w:line="259" w:lineRule="auto"/>
      </w:pPr>
      <w:r>
        <w:rPr>
          <w:rFonts w:ascii="Times New Roman" w:hAnsi="Times New Roman" w:eastAsia="Times New Roman"/>
          <w:sz w:val="22"/>
        </w:rPr>
        <w:t xml:space="preserve">For every finite</w:t>
      </w:r>
      <w:r>
        <w:rPr>
          <w:rFonts w:ascii="Times New Roman" w:hAnsi="Times New Roman" w:eastAsia="Times New Roman"/>
          <w:sz w:val="22"/>
        </w:rPr>
        <w:t xml:space="preserve"> </w:t>
      </w:r>
      <m:oMath>
        <m:r>
          <m:t>E</m:t>
        </m:r>
      </m:oMath>
      <w:r>
        <w:rPr>
          <w:rFonts w:ascii="Times New Roman" w:hAnsi="Times New Roman" w:eastAsia="Times New Roman"/>
          <w:sz w:val="22"/>
        </w:rPr>
        <w:t xml:space="preserve">, suppose also</w:t>
      </w:r>
    </w:p>
    <w:p>
      <w:pPr>
        <w:pStyle w:val="Normal"/>
        <w:keepLines/>
        <w:widowControl/>
        <w:spacing w:before="60" w:after="80" w:line="259" w:lineRule="auto"/>
      </w:pPr>
      <m:oMathPara>
        <m:oMathParaPr>
          <m:jc m:val="center"/>
        </m:oMathParaPr>
        <m:oMath>
          <m:sSub>
            <m:e>
              <m:r>
                <m:t>η</m:t>
              </m:r>
            </m:e>
            <m:sub>
              <m:r>
                <m:t>n</m:t>
              </m:r>
            </m:sub>
          </m:sSub>
          <m:d>
            <m:dPr>
              <m:begChr m:val="("/>
              <m:endChr m:val=")"/>
              <m:sepChr m:val=""/>
              <m:grow/>
            </m:dPr>
            <m:e>
              <m:r>
                <m:t>E</m:t>
              </m:r>
            </m:e>
          </m:d>
          <m:box>
            <m:boxPr>
              <m:opEmu m:val="on"/>
            </m:boxPr>
            <m:e>
              <m:r>
                <m:rPr>
                  <m:sty m:val="p"/>
                </m:rPr>
                <m:t>:=</m:t>
              </m:r>
            </m:e>
          </m:box>
          <m:r>
            <m:rPr>
              <m:sty m:val="p"/>
            </m:rPr>
            <m:t>∥</m:t>
          </m:r>
          <m:d>
            <m:dPr>
              <m:begChr m:val="("/>
              <m:endChr m:val=")"/>
              <m:sepChr m:val=""/>
              <m:grow/>
            </m:dPr>
            <m:e>
              <m:sSubSup>
                <m:e>
                  <m:r>
                    <m:t>J</m:t>
                  </m:r>
                </m:e>
                <m:sub>
                  <m:r>
                    <m:t>n</m:t>
                  </m:r>
                </m:sub>
                <m:sup>
                  <m:d>
                    <m:dPr>
                      <m:begChr m:val="("/>
                      <m:endChr m:val=")"/>
                      <m:sepChr m:val=""/>
                      <m:grow/>
                    </m:dPr>
                    <m:e>
                      <m:r>
                        <m:t>2</m:t>
                      </m:r>
                    </m:e>
                  </m:d>
                </m:sup>
              </m:sSubSup>
              <m:r>
                <m:rPr>
                  <m:sty m:val="p"/>
                </m:rPr>
                <m:t>−</m:t>
              </m:r>
              <m:r>
                <m:t>V</m:t>
              </m:r>
              <m:sSubSup>
                <m:e>
                  <m:r>
                    <m:t>J</m:t>
                  </m:r>
                </m:e>
                <m:sub>
                  <m:r>
                    <m:t>n</m:t>
                  </m:r>
                </m:sub>
                <m:sup>
                  <m:d>
                    <m:dPr>
                      <m:begChr m:val="("/>
                      <m:endChr m:val=")"/>
                      <m:sepChr m:val=""/>
                      <m:grow/>
                    </m:dPr>
                    <m:e>
                      <m:r>
                        <m:t>1</m:t>
                      </m:r>
                    </m:e>
                  </m:d>
                </m:sup>
              </m:sSubSup>
            </m:e>
          </m:d>
          <m:sSub>
            <m:e>
              <m:r>
                <m:rPr>
                  <m:sty m:val="b"/>
                </m:rPr>
                <m:t>1</m:t>
              </m:r>
            </m:e>
            <m:sub>
              <m:d>
                <m:dPr>
                  <m:begChr m:val="["/>
                  <m:endChr m:val="]"/>
                  <m:sepChr m:val=""/>
                  <m:grow/>
                </m:dPr>
                <m:e>
                  <m:r>
                    <m:t>0</m:t>
                  </m:r>
                  <m:r>
                    <m:rPr>
                      <m:sty m:val="p"/>
                    </m:rPr>
                    <m:t>,</m:t>
                  </m:r>
                  <m:r>
                    <m:t>E</m:t>
                  </m:r>
                </m:e>
              </m:d>
            </m:sub>
          </m:sSub>
          <m:d>
            <m:dPr>
              <m:begChr m:val="("/>
              <m:endChr m:val=")"/>
              <m:sepChr m:val=""/>
              <m:grow/>
            </m:dPr>
            <m:e>
              <m:sSub>
                <m:e>
                  <m:r>
                    <m:t>K</m:t>
                  </m:r>
                </m:e>
                <m:sub>
                  <m:r>
                    <m:t>n</m:t>
                  </m:r>
                </m:sub>
              </m:sSub>
            </m:e>
          </m:d>
          <m:r>
            <m:rPr>
              <m:sty m:val="p"/>
            </m:rPr>
            <m:t>∥</m:t>
          </m:r>
          <m:r>
            <m:rPr>
              <m:sty m:val="p"/>
            </m:rPr>
            <m:t>→</m:t>
          </m:r>
          <m:r>
            <m:t>0</m:t>
          </m:r>
          <m:r>
            <m:rPr>
              <m:sty m:val="p"/>
            </m:rPr>
            <m:t>.</m:t>
          </m:r>
          <m:r>
            <m:t>  </m:t>
          </m:r>
          <m:r>
            <m:rPr>
              <m:nor/>
              <m:sty m:val="p"/>
            </m:rPr>
            <m:t>(10)</m:t>
          </m:r>
        </m:oMath>
      </m:oMathPara>
    </w:p>
    <w:p>
      <w:pPr>
        <w:pStyle w:val="Normal"/>
        <w:widowControl/>
        <w:spacing w:after="80" w:line="259" w:lineRule="auto"/>
      </w:pPr>
      <w:r>
        <w:rPr>
          <w:rFonts w:ascii="Times New Roman" w:hAnsi="Times New Roman" w:eastAsia="Times New Roman"/>
          <w:sz w:val="22"/>
        </w:rPr>
        <w:t xml:space="preserve">Then reconstruction 2 has the response limit</w:t>
      </w:r>
      <w:r>
        <w:rPr>
          <w:rFonts w:ascii="Times New Roman" w:hAnsi="Times New Roman" w:eastAsia="Times New Roman"/>
          <w:sz w:val="22"/>
        </w:rPr>
        <w:t xml:space="preserve"> </w:t>
      </w:r>
      <m:oMath>
        <m:r>
          <m:t>V</m:t>
        </m:r>
        <m:r>
          <m:t>S</m:t>
        </m:r>
        <m:d>
          <m:dPr>
            <m:begChr m:val="("/>
            <m:endChr m:val=")"/>
            <m:sepChr m:val=""/>
            <m:grow/>
          </m:dPr>
          <m:e>
            <m:r>
              <m:t>t</m:t>
            </m:r>
          </m:e>
        </m:d>
        <m:sSup>
          <m:e>
            <m:r>
              <m:t>V</m:t>
            </m:r>
          </m:e>
          <m:sup>
            <m:r>
              <m:rPr>
                <m:sty m:val="p"/>
              </m:rPr>
              <m:t>*</m:t>
            </m:r>
          </m:sup>
        </m:sSup>
      </m:oMath>
      <w:r>
        <w:rPr>
          <w:rFonts w:ascii="Times New Roman" w:hAnsi="Times New Roman" w:eastAsia="Times New Roman"/>
          <w:sz w:val="22"/>
        </w:rPr>
        <w:t xml:space="preserve">, uniformly on compact time intervals in the strong topology. If its effective local operator is denoted</w:t>
      </w:r>
      <w:r>
        <w:rPr>
          <w:rFonts w:ascii="Times New Roman" w:hAnsi="Times New Roman" w:eastAsia="Times New Roman"/>
          <w:sz w:val="22"/>
        </w:rPr>
        <w:t xml:space="preserve"> </w:t>
      </w:r>
      <m:oMath>
        <m:sSup>
          <m:e>
            <m:r>
              <m:t>K</m:t>
            </m:r>
          </m:e>
          <m:sup>
            <m:d>
              <m:dPr>
                <m:begChr m:val="("/>
                <m:endChr m:val=")"/>
                <m:sepChr m:val=""/>
                <m:grow/>
              </m:dPr>
              <m:e>
                <m:r>
                  <m:t>2</m:t>
                </m:r>
              </m:e>
            </m:d>
          </m:sup>
        </m:sSup>
      </m:oMath>
      <w:r>
        <w:rPr>
          <w:rFonts w:ascii="Times New Roman" w:hAnsi="Times New Roman" w:eastAsia="Times New Roman"/>
          <w:sz w:val="22"/>
        </w:rPr>
        <w:t xml:space="preserve">, it equals</w:t>
      </w:r>
      <w:r>
        <w:rPr>
          <w:rFonts w:ascii="Times New Roman" w:hAnsi="Times New Roman" w:eastAsia="Times New Roman"/>
          <w:sz w:val="22"/>
        </w:rPr>
        <w:t xml:space="preserve"> </w:t>
      </w:r>
      <m:oMath>
        <m:r>
          <m:t>V</m:t>
        </m:r>
        <m:sSup>
          <m:e>
            <m:r>
              <m:t>K</m:t>
            </m:r>
          </m:e>
          <m:sup>
            <m:d>
              <m:dPr>
                <m:begChr m:val="("/>
                <m:endChr m:val=")"/>
                <m:sepChr m:val=""/>
                <m:grow/>
              </m:dPr>
              <m:e>
                <m:r>
                  <m:t>1</m:t>
                </m:r>
              </m:e>
            </m:d>
          </m:sup>
        </m:sSup>
        <m:sSup>
          <m:e>
            <m:r>
              <m:t>V</m:t>
            </m:r>
          </m:e>
          <m:sup>
            <m:r>
              <m:rPr>
                <m:sty m:val="p"/>
              </m:rPr>
              <m:t>*</m:t>
            </m:r>
          </m:sup>
        </m:sSup>
      </m:oMath>
      <w:r>
        <w:rPr>
          <w:rFonts w:ascii="Times New Roman" w:hAnsi="Times New Roman" w:eastAsia="Times New Roman"/>
          <w:sz w:val="22"/>
        </w:rPr>
        <w:t xml:space="preserve">. Its physical characteristic sets are the common cotangent transform of those in reconstruction 1. Consequently universal null calibration is preserved. No equality of limiting cones is assumed in (9)–(10).</w:t>
      </w:r>
    </w:p>
    <w:p>
      <w:pPr>
        <w:pStyle w:val="Normal"/>
        <w:widowControl/>
        <w:spacing w:after="80" w:line="259" w:lineRule="auto"/>
      </w:pPr>
      <w:r>
        <w:rPr>
          <w:bCs/>
          <w:rFonts w:ascii="Times New Roman" w:hAnsi="Times New Roman" w:eastAsia="Times New Roman"/>
          <w:b/>
          <w:sz w:val="22"/>
        </w:rPr>
        <w:t xml:space="preserve">Proof.</w:t>
      </w:r>
      <w:r>
        <w:rPr>
          <w:rFonts w:ascii="Times New Roman" w:hAnsi="Times New Roman" w:eastAsia="Times New Roman"/>
          <w:sz w:val="22"/>
        </w:rPr>
        <w:t xml:space="preserve"> </w:t>
      </w:r>
      <w:r>
        <w:rPr>
          <w:rFonts w:ascii="Times New Roman" w:hAnsi="Times New Roman" w:eastAsia="Times New Roman"/>
          <w:sz w:val="22"/>
        </w:rPr>
        <w:t xml:space="preserve">Put</w:t>
      </w:r>
      <w:r>
        <w:rPr>
          <w:rFonts w:ascii="Times New Roman" w:hAnsi="Times New Roman" w:eastAsia="Times New Roman"/>
          <w:sz w:val="22"/>
        </w:rPr>
        <w:t xml:space="preserve"> </w:t>
      </w:r>
      <m:oMath>
        <m:sSub>
          <m:e>
            <m:r>
              <m:t>A</m:t>
            </m:r>
          </m:e>
          <m:sub>
            <m:r>
              <m:t>n</m:t>
            </m:r>
          </m:sub>
        </m:sSub>
        <m:r>
          <m:rPr>
            <m:sty m:val="p"/>
          </m:rPr>
          <m:t>=</m:t>
        </m:r>
        <m:sSubSup>
          <m:e>
            <m:r>
              <m:t>J</m:t>
            </m:r>
          </m:e>
          <m:sub>
            <m:r>
              <m:t>n</m:t>
            </m:r>
          </m:sub>
          <m:sup>
            <m:d>
              <m:dPr>
                <m:begChr m:val="("/>
                <m:endChr m:val=")"/>
                <m:sepChr m:val=""/>
                <m:grow/>
              </m:dPr>
              <m:e>
                <m:r>
                  <m:t>2</m:t>
                </m:r>
              </m:e>
            </m:d>
          </m:sup>
        </m:sSubSup>
        <m:r>
          <m:rPr>
            <m:sty m:val="p"/>
          </m:rPr>
          <m:t>−</m:t>
        </m:r>
        <m:r>
          <m:t>V</m:t>
        </m:r>
        <m:sSubSup>
          <m:e>
            <m:r>
              <m:t>J</m:t>
            </m:r>
          </m:e>
          <m:sub>
            <m:r>
              <m:t>n</m:t>
            </m:r>
          </m:sub>
          <m:sup>
            <m:d>
              <m:dPr>
                <m:begChr m:val="("/>
                <m:endChr m:val=")"/>
                <m:sepChr m:val=""/>
                <m:grow/>
              </m:dPr>
              <m:e>
                <m:r>
                  <m:t>1</m:t>
                </m:r>
              </m:e>
            </m:d>
          </m:sup>
        </m:sSubSup>
      </m:oMath>
      <w:r>
        <w:rPr>
          <w:rFonts w:ascii="Times New Roman" w:hAnsi="Times New Roman" w:eastAsia="Times New Roman"/>
          <w:sz w:val="22"/>
        </w:rPr>
        <w:t xml:space="preserve">, so</w:t>
      </w:r>
      <w:r>
        <w:rPr>
          <w:rFonts w:ascii="Times New Roman" w:hAnsi="Times New Roman" w:eastAsia="Times New Roman"/>
          <w:sz w:val="22"/>
        </w:rPr>
        <w:t xml:space="preserve"> </w:t>
      </w:r>
      <m:oMath>
        <m:r>
          <m:rPr>
            <m:sty m:val="p"/>
          </m:rPr>
          <m:t>∥</m:t>
        </m:r>
        <m:sSub>
          <m:e>
            <m:r>
              <m:t>A</m:t>
            </m:r>
          </m:e>
          <m:sub>
            <m:r>
              <m:t>n</m:t>
            </m:r>
          </m:sub>
        </m:sSub>
        <m:r>
          <m:rPr>
            <m:sty m:val="p"/>
          </m:rPr>
          <m:t>∥</m:t>
        </m:r>
        <m:r>
          <m:rPr>
            <m:sty m:val="p"/>
          </m:rPr>
          <m:t>≤</m:t>
        </m:r>
        <m:r>
          <m:t>2</m:t>
        </m:r>
      </m:oMath>
      <w:r>
        <w:rPr>
          <w:rFonts w:ascii="Times New Roman" w:hAnsi="Times New Roman" w:eastAsia="Times New Roman"/>
          <w:sz w:val="22"/>
        </w:rPr>
        <w:t xml:space="preserve">, and split the difference of the reconstructed responses into an input mismatch and</w:t>
      </w:r>
      <w:r>
        <w:rPr>
          <w:rFonts w:ascii="Times New Roman" w:hAnsi="Times New Roman" w:eastAsia="Times New Roman"/>
          <w:sz w:val="22"/>
        </w:rPr>
        <w:t xml:space="preserve"> </w:t>
      </w:r>
      <m:oMath>
        <m:sSub>
          <m:e>
            <m:r>
              <m:t>A</m:t>
            </m:r>
          </m:e>
          <m:sub>
            <m:r>
              <m:t>n</m:t>
            </m:r>
          </m:sub>
        </m:sSub>
        <m:sSub>
          <m:e>
            <m:r>
              <m:t>S</m:t>
            </m:r>
          </m:e>
          <m:sub>
            <m:r>
              <m:t>n</m:t>
            </m:r>
          </m:sub>
        </m:sSub>
        <m:d>
          <m:dPr>
            <m:begChr m:val="("/>
            <m:endChr m:val=")"/>
            <m:sepChr m:val=""/>
            <m:grow/>
          </m:dPr>
          <m:e>
            <m:r>
              <m:t>t</m:t>
            </m:r>
          </m:e>
        </m:d>
        <m:sSubSup>
          <m:e>
            <m:r>
              <m:t>Q</m:t>
            </m:r>
          </m:e>
          <m:sub>
            <m:r>
              <m:t>n</m:t>
            </m:r>
          </m:sub>
          <m:sup>
            <m:d>
              <m:dPr>
                <m:begChr m:val="("/>
                <m:endChr m:val=")"/>
                <m:sepChr m:val=""/>
                <m:grow/>
              </m:dPr>
              <m:e>
                <m:r>
                  <m:t>1</m:t>
                </m:r>
              </m:e>
            </m:d>
          </m:sup>
        </m:sSubSup>
        <m:r>
          <m:t>f</m:t>
        </m:r>
      </m:oMath>
      <w:r>
        <w:rPr>
          <w:rFonts w:ascii="Times New Roman" w:hAnsi="Times New Roman" w:eastAsia="Times New Roman"/>
          <w:sz w:val="22"/>
        </w:rPr>
        <w:t xml:space="preserve">. Write</w:t>
      </w:r>
      <w:r>
        <w:rPr>
          <w:rFonts w:ascii="Times New Roman" w:hAnsi="Times New Roman" w:eastAsia="Times New Roman"/>
          <w:sz w:val="22"/>
        </w:rPr>
        <w:t xml:space="preserve"> </w:t>
      </w:r>
      <m:oMath>
        <m:sSubSup>
          <m:e>
            <m:r>
              <m:rPr>
                <m:sty m:val="p"/>
                <m:scr m:val="script"/>
              </m:rPr>
              <m:t>R</m:t>
            </m:r>
          </m:e>
          <m:sub>
            <m:r>
              <m:t>n</m:t>
            </m:r>
          </m:sub>
          <m:sup>
            <m:d>
              <m:dPr>
                <m:begChr m:val="("/>
                <m:endChr m:val=")"/>
                <m:sepChr m:val=""/>
                <m:grow/>
              </m:dPr>
              <m:e>
                <m:r>
                  <m:t>i</m:t>
                </m:r>
              </m:e>
            </m:d>
          </m:sup>
        </m:sSubSup>
        <m:d>
          <m:dPr>
            <m:begChr m:val="("/>
            <m:endChr m:val=")"/>
            <m:sepChr m:val=""/>
            <m:grow/>
          </m:dPr>
          <m:e>
            <m:r>
              <m:t>t</m:t>
            </m:r>
          </m:e>
        </m:d>
        <m:r>
          <m:rPr>
            <m:sty m:val="p"/>
          </m:rPr>
          <m:t>=</m:t>
        </m:r>
        <m:sSubSup>
          <m:e>
            <m:r>
              <m:t>J</m:t>
            </m:r>
          </m:e>
          <m:sub>
            <m:r>
              <m:t>n</m:t>
            </m:r>
          </m:sub>
          <m:sup>
            <m:d>
              <m:dPr>
                <m:begChr m:val="("/>
                <m:endChr m:val=")"/>
                <m:sepChr m:val=""/>
                <m:grow/>
              </m:dPr>
              <m:e>
                <m:r>
                  <m:t>i</m:t>
                </m:r>
              </m:e>
            </m:d>
          </m:sup>
        </m:sSubSup>
        <m:sSub>
          <m:e>
            <m:r>
              <m:t>S</m:t>
            </m:r>
          </m:e>
          <m:sub>
            <m:r>
              <m:t>n</m:t>
            </m:r>
          </m:sub>
        </m:sSub>
        <m:d>
          <m:dPr>
            <m:begChr m:val="("/>
            <m:endChr m:val=")"/>
            <m:sepChr m:val=""/>
            <m:grow/>
          </m:dPr>
          <m:e>
            <m:r>
              <m:t>t</m:t>
            </m:r>
          </m:e>
        </m:d>
        <m:sSubSup>
          <m:e>
            <m:r>
              <m:t>Q</m:t>
            </m:r>
          </m:e>
          <m:sub>
            <m:r>
              <m:t>n</m:t>
            </m:r>
          </m:sub>
          <m:sup>
            <m:d>
              <m:dPr>
                <m:begChr m:val="("/>
                <m:endChr m:val=")"/>
                <m:sepChr m:val=""/>
                <m:grow/>
              </m:dPr>
              <m:e>
                <m:r>
                  <m:t>i</m:t>
                </m:r>
              </m:e>
            </m:d>
          </m:sup>
        </m:sSubSup>
      </m:oMath>
      <w:r>
        <w:rPr>
          <w:rFonts w:ascii="Times New Roman" w:hAnsi="Times New Roman" w:eastAsia="Times New Roman"/>
          <w:sz w:val="22"/>
        </w:rPr>
        <w:t xml:space="preserve">. Since</w:t>
      </w:r>
      <w:r>
        <w:rPr>
          <w:rFonts w:ascii="Times New Roman" w:hAnsi="Times New Roman" w:eastAsia="Times New Roman"/>
          <w:sz w:val="22"/>
        </w:rPr>
        <w:t xml:space="preserve"> </w:t>
      </w:r>
      <m:oMath>
        <m:sSub>
          <m:e>
            <m:r>
              <m:t>S</m:t>
            </m:r>
          </m:e>
          <m:sub>
            <m:r>
              <m:t>n</m:t>
            </m:r>
          </m:sub>
        </m:sSub>
      </m:oMath>
      <w:r>
        <w:rPr>
          <w:rFonts w:ascii="Times New Roman" w:hAnsi="Times New Roman" w:eastAsia="Times New Roman"/>
          <w:sz w:val="22"/>
        </w:rPr>
        <w:t xml:space="preserve"> </w:t>
      </w:r>
      <w:r>
        <w:rPr>
          <w:rFonts w:ascii="Times New Roman" w:hAnsi="Times New Roman" w:eastAsia="Times New Roman"/>
          <w:sz w:val="22"/>
        </w:rPr>
        <w:t xml:space="preserve">commutes with the spectral projections, for</w:t>
      </w:r>
      <w:r>
        <w:rPr>
          <w:rFonts w:ascii="Times New Roman" w:hAnsi="Times New Roman" w:eastAsia="Times New Roman"/>
          <w:sz w:val="22"/>
        </w:rPr>
        <w:t xml:space="preserve"> </w:t>
      </w:r>
      <m:oMath>
        <m:r>
          <m:t>f</m:t>
        </m:r>
        <m:r>
          <m:rPr>
            <m:sty m:val="p"/>
          </m:rPr>
          <m:t>∈</m:t>
        </m:r>
        <m:r>
          <m:rPr>
            <m:sty m:val="p"/>
            <m:scr m:val="script"/>
          </m:rPr>
          <m:t>D</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E</m:t>
        </m:r>
        <m:r>
          <m:rPr>
            <m:sty m:val="p"/>
          </m:rPr>
          <m:t>&gt;</m:t>
        </m:r>
        <m:r>
          <m:t>0</m:t>
        </m:r>
      </m:oMath>
      <w:r>
        <w:rPr>
          <w:rFonts w:ascii="Times New Roman" w:hAnsi="Times New Roman" w:eastAsia="Times New Roman"/>
          <w:sz w:val="22"/>
        </w:rPr>
        <w:t xml:space="preserve">,</w:t>
      </w:r>
    </w:p>
    <w:p>
      <w:pPr>
        <w:pStyle w:val="Normal"/>
        <w:keepLines/>
        <w:widowControl/>
        <w:spacing w:before="60" w:after="80" w:line="259" w:lineRule="auto"/>
      </w:pPr>
      <m:oMathPara>
        <m:oMathParaPr>
          <m:jc m:val="center"/>
        </m:oMathParaPr>
        <m:oMath>
          <m:m>
            <m:mPr>
              <m:baseJc m:val="center"/>
              <m:plcHide m:val="on"/>
              <m:mcs>
                <m:mc>
                  <m:mcPr>
                    <m:mcJc m:val="right"/>
                    <m:count m:val="1"/>
                  </m:mcPr>
                </m:mc>
                <m:mc>
                  <m:mcPr>
                    <m:mcJc m:val="left"/>
                    <m:count m:val="1"/>
                  </m:mcPr>
                </m:mc>
              </m:mcs>
            </m:mPr>
            <m:mr>
              <m:e>
                <m:sSub>
                  <m:e>
                    <m:r>
                      <m:t>e</m:t>
                    </m:r>
                  </m:e>
                  <m:sub>
                    <m:r>
                      <m:t>n</m:t>
                    </m:r>
                  </m:sub>
                </m:sSub>
                <m:d>
                  <m:dPr>
                    <m:begChr m:val="("/>
                    <m:endChr m:val=")"/>
                    <m:sepChr m:val=""/>
                    <m:grow/>
                  </m:dPr>
                  <m:e>
                    <m:r>
                      <m:t>T</m:t>
                    </m:r>
                    <m:r>
                      <m:rPr>
                        <m:sty m:val="p"/>
                      </m:rPr>
                      <m:t>,</m:t>
                    </m:r>
                    <m:r>
                      <m:t>f</m:t>
                    </m:r>
                  </m:e>
                </m:d>
              </m:e>
              <m:e>
                <m:box>
                  <m:boxPr>
                    <m:opEmu m:val="on"/>
                  </m:boxPr>
                  <m:e>
                    <m:r>
                      <m:rPr>
                        <m:sty m:val="p"/>
                      </m:rPr>
                      <m:t>:=</m:t>
                    </m:r>
                  </m:e>
                </m:box>
                <m:limLow>
                  <m:e>
                    <m:r>
                      <m:rPr>
                        <m:sty m:val="p"/>
                      </m:rPr>
                      <m:t>sup</m:t>
                    </m:r>
                  </m:e>
                  <m:lim>
                    <m:d>
                      <m:dPr>
                        <m:begChr m:val="|"/>
                        <m:endChr m:val="|"/>
                        <m:sepChr m:val=""/>
                        <m:grow/>
                      </m:dPr>
                      <m:e>
                        <m:r>
                          <m:t>t</m:t>
                        </m:r>
                      </m:e>
                    </m:d>
                    <m:r>
                      <m:rPr>
                        <m:sty m:val="p"/>
                      </m:rPr>
                      <m:t>≤</m:t>
                    </m:r>
                    <m:r>
                      <m:t>T</m:t>
                    </m:r>
                  </m:lim>
                </m:limLow>
                <m:r>
                  <m:rPr>
                    <m:sty m:val="p"/>
                  </m:rPr>
                  <m:t>∥</m:t>
                </m:r>
                <m:sSubSup>
                  <m:e>
                    <m:r>
                      <m:rPr>
                        <m:sty m:val="p"/>
                        <m:scr m:val="script"/>
                      </m:rPr>
                      <m:t>R</m:t>
                    </m:r>
                  </m:e>
                  <m:sub>
                    <m:r>
                      <m:t>n</m:t>
                    </m:r>
                  </m:sub>
                  <m:sup>
                    <m:d>
                      <m:dPr>
                        <m:begChr m:val="("/>
                        <m:endChr m:val=")"/>
                        <m:sepChr m:val=""/>
                        <m:grow/>
                      </m:dPr>
                      <m:e>
                        <m:r>
                          <m:t>2</m:t>
                        </m:r>
                      </m:e>
                    </m:d>
                  </m:sup>
                </m:sSubSup>
                <m:d>
                  <m:dPr>
                    <m:begChr m:val="("/>
                    <m:endChr m:val=")"/>
                    <m:sepChr m:val=""/>
                    <m:grow/>
                  </m:dPr>
                  <m:e>
                    <m:r>
                      <m:t>t</m:t>
                    </m:r>
                  </m:e>
                </m:d>
                <m:r>
                  <m:t>V</m:t>
                </m:r>
                <m:r>
                  <m:t>f</m:t>
                </m:r>
                <m:r>
                  <m:rPr>
                    <m:sty m:val="p"/>
                  </m:rPr>
                  <m:t>−</m:t>
                </m:r>
                <m:r>
                  <m:t>V</m:t>
                </m:r>
                <m:sSubSup>
                  <m:e>
                    <m:r>
                      <m:rPr>
                        <m:sty m:val="p"/>
                        <m:scr m:val="script"/>
                      </m:rPr>
                      <m:t>R</m:t>
                    </m:r>
                  </m:e>
                  <m:sub>
                    <m:r>
                      <m:t>n</m:t>
                    </m:r>
                  </m:sub>
                  <m:sup>
                    <m:d>
                      <m:dPr>
                        <m:begChr m:val="("/>
                        <m:endChr m:val=")"/>
                        <m:sepChr m:val=""/>
                        <m:grow/>
                      </m:dPr>
                      <m:e>
                        <m:r>
                          <m:t>1</m:t>
                        </m:r>
                      </m:e>
                    </m:d>
                  </m:sup>
                </m:sSubSup>
                <m:d>
                  <m:dPr>
                    <m:begChr m:val="("/>
                    <m:endChr m:val=")"/>
                    <m:sepChr m:val=""/>
                    <m:grow/>
                  </m:dPr>
                  <m:e>
                    <m:r>
                      <m:t>t</m:t>
                    </m:r>
                  </m:e>
                </m:d>
                <m:r>
                  <m:t>f</m:t>
                </m:r>
                <m:r>
                  <m:rPr>
                    <m:sty m:val="p"/>
                  </m:rPr>
                  <m:t>∥</m:t>
                </m:r>
                <m:r>
                  <m:rPr>
                    <m:sty m:val="p"/>
                  </m:rPr>
                  <m:t>,</m:t>
                </m:r>
              </m:e>
            </m:mr>
            <m:mr>
              <m:e>
                <m:sSub>
                  <m:e>
                    <m:r>
                      <m:t>e</m:t>
                    </m:r>
                  </m:e>
                  <m:sub>
                    <m:r>
                      <m:t>n</m:t>
                    </m:r>
                  </m:sub>
                </m:sSub>
                <m:d>
                  <m:dPr>
                    <m:begChr m:val="("/>
                    <m:endChr m:val=")"/>
                    <m:sepChr m:val=""/>
                    <m:grow/>
                  </m:dPr>
                  <m:e>
                    <m:r>
                      <m:t>T</m:t>
                    </m:r>
                    <m:r>
                      <m:rPr>
                        <m:sty m:val="p"/>
                      </m:rPr>
                      <m:t>,</m:t>
                    </m:r>
                    <m:r>
                      <m:t>f</m:t>
                    </m:r>
                  </m:e>
                </m:d>
              </m:e>
              <m:e>
                <m:r>
                  <m:rPr>
                    <m:sty m:val="p"/>
                  </m:rPr>
                  <m:t>≤</m:t>
                </m:r>
                <m:r>
                  <m:t>T</m:t>
                </m:r>
                <m:r>
                  <m:rPr>
                    <m:sty m:val="p"/>
                  </m:rPr>
                  <m:t>∥</m:t>
                </m:r>
                <m:sSubSup>
                  <m:e>
                    <m:r>
                      <m:t>Q</m:t>
                    </m:r>
                  </m:e>
                  <m:sub>
                    <m:r>
                      <m:t>n</m:t>
                    </m:r>
                  </m:sub>
                  <m:sup>
                    <m:d>
                      <m:dPr>
                        <m:begChr m:val="("/>
                        <m:endChr m:val=")"/>
                        <m:sepChr m:val=""/>
                        <m:grow/>
                      </m:dPr>
                      <m:e>
                        <m:r>
                          <m:t>2</m:t>
                        </m:r>
                      </m:e>
                    </m:d>
                  </m:sup>
                </m:sSubSup>
                <m:r>
                  <m:t>V</m:t>
                </m:r>
                <m:r>
                  <m:t>f</m:t>
                </m:r>
                <m:r>
                  <m:rPr>
                    <m:sty m:val="p"/>
                  </m:rPr>
                  <m:t>−</m:t>
                </m:r>
                <m:sSubSup>
                  <m:e>
                    <m:r>
                      <m:t>Q</m:t>
                    </m:r>
                  </m:e>
                  <m:sub>
                    <m:r>
                      <m:t>n</m:t>
                    </m:r>
                  </m:sub>
                  <m:sup>
                    <m:d>
                      <m:dPr>
                        <m:begChr m:val="("/>
                        <m:endChr m:val=")"/>
                        <m:sepChr m:val=""/>
                        <m:grow/>
                      </m:dPr>
                      <m:e>
                        <m:r>
                          <m:t>1</m:t>
                        </m:r>
                      </m:e>
                    </m:d>
                  </m:sup>
                </m:sSubSup>
                <m:r>
                  <m:t>f</m:t>
                </m:r>
                <m:r>
                  <m:rPr>
                    <m:sty m:val="p"/>
                  </m:rPr>
                  <m:t>∥</m:t>
                </m:r>
                <m:r>
                  <m:rPr>
                    <m:sty m:val="p"/>
                  </m:rPr>
                  <m:t>+</m:t>
                </m:r>
                <m:r>
                  <m:t>T</m:t>
                </m:r>
                <m:sSub>
                  <m:e>
                    <m:r>
                      <m:t>η</m:t>
                    </m:r>
                  </m:e>
                  <m:sub>
                    <m:r>
                      <m:t>n</m:t>
                    </m:r>
                  </m:sub>
                </m:sSub>
                <m:d>
                  <m:dPr>
                    <m:begChr m:val="("/>
                    <m:endChr m:val=")"/>
                    <m:sepChr m:val=""/>
                    <m:grow/>
                  </m:dPr>
                  <m:e>
                    <m:r>
                      <m:t>E</m:t>
                    </m:r>
                  </m:e>
                </m:d>
                <m:r>
                  <m:rPr>
                    <m:sty m:val="p"/>
                  </m:rPr>
                  <m:t>∥</m:t>
                </m:r>
                <m:r>
                  <m:t>f</m:t>
                </m:r>
                <m:r>
                  <m:rPr>
                    <m:sty m:val="p"/>
                  </m:rPr>
                  <m:t>∥</m:t>
                </m:r>
                <m:r>
                  <m:rPr>
                    <m:sty m:val="p"/>
                  </m:rPr>
                  <m:t>+</m:t>
                </m:r>
                <m:f>
                  <m:fPr>
                    <m:type m:val="bar"/>
                  </m:fPr>
                  <m:num>
                    <m:r>
                      <m:t>2</m:t>
                    </m:r>
                    <m:r>
                      <m:t>T</m:t>
                    </m:r>
                    <m:sSub>
                      <m:e>
                        <m:r>
                          <m:t>C</m:t>
                        </m:r>
                      </m:e>
                      <m:sub>
                        <m:r>
                          <m:t>f</m:t>
                        </m:r>
                      </m:sub>
                    </m:sSub>
                  </m:num>
                  <m:den>
                    <m:rad>
                      <m:radPr>
                        <m:degHide m:val="on"/>
                      </m:radPr>
                      <m:deg/>
                      <m:e>
                        <m:r>
                          <m:t>E</m:t>
                        </m:r>
                      </m:e>
                    </m:rad>
                  </m:den>
                </m:f>
                <m:r>
                  <m:rPr>
                    <m:sty m:val="p"/>
                  </m:rPr>
                  <m:t>.</m:t>
                </m:r>
              </m:e>
            </m:mr>
          </m:m>
          <m:r>
            <m:t>  </m:t>
          </m:r>
          <m:r>
            <m:rPr>
              <m:nor/>
              <m:sty m:val="p"/>
            </m:rPr>
            <m:t>(11)</m:t>
          </m:r>
        </m:oMath>
      </m:oMathPara>
    </w:p>
    <w:p>
      <w:pPr>
        <w:pStyle w:val="Normal"/>
        <w:widowControl/>
        <w:spacing w:after="80" w:line="259" w:lineRule="auto"/>
      </w:pPr>
      <w:r>
        <w:rPr>
          <w:rFonts w:ascii="Times New Roman" w:hAnsi="Times New Roman" w:eastAsia="Times New Roman"/>
          <w:sz w:val="22"/>
        </w:rPr>
        <w:t xml:space="preserve">The last term follows from the energy bound on the input and</w:t>
      </w:r>
      <w:r>
        <w:rPr>
          <w:rFonts w:ascii="Times New Roman" w:hAnsi="Times New Roman" w:eastAsia="Times New Roman"/>
          <w:sz w:val="22"/>
        </w:rPr>
        <w:t xml:space="preserve"> </w:t>
      </w:r>
      <m:oMath>
        <m:r>
          <m:rPr>
            <m:sty m:val="p"/>
          </m:rPr>
          <m:t>∥</m:t>
        </m:r>
        <m:sSub>
          <m:e>
            <m:r>
              <m:t>S</m:t>
            </m:r>
          </m:e>
          <m:sub>
            <m:r>
              <m:t>n</m:t>
            </m:r>
          </m:sub>
        </m:sSub>
        <m:d>
          <m:dPr>
            <m:begChr m:val="("/>
            <m:endChr m:val=")"/>
            <m:sepChr m:val=""/>
            <m:grow/>
          </m:dPr>
          <m:e>
            <m:r>
              <m:t>t</m:t>
            </m:r>
          </m:e>
        </m:d>
        <m:r>
          <m:rPr>
            <m:sty m:val="p"/>
          </m:rPr>
          <m:t>∥</m:t>
        </m:r>
        <m:r>
          <m:rPr>
            <m:sty m:val="p"/>
          </m:rPr>
          <m:t>≤</m:t>
        </m:r>
        <m:r>
          <m:t>T</m:t>
        </m:r>
      </m:oMath>
      <w:r>
        <w:rPr>
          <w:rFonts w:ascii="Times New Roman" w:hAnsi="Times New Roman" w:eastAsia="Times New Roman"/>
          <w:sz w:val="22"/>
        </w:rPr>
        <w:t xml:space="preserve">. First take</w:t>
      </w:r>
      <w:r>
        <w:rPr>
          <w:rFonts w:ascii="Times New Roman" w:hAnsi="Times New Roman" w:eastAsia="Times New Roman"/>
          <w:sz w:val="22"/>
        </w:rPr>
        <w:t xml:space="preserve"> </w:t>
      </w:r>
      <m:oMath>
        <m:r>
          <m:t>n</m:t>
        </m:r>
        <m:r>
          <m:rPr>
            <m:sty m:val="p"/>
          </m:rPr>
          <m:t>→</m:t>
        </m:r>
        <m:r>
          <m:rPr>
            <m:sty m:val="p"/>
          </m:rPr>
          <m:t>∞</m:t>
        </m:r>
      </m:oMath>
      <w:r>
        <w:rPr>
          <w:rFonts w:ascii="Times New Roman" w:hAnsi="Times New Roman" w:eastAsia="Times New Roman"/>
          <w:sz w:val="22"/>
        </w:rPr>
        <w:t xml:space="preserve"> </w:t>
      </w:r>
      <w:r>
        <w:rPr>
          <w:rFonts w:ascii="Times New Roman" w:hAnsi="Times New Roman" w:eastAsia="Times New Roman"/>
          <w:sz w:val="22"/>
        </w:rPr>
        <w:t xml:space="preserve">at fixed</w:t>
      </w:r>
      <w:r>
        <w:rPr>
          <w:rFonts w:ascii="Times New Roman" w:hAnsi="Times New Roman" w:eastAsia="Times New Roman"/>
          <w:sz w:val="22"/>
        </w:rPr>
        <w:t xml:space="preserve"> </w:t>
      </w:r>
      <m:oMath>
        <m:r>
          <m:t>E</m:t>
        </m:r>
      </m:oMath>
      <w:r>
        <w:rPr>
          <w:rFonts w:ascii="Times New Roman" w:hAnsi="Times New Roman" w:eastAsia="Times New Roman"/>
          <w:sz w:val="22"/>
        </w:rPr>
        <w:t xml:space="preserve">, then</w:t>
      </w:r>
      <w:r>
        <w:rPr>
          <w:rFonts w:ascii="Times New Roman" w:hAnsi="Times New Roman" w:eastAsia="Times New Roman"/>
          <w:sz w:val="22"/>
        </w:rPr>
        <w:t xml:space="preserve"> </w:t>
      </w:r>
      <m:oMath>
        <m:r>
          <m:t>E</m:t>
        </m:r>
        <m:r>
          <m:rPr>
            <m:sty m:val="p"/>
          </m:rPr>
          <m:t>→</m:t>
        </m:r>
        <m:r>
          <m:rPr>
            <m:sty m:val="p"/>
          </m:rPr>
          <m:t>∞</m:t>
        </m:r>
      </m:oMath>
      <w:r>
        <w:rPr>
          <w:rFonts w:ascii="Times New Roman" w:hAnsi="Times New Roman" w:eastAsia="Times New Roman"/>
          <w:sz w:val="22"/>
        </w:rPr>
        <w:t xml:space="preserve">. Uniform boundedness and density extend convergence to every</w:t>
      </w:r>
      <w:r>
        <w:rPr>
          <w:rFonts w:ascii="Times New Roman" w:hAnsi="Times New Roman" w:eastAsia="Times New Roman"/>
          <w:sz w:val="22"/>
        </w:rPr>
        <w:t xml:space="preserve"> </w:t>
      </w:r>
      <m:oMath>
        <m:r>
          <m:t>f</m:t>
        </m:r>
      </m:oMath>
      <w:r>
        <w:rPr>
          <w:rFonts w:ascii="Times New Roman" w:hAnsi="Times New Roman" w:eastAsia="Times New Roman"/>
          <w:sz w:val="22"/>
        </w:rPr>
        <w:t xml:space="preserve">. For</w:t>
      </w:r>
      <w:r>
        <w:rPr>
          <w:rFonts w:ascii="Times New Roman" w:hAnsi="Times New Roman" w:eastAsia="Times New Roman"/>
          <w:sz w:val="22"/>
        </w:rPr>
        <w:t xml:space="preserve"> </w:t>
      </w:r>
      <m:oMath>
        <m:r>
          <m:t>s</m:t>
        </m:r>
        <m:r>
          <m:rPr>
            <m:sty m:val="p"/>
          </m:rPr>
          <m:t>&gt;</m:t>
        </m:r>
        <m:r>
          <m:t>0</m:t>
        </m:r>
      </m:oMath>
      <w:r>
        <w:rPr>
          <w:rFonts w:ascii="Times New Roman" w:hAnsi="Times New Roman" w:eastAsia="Times New Roman"/>
          <w:sz w:val="22"/>
        </w:rPr>
        <w:t xml:space="preserve">, the Laplace transform of the response is</w:t>
      </w:r>
      <w:r>
        <w:rPr>
          <w:rFonts w:ascii="Times New Roman" w:hAnsi="Times New Roman" w:eastAsia="Times New Roman"/>
          <w:sz w:val="22"/>
        </w:rPr>
        <w:t xml:space="preserve"> </w:t>
      </w:r>
      <m:oMath>
        <m:sSup>
          <m:e>
            <m:d>
              <m:dPr>
                <m:begChr m:val="("/>
                <m:endChr m:val=")"/>
                <m:sepChr m:val=""/>
                <m:grow/>
              </m:dPr>
              <m:e>
                <m:r>
                  <m:t>K</m:t>
                </m:r>
                <m:r>
                  <m:rPr>
                    <m:sty m:val="p"/>
                  </m:rPr>
                  <m:t>+</m:t>
                </m:r>
                <m:sSup>
                  <m:e>
                    <m:r>
                      <m:t>s</m:t>
                    </m:r>
                  </m:e>
                  <m:sup>
                    <m:r>
                      <m:t>2</m:t>
                    </m:r>
                  </m:sup>
                </m:sSup>
              </m:e>
            </m:d>
          </m:e>
          <m:sup>
            <m:r>
              <m:rPr>
                <m:sty m:val="p"/>
              </m:rPr>
              <m:t>−</m:t>
            </m:r>
            <m:r>
              <m:t>1</m:t>
            </m:r>
          </m:sup>
        </m:sSup>
      </m:oMath>
      <w:r>
        <w:rPr>
          <w:rFonts w:ascii="Times New Roman" w:hAnsi="Times New Roman" w:eastAsia="Times New Roman"/>
          <w:sz w:val="22"/>
        </w:rPr>
        <w:t xml:space="preserve">. The bound</w:t>
      </w:r>
      <w:r>
        <w:rPr>
          <w:rFonts w:ascii="Times New Roman" w:hAnsi="Times New Roman" w:eastAsia="Times New Roman"/>
          <w:sz w:val="22"/>
        </w:rPr>
        <w:t xml:space="preserve"> </w:t>
      </w:r>
      <m:oMath>
        <m:r>
          <m:rPr>
            <m:sty m:val="p"/>
          </m:rPr>
          <m:t>∥</m:t>
        </m:r>
        <m:r>
          <m:t>S</m:t>
        </m:r>
        <m:d>
          <m:dPr>
            <m:begChr m:val="("/>
            <m:endChr m:val=")"/>
            <m:sepChr m:val=""/>
            <m:grow/>
          </m:dPr>
          <m:e>
            <m:r>
              <m:t>t</m:t>
            </m:r>
          </m:e>
        </m:d>
        <m:r>
          <m:rPr>
            <m:sty m:val="p"/>
          </m:rPr>
          <m:t>∥</m:t>
        </m:r>
        <m:r>
          <m:rPr>
            <m:sty m:val="p"/>
          </m:rPr>
          <m:t>≤</m:t>
        </m:r>
        <m:r>
          <m:t>t</m:t>
        </m:r>
      </m:oMath>
      <w:r>
        <w:rPr>
          <w:rFonts w:ascii="Times New Roman" w:hAnsi="Times New Roman" w:eastAsia="Times New Roman"/>
          <w:sz w:val="22"/>
        </w:rPr>
        <w:t xml:space="preserve"> </w:t>
      </w:r>
      <w:r>
        <w:rPr>
          <w:rFonts w:ascii="Times New Roman" w:hAnsi="Times New Roman" w:eastAsia="Times New Roman"/>
          <w:sz w:val="22"/>
        </w:rPr>
        <w:t xml:space="preserve">permits dominated integration, so equality of the responses identifies the resolvents and hence the self-adjoint operators. A smooth local unitary induced by a diffeomorphism transforms a differential principal symbol by its cotangent map and conjugation in the physical fibre; invertible conjugation cannot create or remove characteristic covectors.</w:t>
      </w:r>
      <w:r>
        <w:rPr>
          <w:rFonts w:ascii="Times New Roman" w:hAnsi="Times New Roman" w:eastAsia="Times New Roman"/>
          <w:sz w:val="22"/>
        </w:rPr>
        <w:t xml:space="preserve"> </w:t>
      </w:r>
      <m:oMath>
        <m:r>
          <m:rPr>
            <m:sty m:val="p"/>
          </m:rPr>
          <m:t>▫</m:t>
        </m:r>
      </m:oMath>
    </w:p>
    <w:p>
      <w:pPr>
        <w:pStyle w:val="Normal"/>
        <w:widowControl/>
        <w:spacing w:after="80" w:line="259" w:lineRule="auto"/>
      </w:pPr>
      <w:r>
        <w:rPr>
          <w:rFonts w:ascii="Times New Roman" w:hAnsi="Times New Roman" w:eastAsia="Times New Roman"/>
          <w:sz w:val="22"/>
        </w:rPr>
        <w:t xml:space="preserve">The theorem is a sufficient condition, not a classification of every admissible reconstruction. Condition (10) is deliberately imposed only on bounded-energy subspaces; requiring global operator-norm agreement would unnecessarily exclude natural discretisations. It does not imply that</w:t>
      </w:r>
      <w:r>
        <w:rPr>
          <w:rFonts w:ascii="Times New Roman" w:hAnsi="Times New Roman" w:eastAsia="Times New Roman"/>
          <w:sz w:val="22"/>
        </w:rPr>
        <w:t xml:space="preserve"> </w:t>
      </w:r>
      <m:oMath>
        <m:sSub>
          <m:e>
            <m:r>
              <m:t>Δ</m:t>
            </m:r>
          </m:e>
          <m:sub>
            <m:r>
              <m:t>c</m:t>
            </m:r>
          </m:sub>
        </m:sSub>
      </m:oMath>
      <w:r>
        <w:rPr>
          <w:rFonts w:ascii="Times New Roman" w:hAnsi="Times New Roman" w:eastAsia="Times New Roman"/>
          <w:sz w:val="22"/>
        </w:rPr>
        <w:t xml:space="preserve"> </w:t>
      </w:r>
      <w:r>
        <w:rPr>
          <w:rFonts w:ascii="Times New Roman" w:hAnsi="Times New Roman" w:eastAsia="Times New Roman"/>
          <w:sz w:val="22"/>
        </w:rPr>
        <w:t xml:space="preserve">is invariant under discarding a physical sector. The retained sector content is part of the object being compared.</w:t>
      </w:r>
    </w:p>
    <w:bookmarkEnd w:id="32"/>
    <w:bookmarkStart w:id="33" w:name="X29f2608e07586c2eb71c9278383205f214652c9"/>
    <w:p>
      <w:pPr>
        <w:pStyle w:val="Heading3"/>
        <w:keepNext/>
        <w:widowControl/>
        <w:spacing w:before="240" w:after="120"/>
      </w:pPr>
      <w:r>
        <w:rPr>
          <w:rFonts w:ascii="Times New Roman" w:hAnsi="Times New Roman" w:eastAsia="Times New Roman" w:cs="Times New Roman"/>
          <w:b/>
          <w:color w:val="000000"/>
          <w:sz w:val="23"/>
          <w:u w:val="none"/>
        </w:rPr>
        <w:t xml:space="preserve">3.3. Fourier and cell maps satisfy the criterion</w:t>
      </w:r>
    </w:p>
    <w:p>
      <w:pPr>
        <w:pStyle w:val="Normal"/>
        <w:widowControl/>
        <w:spacing w:after="80" w:line="259" w:lineRule="auto"/>
      </w:pPr>
      <w:r>
        <w:rPr>
          <w:rFonts w:ascii="Times New Roman" w:hAnsi="Times New Roman" w:eastAsia="Times New Roman"/>
          <w:sz w:val="22"/>
        </w:rPr>
        <w:t xml:space="preserve">Take a circle of circumference</w:t>
      </w:r>
      <w:r>
        <w:rPr>
          <w:rFonts w:ascii="Times New Roman" w:hAnsi="Times New Roman" w:eastAsia="Times New Roman"/>
          <w:sz w:val="22"/>
        </w:rPr>
        <w:t xml:space="preserve"> </w:t>
      </w:r>
      <m:oMath>
        <m:r>
          <m:rPr>
            <m:sty m:val="p"/>
            <m:scr m:val="script"/>
          </m:rPr>
          <m:t>L</m:t>
        </m:r>
      </m:oMath>
      <w:r>
        <w:rPr>
          <w:rFonts w:ascii="Times New Roman" w:hAnsi="Times New Roman" w:eastAsia="Times New Roman"/>
          <w:sz w:val="22"/>
        </w:rPr>
        <w:t xml:space="preserve">, odd</w:t>
      </w:r>
      <w:r>
        <w:rPr>
          <w:rFonts w:ascii="Times New Roman" w:hAnsi="Times New Roman" w:eastAsia="Times New Roman"/>
          <w:sz w:val="22"/>
        </w:rPr>
        <w:t xml:space="preserve"> </w:t>
      </w:r>
      <m:oMath>
        <m:r>
          <m:t>N</m:t>
        </m:r>
      </m:oMath>
      <w:r>
        <w:rPr>
          <w:rFonts w:ascii="Times New Roman" w:hAnsi="Times New Roman" w:eastAsia="Times New Roman"/>
          <w:sz w:val="22"/>
        </w:rPr>
        <w:t xml:space="preserve">, spacing</w:t>
      </w:r>
      <w:r>
        <w:rPr>
          <w:rFonts w:ascii="Times New Roman" w:hAnsi="Times New Roman" w:eastAsia="Times New Roman"/>
          <w:sz w:val="22"/>
        </w:rPr>
        <w:t xml:space="preserve"> </w:t>
      </w:r>
      <m:oMath>
        <m:r>
          <m:t>a</m:t>
        </m:r>
        <m:r>
          <m:rPr>
            <m:sty m:val="p"/>
          </m:rPr>
          <m:t>=</m:t>
        </m:r>
        <m:r>
          <m:rPr>
            <m:sty m:val="p"/>
            <m:scr m:val="script"/>
          </m:rPr>
          <m:t>L</m:t>
        </m:r>
        <m:r>
          <m:rPr>
            <m:sty m:val="p"/>
          </m:rPr>
          <m:t>/</m:t>
        </m:r>
        <m:r>
          <m:t>N</m:t>
        </m:r>
      </m:oMath>
      <w:r>
        <w:rPr>
          <w:rFonts w:ascii="Times New Roman" w:hAnsi="Times New Roman" w:eastAsia="Times New Roman"/>
          <w:sz w:val="22"/>
        </w:rPr>
        <w:t xml:space="preserve"> </w:t>
      </w:r>
      <w:r>
        <w:rPr>
          <w:rFonts w:ascii="Times New Roman" w:hAnsi="Times New Roman" w:eastAsia="Times New Roman"/>
          <w:sz w:val="22"/>
        </w:rPr>
        <w:t xml:space="preserve">and microscopic norm</w:t>
      </w:r>
      <w:r>
        <w:rPr>
          <w:rFonts w:ascii="Times New Roman" w:hAnsi="Times New Roman" w:eastAsia="Times New Roman"/>
          <w:sz w:val="22"/>
        </w:rPr>
        <w:t xml:space="preserve"> </w:t>
      </w:r>
      <m:oMath>
        <m:r>
          <m:rPr>
            <m:sty m:val="p"/>
          </m:rPr>
          <m:t>∥</m:t>
        </m:r>
        <m:r>
          <m:t>q</m:t>
        </m:r>
        <m:sSubSup>
          <m:e>
            <m:r>
              <m:rPr>
                <m:sty m:val="p"/>
              </m:rPr>
              <m:t>∥</m:t>
            </m:r>
          </m:e>
          <m:sub>
            <m:r>
              <m:t>a</m:t>
            </m:r>
          </m:sub>
          <m:sup>
            <m:r>
              <m:t>2</m:t>
            </m:r>
          </m:sup>
        </m:sSubSup>
        <m:r>
          <m:rPr>
            <m:sty m:val="p"/>
          </m:rPr>
          <m:t>=</m:t>
        </m:r>
        <m:r>
          <m:t>a</m:t>
        </m:r>
        <m:nary>
          <m:naryPr>
            <m:chr m:val="∑"/>
            <m:limLoc m:val="undOvr"/>
            <m:subHide m:val="off"/>
            <m:supHide m:val="on"/>
          </m:naryPr>
          <m:sub>
            <m:r>
              <m:t>j</m:t>
            </m:r>
          </m:sub>
          <m:sup>
            <m:r>
              <m:t>​</m:t>
            </m:r>
          </m:sup>
          <m:e>
            <m:sSup>
              <m:e>
                <m:d>
                  <m:dPr>
                    <m:begChr m:val="|"/>
                    <m:endChr m:val="|"/>
                    <m:sepChr m:val=""/>
                    <m:grow/>
                  </m:dPr>
                  <m:e>
                    <m:sSub>
                      <m:e>
                        <m:r>
                          <m:t>q</m:t>
                        </m:r>
                      </m:e>
                      <m:sub>
                        <m:r>
                          <m:t>j</m:t>
                        </m:r>
                      </m:sub>
                    </m:sSub>
                  </m:e>
                </m:d>
              </m:e>
              <m:sup>
                <m:r>
                  <m:t>2</m:t>
                </m:r>
              </m:sup>
            </m:sSup>
          </m:e>
        </m:nary>
      </m:oMath>
      <w:r>
        <w:rPr>
          <w:rFonts w:ascii="Times New Roman" w:hAnsi="Times New Roman" w:eastAsia="Times New Roman"/>
          <w:sz w:val="22"/>
        </w:rPr>
        <w:t xml:space="preserve">. Trigonometric interpolation</w:t>
      </w:r>
      <w:r>
        <w:rPr>
          <w:rFonts w:ascii="Times New Roman" w:hAnsi="Times New Roman" w:eastAsia="Times New Roman"/>
          <w:sz w:val="22"/>
        </w:rPr>
        <w:t xml:space="preserve"> </w:t>
      </w:r>
      <m:oMath>
        <m:sSub>
          <m:e>
            <m:r>
              <m:t>J</m:t>
            </m: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uses modes</w:t>
      </w:r>
      <w:r>
        <w:rPr>
          <w:rFonts w:ascii="Times New Roman" w:hAnsi="Times New Roman" w:eastAsia="Times New Roman"/>
          <w:sz w:val="22"/>
        </w:rPr>
        <w:t xml:space="preserve"> </w:t>
      </w:r>
      <m:oMath>
        <m:r>
          <m:t>k</m:t>
        </m:r>
        <m:r>
          <m:rPr>
            <m:sty m:val="p"/>
          </m:rPr>
          <m:t>=</m:t>
        </m:r>
        <m:r>
          <m:t>2</m:t>
        </m:r>
        <m:r>
          <m:t>π</m:t>
        </m:r>
        <m:r>
          <m:t>n</m:t>
        </m:r>
        <m:r>
          <m:rPr>
            <m:sty m:val="p"/>
          </m:rPr>
          <m:t>/</m:t>
        </m:r>
        <m:r>
          <m:rPr>
            <m:sty m:val="p"/>
            <m:scr m:val="script"/>
          </m:rPr>
          <m:t>L</m:t>
        </m:r>
      </m:oMath>
      <w:r>
        <w:rPr>
          <w:rFonts w:ascii="Times New Roman" w:hAnsi="Times New Roman" w:eastAsia="Times New Roman"/>
          <w:sz w:val="22"/>
        </w:rPr>
        <w:t xml:space="preserve">,</w:t>
      </w:r>
      <w:r>
        <w:rPr>
          <w:rFonts w:ascii="Times New Roman" w:hAnsi="Times New Roman" w:eastAsia="Times New Roman"/>
          <w:sz w:val="22"/>
        </w:rPr>
        <w:t xml:space="preserve"> </w:t>
      </w:r>
      <m:oMath>
        <m:d>
          <m:dPr>
            <m:begChr m:val="|"/>
            <m:endChr m:val="|"/>
            <m:sepChr m:val=""/>
            <m:grow/>
          </m:dPr>
          <m:e>
            <m:r>
              <m:t>n</m:t>
            </m:r>
          </m:e>
        </m:d>
        <m:r>
          <m:rPr>
            <m:sty m:val="p"/>
          </m:rPr>
          <m:t>≤</m:t>
        </m:r>
        <m:d>
          <m:dPr>
            <m:begChr m:val="("/>
            <m:endChr m:val=")"/>
            <m:sepChr m:val=""/>
            <m:grow/>
          </m:dPr>
          <m:e>
            <m:r>
              <m:t>N</m:t>
            </m:r>
            <m:r>
              <m:rPr>
                <m:sty m:val="p"/>
              </m:rPr>
              <m:t>−</m:t>
            </m:r>
            <m:r>
              <m:t>1</m:t>
            </m:r>
          </m:e>
        </m:d>
        <m:r>
          <m:rPr>
            <m:sty m:val="p"/>
          </m:rPr>
          <m:t>/</m:t>
        </m:r>
        <m:r>
          <m:t>2</m:t>
        </m:r>
      </m:oMath>
      <w:r>
        <w:rPr>
          <w:rFonts w:ascii="Times New Roman" w:hAnsi="Times New Roman" w:eastAsia="Times New Roman"/>
          <w:sz w:val="22"/>
        </w:rPr>
        <w:t xml:space="preserve">;</w:t>
      </w:r>
      <w:r>
        <w:rPr>
          <w:rFonts w:ascii="Times New Roman" w:hAnsi="Times New Roman" w:eastAsia="Times New Roman"/>
          <w:sz w:val="22"/>
        </w:rPr>
        <w:t xml:space="preserve"> </w:t>
      </w:r>
      <m:oMath>
        <m:sSub>
          <m:e>
            <m:r>
              <m:t>Q</m:t>
            </m:r>
          </m:e>
          <m:sub>
            <m:r>
              <m:t>a</m:t>
            </m:r>
          </m:sub>
        </m:sSub>
        <m:r>
          <m:rPr>
            <m:sty m:val="p"/>
          </m:rPr>
          <m:t>=</m:t>
        </m:r>
        <m:sSubSup>
          <m:e>
            <m:r>
              <m:t>J</m:t>
            </m:r>
          </m:e>
          <m:sub>
            <m:r>
              <m:t>a</m:t>
            </m:r>
          </m:sub>
          <m:sup>
            <m:r>
              <m:rPr>
                <m:sty m:val="p"/>
              </m:rPr>
              <m:t>*</m:t>
            </m:r>
          </m:sup>
        </m:sSubSup>
      </m:oMath>
      <w:r>
        <w:rPr>
          <w:rFonts w:ascii="Times New Roman" w:hAnsi="Times New Roman" w:eastAsia="Times New Roman"/>
          <w:sz w:val="22"/>
        </w:rPr>
        <w:t xml:space="preserve"> </w:t>
      </w:r>
      <w:r>
        <w:rPr>
          <w:rFonts w:ascii="Times New Roman" w:hAnsi="Times New Roman" w:eastAsia="Times New Roman"/>
          <w:sz w:val="22"/>
        </w:rPr>
        <w:t xml:space="preserve">samples the Fourier projection of the input. The local map</w:t>
      </w:r>
      <w:r>
        <w:rPr>
          <w:rFonts w:ascii="Times New Roman" w:hAnsi="Times New Roman" w:eastAsia="Times New Roman"/>
          <w:sz w:val="22"/>
        </w:rPr>
        <w:t xml:space="preserve"> </w:t>
      </w:r>
      <m:oMath>
        <m:sSub>
          <m:e>
            <m:r>
              <m:t>E</m:t>
            </m: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assigns</w:t>
      </w:r>
      <w:r>
        <w:rPr>
          <w:rFonts w:ascii="Times New Roman" w:hAnsi="Times New Roman" w:eastAsia="Times New Roman"/>
          <w:sz w:val="22"/>
        </w:rPr>
        <w:t xml:space="preserve"> </w:t>
      </w:r>
      <m:oMath>
        <m:sSub>
          <m:e>
            <m:r>
              <m:t>q</m:t>
            </m:r>
          </m:e>
          <m:sub>
            <m:r>
              <m:t>j</m:t>
            </m:r>
          </m:sub>
        </m:sSub>
      </m:oMath>
      <w:r>
        <w:rPr>
          <w:rFonts w:ascii="Times New Roman" w:hAnsi="Times New Roman" w:eastAsia="Times New Roman"/>
          <w:sz w:val="22"/>
        </w:rPr>
        <w:t xml:space="preserve"> </w:t>
      </w:r>
      <w:r>
        <w:rPr>
          <w:rFonts w:ascii="Times New Roman" w:hAnsi="Times New Roman" w:eastAsia="Times New Roman"/>
          <w:sz w:val="22"/>
        </w:rPr>
        <w:t xml:space="preserve">to the centred cell of width</w:t>
      </w:r>
      <w:r>
        <w:rPr>
          <w:rFonts w:ascii="Times New Roman" w:hAnsi="Times New Roman" w:eastAsia="Times New Roman"/>
          <w:sz w:val="22"/>
        </w:rPr>
        <w:t xml:space="preserve"> </w:t>
      </w:r>
      <m:oMath>
        <m:r>
          <m:t>a</m:t>
        </m:r>
      </m:oMath>
      <w:r>
        <w:rPr>
          <w:rFonts w:ascii="Times New Roman" w:hAnsi="Times New Roman" w:eastAsia="Times New Roman"/>
          <w:sz w:val="22"/>
        </w:rPr>
        <w:t xml:space="preserve">, with adjoint</w:t>
      </w:r>
      <w:r>
        <w:rPr>
          <w:rFonts w:ascii="Times New Roman" w:hAnsi="Times New Roman" w:eastAsia="Times New Roman"/>
          <w:sz w:val="22"/>
        </w:rPr>
        <w:t xml:space="preserve"> </w:t>
      </w:r>
      <m:oMath>
        <m:sSub>
          <m:e>
            <m:r>
              <m:t>F</m:t>
            </m: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given by cell averages. Both are isometries into</w:t>
      </w:r>
      <w:r>
        <w:rPr>
          <w:rFonts w:ascii="Times New Roman" w:hAnsi="Times New Roman" w:eastAsia="Times New Roman"/>
          <w:sz w:val="22"/>
        </w:rPr>
        <w:t xml:space="preserve"> </w:t>
      </w:r>
      <m:oMath>
        <m:sSup>
          <m:e>
            <m:r>
              <m:t>L</m:t>
            </m:r>
          </m:e>
          <m:sup>
            <m:r>
              <m:t>2</m:t>
            </m:r>
          </m:sup>
        </m:sSup>
        <m:d>
          <m:dPr>
            <m:begChr m:val="("/>
            <m:endChr m:val=")"/>
            <m:sepChr m:val=""/>
            <m:grow/>
          </m:dPr>
          <m:e>
            <m:sSup>
              <m:e>
                <m:r>
                  <m:t>S</m:t>
                </m:r>
              </m:e>
              <m:sup>
                <m:r>
                  <m:t>1</m:t>
                </m:r>
              </m:sup>
            </m:sSup>
            <m:r>
              <m:rPr>
                <m:sty m:val="p"/>
              </m:rPr>
              <m:t>,</m:t>
            </m:r>
            <m:r>
              <m:t>d</m:t>
            </m:r>
            <m:r>
              <m:t>x</m:t>
            </m:r>
          </m:e>
        </m:d>
      </m:oMath>
      <w:r>
        <w:rPr>
          <w:rFonts w:ascii="Times New Roman" w:hAnsi="Times New Roman" w:eastAsia="Times New Roman"/>
          <w:sz w:val="22"/>
        </w:rPr>
        <w:t xml:space="preserve">.</w:t>
      </w:r>
    </w:p>
    <w:p>
      <w:pPr>
        <w:pStyle w:val="Normal"/>
        <w:widowControl/>
        <w:spacing w:after="80" w:line="259" w:lineRule="auto"/>
      </w:pPr>
      <w:r>
        <w:rPr>
          <w:rFonts w:ascii="Times New Roman" w:hAnsi="Times New Roman" w:eastAsia="Times New Roman"/>
          <w:sz w:val="22"/>
        </w:rPr>
        <w:t xml:space="preserve">For the nearest-neighbour unit-speed operator</w:t>
      </w:r>
      <w:r>
        <w:rPr>
          <w:rFonts w:ascii="Times New Roman" w:hAnsi="Times New Roman" w:eastAsia="Times New Roman"/>
          <w:sz w:val="22"/>
        </w:rPr>
        <w:t xml:space="preserve"> </w:t>
      </w:r>
      <m:oMath>
        <m:sSub>
          <m:e>
            <m:r>
              <m:t>L</m:t>
            </m:r>
          </m:e>
          <m:sub>
            <m:r>
              <m:t>a</m:t>
            </m:r>
          </m:sub>
        </m:sSub>
      </m:oMath>
      <w:r>
        <w:rPr>
          <w:rFonts w:ascii="Times New Roman" w:hAnsi="Times New Roman" w:eastAsia="Times New Roman"/>
          <w:sz w:val="22"/>
        </w:rPr>
        <w:t xml:space="preserve">, its eigenvalue and elementary bounds are</w:t>
      </w:r>
    </w:p>
    <w:p>
      <w:pPr>
        <w:pStyle w:val="Normal"/>
        <w:keepLines/>
        <w:widowControl/>
        <w:spacing w:before="60" w:after="80" w:line="259" w:lineRule="auto"/>
      </w:pPr>
      <m:oMathPara>
        <m:oMathParaPr>
          <m:jc m:val="center"/>
        </m:oMathParaPr>
        <m:oMath>
          <m:sSub>
            <m:e>
              <m:r>
                <m:t>ν</m:t>
              </m:r>
            </m:e>
            <m:sub>
              <m:r>
                <m:t>a</m:t>
              </m:r>
            </m:sub>
          </m:sSub>
          <m:d>
            <m:dPr>
              <m:begChr m:val="("/>
              <m:endChr m:val=")"/>
              <m:sepChr m:val=""/>
              <m:grow/>
            </m:dPr>
            <m:e>
              <m:r>
                <m:t>k</m:t>
              </m:r>
            </m:e>
          </m:d>
          <m:r>
            <m:rPr>
              <m:sty m:val="p"/>
            </m:rPr>
            <m:t>=</m:t>
          </m:r>
          <m:f>
            <m:fPr>
              <m:type m:val="bar"/>
            </m:fPr>
            <m:num>
              <m:r>
                <m:t>4</m:t>
              </m:r>
            </m:num>
            <m:den>
              <m:sSup>
                <m:e>
                  <m:r>
                    <m:t>a</m:t>
                  </m:r>
                </m:e>
                <m:sup>
                  <m:r>
                    <m:t>2</m:t>
                  </m:r>
                </m:sup>
              </m:sSup>
            </m:den>
          </m:f>
          <m:sSup>
            <m:e>
              <m:r>
                <m:rPr>
                  <m:sty m:val="p"/>
                </m:rPr>
                <m:t>sin</m:t>
              </m:r>
            </m:e>
            <m:sup>
              <m:r>
                <m:t>2</m:t>
              </m:r>
            </m:sup>
          </m:sSup>
          <m:f>
            <m:fPr>
              <m:type m:val="bar"/>
            </m:fPr>
            <m:num>
              <m:r>
                <m:t>a</m:t>
              </m:r>
              <m:r>
                <m:t>k</m:t>
              </m:r>
            </m:num>
            <m:den>
              <m:r>
                <m:t>2</m:t>
              </m:r>
            </m:den>
          </m:f>
          <m:r>
            <m:rPr>
              <m:sty m:val="p"/>
            </m:rPr>
            <m:t>,</m:t>
          </m:r>
          <m:r>
            <m:t>  </m:t>
          </m:r>
          <m:f>
            <m:fPr>
              <m:type m:val="bar"/>
            </m:fPr>
            <m:num>
              <m:r>
                <m:t>4</m:t>
              </m:r>
            </m:num>
            <m:den>
              <m:sSup>
                <m:e>
                  <m:r>
                    <m:t>π</m:t>
                  </m:r>
                </m:e>
                <m:sup>
                  <m:r>
                    <m:t>2</m:t>
                  </m:r>
                </m:sup>
              </m:sSup>
            </m:den>
          </m:f>
          <m:sSup>
            <m:e>
              <m:r>
                <m:t>k</m:t>
              </m:r>
            </m:e>
            <m:sup>
              <m:r>
                <m:t>2</m:t>
              </m:r>
            </m:sup>
          </m:sSup>
          <m:r>
            <m:rPr>
              <m:sty m:val="p"/>
            </m:rPr>
            <m:t>≤</m:t>
          </m:r>
          <m:sSub>
            <m:e>
              <m:r>
                <m:t>ν</m:t>
              </m:r>
            </m:e>
            <m:sub>
              <m:r>
                <m:t>a</m:t>
              </m:r>
            </m:sub>
          </m:sSub>
          <m:d>
            <m:dPr>
              <m:begChr m:val="("/>
              <m:endChr m:val=")"/>
              <m:sepChr m:val=""/>
              <m:grow/>
            </m:dPr>
            <m:e>
              <m:r>
                <m:t>k</m:t>
              </m:r>
            </m:e>
          </m:d>
          <m:r>
            <m:rPr>
              <m:sty m:val="p"/>
            </m:rPr>
            <m:t>≤</m:t>
          </m:r>
          <m:sSup>
            <m:e>
              <m:r>
                <m:t>k</m:t>
              </m:r>
            </m:e>
            <m:sup>
              <m:r>
                <m:t>2</m:t>
              </m:r>
            </m:sup>
          </m:sSup>
          <m:r>
            <m:t> </m:t>
          </m:r>
          <m:d>
            <m:dPr>
              <m:begChr m:val="("/>
              <m:endChr m:val=")"/>
              <m:sepChr m:val=""/>
              <m:grow/>
            </m:dPr>
            <m:e>
              <m:d>
                <m:dPr>
                  <m:begChr m:val="|"/>
                  <m:endChr m:val="|"/>
                  <m:sepChr m:val=""/>
                  <m:grow/>
                </m:dPr>
                <m:e>
                  <m:r>
                    <m:t>a</m:t>
                  </m:r>
                  <m:r>
                    <m:t>k</m:t>
                  </m:r>
                </m:e>
              </m:d>
              <m:r>
                <m:rPr>
                  <m:sty m:val="p"/>
                </m:rPr>
                <m:t>≤</m:t>
              </m:r>
              <m:r>
                <m:t>π</m:t>
              </m:r>
            </m:e>
          </m:d>
          <m:r>
            <m:rPr>
              <m:sty m:val="p"/>
            </m:rPr>
            <m:t>.</m:t>
          </m:r>
          <m:r>
            <m:t>  </m:t>
          </m:r>
          <m:r>
            <m:rPr>
              <m:nor/>
              <m:sty m:val="p"/>
            </m:rPr>
            <m:t>(12)</m:t>
          </m:r>
        </m:oMath>
      </m:oMathPara>
    </w:p>
    <w:p>
      <w:pPr>
        <w:pStyle w:val="Normal"/>
        <w:widowControl/>
        <w:spacing w:after="80" w:line="259" w:lineRule="auto"/>
      </w:pPr>
      <w:r>
        <w:rPr>
          <w:rFonts w:ascii="Times New Roman" w:hAnsi="Times New Roman" w:eastAsia="Times New Roman"/>
          <w:sz w:val="22"/>
        </w:rPr>
        <w:t xml:space="preserve">The cell estimate</w:t>
      </w:r>
      <w:r>
        <w:rPr>
          <w:rFonts w:ascii="Times New Roman" w:hAnsi="Times New Roman" w:eastAsia="Times New Roman"/>
          <w:sz w:val="22"/>
        </w:rPr>
        <w:t xml:space="preserve"> </w:t>
      </w:r>
      <m:oMath>
        <m:r>
          <m:rPr>
            <m:sty m:val="p"/>
          </m:rPr>
          <m:t>∥</m:t>
        </m:r>
        <m:d>
          <m:dPr>
            <m:begChr m:val="("/>
            <m:endChr m:val=")"/>
            <m:sepChr m:val=""/>
            <m:grow/>
          </m:dPr>
          <m:e>
            <m:sSub>
              <m:e>
                <m:r>
                  <m:t>E</m:t>
                </m:r>
              </m:e>
              <m:sub>
                <m:r>
                  <m:t>a</m:t>
                </m:r>
              </m:sub>
            </m:sSub>
            <m:r>
              <m:rPr>
                <m:sty m:val="p"/>
              </m:rPr>
              <m:t>−</m:t>
            </m:r>
            <m:sSub>
              <m:e>
                <m:r>
                  <m:t>J</m:t>
                </m:r>
              </m:e>
              <m:sub>
                <m:r>
                  <m:t>a</m:t>
                </m:r>
              </m:sub>
            </m:sSub>
          </m:e>
        </m:d>
        <m:r>
          <m:t>q</m:t>
        </m:r>
        <m:sSub>
          <m:e>
            <m:r>
              <m:rPr>
                <m:sty m:val="p"/>
              </m:rPr>
              <m:t>∥</m:t>
            </m:r>
          </m:e>
          <m:sub>
            <m:r>
              <m:t>2</m:t>
            </m:r>
          </m:sub>
        </m:sSub>
        <m:r>
          <m:rPr>
            <m:sty m:val="p"/>
          </m:rPr>
          <m:t>≤</m:t>
        </m:r>
        <m:d>
          <m:dPr>
            <m:begChr m:val="("/>
            <m:endChr m:val=")"/>
            <m:sepChr m:val=""/>
            <m:grow/>
          </m:dPr>
          <m:e>
            <m:r>
              <m:t>a</m:t>
            </m:r>
            <m:r>
              <m:rPr>
                <m:sty m:val="p"/>
              </m:rPr>
              <m:t>/</m:t>
            </m:r>
            <m:r>
              <m:t>2</m:t>
            </m:r>
          </m:e>
        </m:d>
        <m:r>
          <m:rPr>
            <m:sty m:val="p"/>
          </m:rPr>
          <m:t>∥</m:t>
        </m:r>
        <m:sSub>
          <m:e>
            <m:r>
              <m:rPr>
                <m:sty m:val="p"/>
              </m:rPr>
              <m:t>∂</m:t>
            </m:r>
          </m:e>
          <m:sub>
            <m:r>
              <m:t>x</m:t>
            </m:r>
          </m:sub>
        </m:sSub>
        <m:sSub>
          <m:e>
            <m:r>
              <m:t>J</m:t>
            </m:r>
          </m:e>
          <m:sub>
            <m:r>
              <m:t>a</m:t>
            </m:r>
          </m:sub>
        </m:sSub>
        <m:r>
          <m:t>q</m:t>
        </m:r>
        <m:sSub>
          <m:e>
            <m:r>
              <m:rPr>
                <m:sty m:val="p"/>
              </m:rPr>
              <m:t>∥</m:t>
            </m:r>
          </m:e>
          <m:sub>
            <m:r>
              <m:t>2</m:t>
            </m:r>
          </m:sub>
        </m:sSub>
      </m:oMath>
      <w:r>
        <w:rPr>
          <w:rFonts w:ascii="Times New Roman" w:hAnsi="Times New Roman" w:eastAsia="Times New Roman"/>
          <w:sz w:val="22"/>
        </w:rPr>
        <w:t xml:space="preserve"> </w:t>
      </w:r>
      <w:r>
        <w:rPr>
          <w:rFonts w:ascii="Times New Roman" w:hAnsi="Times New Roman" w:eastAsia="Times New Roman"/>
          <w:sz w:val="22"/>
        </w:rPr>
        <w:t xml:space="preserve">from [20] therefore yields</w:t>
      </w:r>
    </w:p>
    <w:p>
      <w:pPr>
        <w:pStyle w:val="Normal"/>
        <w:keepLines/>
        <w:widowControl/>
        <w:spacing w:before="60" w:after="80" w:line="259" w:lineRule="auto"/>
      </w:pPr>
      <m:oMathPara>
        <m:oMathParaPr>
          <m:jc m:val="center"/>
        </m:oMathParaPr>
        <m:oMath>
          <m:r>
            <m:rPr>
              <m:sty m:val="p"/>
            </m:rPr>
            <m:t>∥</m:t>
          </m:r>
          <m:d>
            <m:dPr>
              <m:begChr m:val="("/>
              <m:endChr m:val=")"/>
              <m:sepChr m:val=""/>
              <m:grow/>
            </m:dPr>
            <m:e>
              <m:sSub>
                <m:e>
                  <m:r>
                    <m:t>E</m:t>
                  </m:r>
                </m:e>
                <m:sub>
                  <m:r>
                    <m:t>a</m:t>
                  </m:r>
                </m:sub>
              </m:sSub>
              <m:r>
                <m:rPr>
                  <m:sty m:val="p"/>
                </m:rPr>
                <m:t>−</m:t>
              </m:r>
              <m:sSub>
                <m:e>
                  <m:r>
                    <m:t>J</m:t>
                  </m:r>
                </m:e>
                <m:sub>
                  <m:r>
                    <m:t>a</m:t>
                  </m:r>
                </m:sub>
              </m:sSub>
            </m:e>
          </m:d>
          <m:sSub>
            <m:e>
              <m:r>
                <m:rPr>
                  <m:sty m:val="b"/>
                </m:rPr>
                <m:t>1</m:t>
              </m:r>
            </m:e>
            <m:sub>
              <m:d>
                <m:dPr>
                  <m:begChr m:val="["/>
                  <m:endChr m:val="]"/>
                  <m:sepChr m:val=""/>
                  <m:grow/>
                </m:dPr>
                <m:e>
                  <m:r>
                    <m:t>0</m:t>
                  </m:r>
                  <m:r>
                    <m:rPr>
                      <m:sty m:val="p"/>
                    </m:rPr>
                    <m:t>,</m:t>
                  </m:r>
                  <m:r>
                    <m:t>E</m:t>
                  </m:r>
                </m:e>
              </m:d>
            </m:sub>
          </m:sSub>
          <m:d>
            <m:dPr>
              <m:begChr m:val="("/>
              <m:endChr m:val=")"/>
              <m:sepChr m:val=""/>
              <m:grow/>
            </m:dPr>
            <m:e>
              <m:sSub>
                <m:e>
                  <m:r>
                    <m:t>L</m:t>
                  </m:r>
                </m:e>
                <m:sub>
                  <m:r>
                    <m:t>a</m:t>
                  </m:r>
                </m:sub>
              </m:sSub>
            </m:e>
          </m:d>
          <m:r>
            <m:rPr>
              <m:sty m:val="p"/>
            </m:rPr>
            <m:t>∥</m:t>
          </m:r>
          <m:r>
            <m:rPr>
              <m:sty m:val="p"/>
            </m:rPr>
            <m:t>≤</m:t>
          </m:r>
          <m:f>
            <m:fPr>
              <m:type m:val="bar"/>
            </m:fPr>
            <m:num>
              <m:r>
                <m:t>π</m:t>
              </m:r>
              <m:r>
                <m:t>a</m:t>
              </m:r>
              <m:rad>
                <m:radPr>
                  <m:degHide m:val="on"/>
                </m:radPr>
                <m:deg/>
                <m:e>
                  <m:r>
                    <m:t>E</m:t>
                  </m:r>
                </m:e>
              </m:rad>
            </m:num>
            <m:den>
              <m:r>
                <m:t>4</m:t>
              </m:r>
            </m:den>
          </m:f>
          <m:r>
            <m:rPr>
              <m:sty m:val="p"/>
            </m:rPr>
            <m:t>.</m:t>
          </m:r>
          <m:r>
            <m:t>  </m:t>
          </m:r>
          <m:r>
            <m:rPr>
              <m:nor/>
              <m:sty m:val="p"/>
            </m:rPr>
            <m:t>(13)</m:t>
          </m:r>
        </m:oMath>
      </m:oMathPara>
    </w:p>
    <w:p>
      <w:pPr>
        <w:pStyle w:val="Normal"/>
        <w:widowControl/>
        <w:spacing w:after="80" w:line="259" w:lineRule="auto"/>
      </w:pPr>
      <w:r>
        <w:rPr>
          <w:rFonts w:ascii="Times New Roman" w:hAnsi="Times New Roman" w:eastAsia="Times New Roman"/>
          <w:sz w:val="22"/>
        </w:rPr>
        <w:t xml:space="preserve">For</w:t>
      </w:r>
      <w:r>
        <w:rPr>
          <w:rFonts w:ascii="Times New Roman" w:hAnsi="Times New Roman" w:eastAsia="Times New Roman"/>
          <w:sz w:val="22"/>
        </w:rPr>
        <w:t xml:space="preserve"> </w:t>
      </w:r>
      <m:oMath>
        <m:r>
          <m:t>f</m:t>
        </m:r>
        <m:r>
          <m:rPr>
            <m:sty m:val="p"/>
          </m:rPr>
          <m:t>∈</m:t>
        </m:r>
        <m:sSup>
          <m:e>
            <m:r>
              <m:t>H</m:t>
            </m:r>
          </m:e>
          <m:sup>
            <m:r>
              <m:t>1</m:t>
            </m:r>
          </m:sup>
        </m:sSup>
      </m:oMath>
      <w:r>
        <w:rPr>
          <w:rFonts w:ascii="Times New Roman" w:hAnsi="Times New Roman" w:eastAsia="Times New Roman"/>
          <w:sz w:val="22"/>
        </w:rPr>
        <w:t xml:space="preserve">,</w:t>
      </w:r>
      <w:r>
        <w:rPr>
          <w:rFonts w:ascii="Times New Roman" w:hAnsi="Times New Roman" w:eastAsia="Times New Roman"/>
          <w:sz w:val="22"/>
        </w:rPr>
        <w:t xml:space="preserve"> </w:t>
      </w:r>
      <m:oMath>
        <m:r>
          <m:rPr>
            <m:sty m:val="p"/>
          </m:rPr>
          <m:t>∥</m:t>
        </m:r>
        <m:sSub>
          <m:e>
            <m:r>
              <m:t>F</m:t>
            </m:r>
          </m:e>
          <m:sub>
            <m:r>
              <m:t>a</m:t>
            </m:r>
          </m:sub>
        </m:sSub>
        <m:r>
          <m:t>f</m:t>
        </m:r>
        <m:r>
          <m:rPr>
            <m:sty m:val="p"/>
          </m:rPr>
          <m:t>−</m:t>
        </m:r>
        <m:sSub>
          <m:e>
            <m:r>
              <m:t>Q</m:t>
            </m:r>
          </m:e>
          <m:sub>
            <m:r>
              <m:t>a</m:t>
            </m:r>
          </m:sub>
        </m:sSub>
        <m:r>
          <m:t>f</m:t>
        </m:r>
        <m:sSub>
          <m:e>
            <m:r>
              <m:rPr>
                <m:sty m:val="p"/>
              </m:rPr>
              <m:t>∥</m:t>
            </m:r>
          </m:e>
          <m:sub>
            <m:r>
              <m:t>a</m:t>
            </m:r>
          </m:sub>
        </m:sSub>
        <m:r>
          <m:rPr>
            <m:sty m:val="p"/>
          </m:rPr>
          <m:t>≤</m:t>
        </m:r>
        <m:r>
          <m:t>a</m:t>
        </m:r>
        <m:d>
          <m:dPr>
            <m:begChr m:val="("/>
            <m:endChr m:val=")"/>
            <m:sepChr m:val=""/>
            <m:grow/>
          </m:dPr>
          <m:e>
            <m:r>
              <m:t>1</m:t>
            </m:r>
            <m:r>
              <m:rPr>
                <m:sty m:val="p"/>
              </m:rPr>
              <m:t>/</m:t>
            </m:r>
            <m:r>
              <m:t>π</m:t>
            </m:r>
            <m:r>
              <m:rPr>
                <m:sty m:val="p"/>
              </m:rPr>
              <m:t>+</m:t>
            </m:r>
            <m:r>
              <m:t>1</m:t>
            </m:r>
            <m:r>
              <m:rPr>
                <m:sty m:val="p"/>
              </m:rPr>
              <m:t>/</m:t>
            </m:r>
            <m:r>
              <m:t>2</m:t>
            </m:r>
          </m:e>
        </m:d>
        <m:r>
          <m:rPr>
            <m:sty m:val="p"/>
          </m:rPr>
          <m:t>∥</m:t>
        </m:r>
        <m:r>
          <m:t>f</m:t>
        </m:r>
        <m:r>
          <m:rPr>
            <m:sty m:val="p"/>
          </m:rPr>
          <m:t>′</m:t>
        </m:r>
        <m:sSub>
          <m:e>
            <m:r>
              <m:rPr>
                <m:sty m:val="p"/>
              </m:rPr>
              <m:t>∥</m:t>
            </m:r>
          </m:e>
          <m:sub>
            <m:r>
              <m:t>2</m:t>
            </m:r>
          </m:sub>
        </m:sSub>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rPr>
            <m:sty m:val="p"/>
          </m:rPr>
          <m:t>∥</m:t>
        </m:r>
        <m:sSubSup>
          <m:e>
            <m:r>
              <m:t>L</m:t>
            </m:r>
          </m:e>
          <m:sub>
            <m:r>
              <m:t>a</m:t>
            </m:r>
          </m:sub>
          <m:sup>
            <m:r>
              <m:t>1</m:t>
            </m:r>
            <m:r>
              <m:rPr>
                <m:sty m:val="p"/>
              </m:rPr>
              <m:t>/</m:t>
            </m:r>
            <m:r>
              <m:t>2</m:t>
            </m:r>
          </m:sup>
        </m:sSubSup>
        <m:sSub>
          <m:e>
            <m:r>
              <m:t>Q</m:t>
            </m:r>
          </m:e>
          <m:sub>
            <m:r>
              <m:t>a</m:t>
            </m:r>
          </m:sub>
        </m:sSub>
        <m:r>
          <m:t>f</m:t>
        </m:r>
        <m:sSub>
          <m:e>
            <m:r>
              <m:rPr>
                <m:sty m:val="p"/>
              </m:rPr>
              <m:t>∥</m:t>
            </m:r>
          </m:e>
          <m:sub>
            <m:r>
              <m:t>a</m:t>
            </m:r>
          </m:sub>
        </m:sSub>
        <m:r>
          <m:rPr>
            <m:sty m:val="p"/>
          </m:rPr>
          <m:t>≤</m:t>
        </m:r>
        <m:r>
          <m:rPr>
            <m:sty m:val="p"/>
          </m:rPr>
          <m:t>∥</m:t>
        </m:r>
        <m:r>
          <m:t>f</m:t>
        </m:r>
        <m:r>
          <m:rPr>
            <m:sty m:val="p"/>
          </m:rPr>
          <m:t>′</m:t>
        </m:r>
        <m:sSub>
          <m:e>
            <m:r>
              <m:rPr>
                <m:sty m:val="p"/>
              </m:rPr>
              <m:t>∥</m:t>
            </m:r>
          </m:e>
          <m:sub>
            <m:r>
              <m:t>2</m:t>
            </m:r>
          </m:sub>
        </m:sSub>
      </m:oMath>
      <w:r>
        <w:rPr>
          <w:rFonts w:ascii="Times New Roman" w:hAnsi="Times New Roman" w:eastAsia="Times New Roman"/>
          <w:sz w:val="22"/>
        </w:rPr>
        <w:t xml:space="preserve">. Thus (9)–(10) hold with</w:t>
      </w:r>
      <w:r>
        <w:rPr>
          <w:rFonts w:ascii="Times New Roman" w:hAnsi="Times New Roman" w:eastAsia="Times New Roman"/>
          <w:sz w:val="22"/>
        </w:rPr>
        <w:t xml:space="preserve"> </w:t>
      </w:r>
      <m:oMath>
        <m:r>
          <m:t>V</m:t>
        </m:r>
        <m:r>
          <m:rPr>
            <m:sty m:val="p"/>
          </m:rPr>
          <m:t>=</m:t>
        </m:r>
        <m:r>
          <m:t>I</m:t>
        </m:r>
      </m:oMath>
      <w:r>
        <w:rPr>
          <w:rFonts w:ascii="Times New Roman" w:hAnsi="Times New Roman" w:eastAsia="Times New Roman"/>
          <w:sz w:val="22"/>
        </w:rPr>
        <w:t xml:space="preserve">. For</w:t>
      </w:r>
      <w:r>
        <w:rPr>
          <w:rFonts w:ascii="Times New Roman" w:hAnsi="Times New Roman" w:eastAsia="Times New Roman"/>
          <w:sz w:val="22"/>
        </w:rPr>
        <w:t xml:space="preserve"> </w:t>
      </w:r>
      <m:oMath>
        <m:sSub>
          <m:e>
            <m:r>
              <m:t>K</m:t>
            </m:r>
          </m:e>
          <m:sub>
            <m:r>
              <m:t>a</m:t>
            </m:r>
          </m:sub>
        </m:sSub>
        <m:r>
          <m:rPr>
            <m:sty m:val="p"/>
          </m:rPr>
          <m:t>=</m:t>
        </m:r>
        <m:sSub>
          <m:e>
            <m:r>
              <m:t>L</m:t>
            </m:r>
          </m:e>
          <m:sub>
            <m:r>
              <m:t>a</m:t>
            </m:r>
          </m:sub>
        </m:sSub>
        <m:r>
          <m:rPr>
            <m:sty m:val="p"/>
          </m:rPr>
          <m:t>⊗</m:t>
        </m:r>
        <m:sSub>
          <m:e>
            <m:r>
              <m:t>D</m:t>
            </m:r>
          </m:e>
          <m:sub>
            <m:r>
              <m:t>0</m:t>
            </m:r>
          </m:sub>
        </m:sSub>
      </m:oMath>
      <w:r>
        <w:rPr>
          <w:rFonts w:ascii="Times New Roman" w:hAnsi="Times New Roman" w:eastAsia="Times New Roman"/>
          <w:sz w:val="22"/>
        </w:rPr>
        <w:t xml:space="preserve"> </w:t>
      </w:r>
      <w:r>
        <w:rPr>
          <w:rFonts w:ascii="Times New Roman" w:hAnsi="Times New Roman" w:eastAsia="Times New Roman"/>
          <w:sz w:val="22"/>
        </w:rPr>
        <w:t xml:space="preserve">one uses the positive lower eigenvalue of</w:t>
      </w:r>
      <w:r>
        <w:rPr>
          <w:rFonts w:ascii="Times New Roman" w:hAnsi="Times New Roman" w:eastAsia="Times New Roman"/>
          <w:sz w:val="22"/>
        </w:rPr>
        <w:t xml:space="preserve"> </w:t>
      </w:r>
      <m:oMath>
        <m:sSub>
          <m:e>
            <m:r>
              <m:t>D</m:t>
            </m:r>
          </m:e>
          <m:sub>
            <m:r>
              <m:t>0</m:t>
            </m:r>
          </m:sub>
        </m:sSub>
      </m:oMath>
      <w:r>
        <w:rPr>
          <w:rFonts w:ascii="Times New Roman" w:hAnsi="Times New Roman" w:eastAsia="Times New Roman"/>
          <w:sz w:val="22"/>
        </w:rPr>
        <w:t xml:space="preserve"> </w:t>
      </w:r>
      <w:r>
        <w:rPr>
          <w:rFonts w:ascii="Times New Roman" w:hAnsi="Times New Roman" w:eastAsia="Times New Roman"/>
          <w:sz w:val="22"/>
        </w:rPr>
        <w:t xml:space="preserve">in the energy bound. Multiplication by sampled smooth</w:t>
      </w:r>
      <w:r>
        <w:rPr>
          <w:rFonts w:ascii="Times New Roman" w:hAnsi="Times New Roman" w:eastAsia="Times New Roman"/>
          <w:sz w:val="22"/>
        </w:rPr>
        <w:t xml:space="preserve"> </w:t>
      </w:r>
      <m:oMath>
        <m:r>
          <m:t>χ</m:t>
        </m:r>
      </m:oMath>
      <w:r>
        <w:rPr>
          <w:rFonts w:ascii="Times New Roman" w:hAnsi="Times New Roman" w:eastAsia="Times New Roman"/>
          <w:sz w:val="22"/>
        </w:rPr>
        <w:t xml:space="preserve"> </w:t>
      </w:r>
      <w:r>
        <w:rPr>
          <w:rFonts w:ascii="Times New Roman" w:hAnsi="Times New Roman" w:eastAsia="Times New Roman"/>
          <w:sz w:val="22"/>
        </w:rPr>
        <w:t xml:space="preserve">has the same local limit for both maps: for cells this follows from uniform continuity; for Fourier interpolation it follows first on fixed trigonometric polynomials and then by density and uniform boundedness. The resolvent limit for Fourier maps follows directly from (12), and for cells from the same bounded-energy comparison applied to resolvents. Hence both are admissible.</w:t>
      </w:r>
    </w:p>
    <w:p>
      <w:pPr>
        <w:pStyle w:val="Normal"/>
        <w:widowControl/>
        <w:spacing w:after="80" w:line="259" w:lineRule="auto"/>
      </w:pPr>
      <w:r>
        <w:rPr>
          <w:rFonts w:ascii="Times New Roman" w:hAnsi="Times New Roman" w:eastAsia="Times New Roman"/>
          <w:sz w:val="22"/>
        </w:rPr>
        <w:t xml:space="preserve">This also states precisely what is reconstruction independent: the common limiting response and its local characteristics. Finite-spacing response amplitudes and approximation rates need not coincide. A fixed finite spectral cutoff is excluded from a strict local completion: its nonzero trigonometric response kernel cannot vanish on an open interval [20]. Removing the cutoff, with a controlled limit, is part of recovering strict support.</w:t>
      </w:r>
    </w:p>
    <w:p>
      <w:pPr>
        <w:pStyle w:val="Normal"/>
        <w:widowControl/>
        <w:spacing w:after="80" w:line="259" w:lineRule="auto"/>
      </w:pPr>
      <w:r>
        <w:rPr>
          <w:rFonts w:ascii="Times New Roman" w:hAnsi="Times New Roman" w:eastAsia="Times New Roman"/>
          <w:sz w:val="22"/>
        </w:rPr>
        <w:t xml:space="preserve">A restricted change of microscopic carrier is also controlled. Replace nearest-neighbour weights by fixed finite-range weights</w:t>
      </w:r>
      <w:r>
        <w:rPr>
          <w:rFonts w:ascii="Times New Roman" w:hAnsi="Times New Roman" w:eastAsia="Times New Roman"/>
          <w:sz w:val="22"/>
        </w:rPr>
        <w:t xml:space="preserve"> </w:t>
      </w:r>
      <m:oMath>
        <m:sSub>
          <m:e>
            <m:r>
              <m:t>w</m:t>
            </m:r>
          </m:e>
          <m:sub>
            <m:r>
              <m:t>s</m:t>
            </m:r>
          </m:sub>
        </m:sSub>
        <m:r>
          <m:rPr>
            <m:sty m:val="p"/>
          </m:rPr>
          <m:t>≥</m:t>
        </m:r>
        <m:r>
          <m:t>0</m:t>
        </m:r>
      </m:oMath>
      <w:r>
        <w:rPr>
          <w:rFonts w:ascii="Times New Roman" w:hAnsi="Times New Roman" w:eastAsia="Times New Roman"/>
          <w:sz w:val="22"/>
        </w:rPr>
        <w:t xml:space="preserve">, with</w:t>
      </w:r>
      <w:r>
        <w:rPr>
          <w:rFonts w:ascii="Times New Roman" w:hAnsi="Times New Roman" w:eastAsia="Times New Roman"/>
          <w:sz w:val="22"/>
        </w:rPr>
        <w:t xml:space="preserve"> </w:t>
      </w:r>
      <m:oMath>
        <m:sSub>
          <m:e>
            <m:r>
              <m:t>w</m:t>
            </m:r>
          </m:e>
          <m:sub>
            <m:r>
              <m:t>1</m:t>
            </m:r>
          </m:sub>
        </m:sSub>
        <m:r>
          <m:rPr>
            <m:sty m:val="p"/>
          </m:rPr>
          <m:t>&gt;</m:t>
        </m:r>
        <m:r>
          <m:t>0</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nary>
          <m:naryPr>
            <m:chr m:val="∑"/>
            <m:limLoc m:val="undOvr"/>
            <m:subHide m:val="off"/>
            <m:supHide m:val="on"/>
          </m:naryPr>
          <m:sub>
            <m:r>
              <m:t>s</m:t>
            </m:r>
          </m:sub>
          <m:sup>
            <m:r>
              <m:t>​</m:t>
            </m:r>
          </m:sup>
          <m:e>
            <m:sSub>
              <m:e>
                <m:r>
                  <m:t>w</m:t>
                </m:r>
              </m:e>
              <m:sub>
                <m:r>
                  <m:t>s</m:t>
                </m:r>
              </m:sub>
            </m:sSub>
          </m:e>
        </m:nary>
        <m:sSup>
          <m:e>
            <m:r>
              <m:t>s</m:t>
            </m:r>
          </m:e>
          <m:sup>
            <m:r>
              <m:t>2</m:t>
            </m:r>
          </m:sup>
        </m:sSup>
        <m:r>
          <m:rPr>
            <m:sty m:val="p"/>
          </m:rPr>
          <m:t>=</m:t>
        </m:r>
        <m:r>
          <m:t>1</m:t>
        </m:r>
      </m:oMath>
      <w:r>
        <w:rPr>
          <w:rFonts w:ascii="Times New Roman" w:hAnsi="Times New Roman" w:eastAsia="Times New Roman"/>
          <w:sz w:val="22"/>
        </w:rPr>
        <w:t xml:space="preserve">. The spatial eigenvalue becomes</w:t>
      </w:r>
      <w:r>
        <w:rPr>
          <w:rFonts w:ascii="Times New Roman" w:hAnsi="Times New Roman" w:eastAsia="Times New Roman"/>
          <w:sz w:val="22"/>
        </w:rPr>
        <w:t xml:space="preserve"> </w:t>
      </w:r>
      <m:oMath>
        <m:sSubSup>
          <m:e>
            <m:r>
              <m:t>ν</m:t>
            </m:r>
          </m:e>
          <m:sub>
            <m:r>
              <m:t>a</m:t>
            </m:r>
          </m:sub>
          <m:sup>
            <m:r>
              <m:t>w</m:t>
            </m:r>
          </m:sup>
        </m:sSubSup>
        <m:d>
          <m:dPr>
            <m:begChr m:val="("/>
            <m:endChr m:val=")"/>
            <m:sepChr m:val=""/>
            <m:grow/>
          </m:dPr>
          <m:e>
            <m:r>
              <m:t>k</m:t>
            </m:r>
          </m:e>
        </m:d>
        <m:r>
          <m:rPr>
            <m:sty m:val="p"/>
          </m:rPr>
          <m:t>=</m:t>
        </m:r>
        <m:r>
          <m:t>4</m:t>
        </m:r>
        <m:sSup>
          <m:e>
            <m:r>
              <m:t>a</m:t>
            </m:r>
          </m:e>
          <m:sup>
            <m:r>
              <m:rPr>
                <m:sty m:val="p"/>
              </m:rPr>
              <m:t>−</m:t>
            </m:r>
            <m:r>
              <m:t>2</m:t>
            </m:r>
          </m:sup>
        </m:sSup>
        <m:nary>
          <m:naryPr>
            <m:chr m:val="∑"/>
            <m:limLoc m:val="undOvr"/>
            <m:subHide m:val="off"/>
            <m:supHide m:val="on"/>
          </m:naryPr>
          <m:sub>
            <m:r>
              <m:t>s</m:t>
            </m:r>
          </m:sub>
          <m:sup>
            <m:r>
              <m:t>​</m:t>
            </m:r>
          </m:sup>
          <m:e>
            <m:sSub>
              <m:e>
                <m:r>
                  <m:t>w</m:t>
                </m:r>
              </m:e>
              <m:sub>
                <m:r>
                  <m:t>s</m:t>
                </m:r>
              </m:sub>
            </m:sSub>
          </m:e>
        </m:nary>
        <m:sSup>
          <m:e>
            <m:r>
              <m:rPr>
                <m:sty m:val="p"/>
              </m:rPr>
              <m:t>sin</m:t>
            </m:r>
          </m:e>
          <m:sup>
            <m:r>
              <m:t>2</m:t>
            </m:r>
          </m:sup>
        </m:sSup>
        <m:d>
          <m:dPr>
            <m:begChr m:val="("/>
            <m:endChr m:val=")"/>
            <m:sepChr m:val=""/>
            <m:grow/>
          </m:dPr>
          <m:e>
            <m:r>
              <m:t>s</m:t>
            </m:r>
            <m:r>
              <m:t>a</m:t>
            </m:r>
            <m:r>
              <m:t>k</m:t>
            </m:r>
            <m:r>
              <m:rPr>
                <m:sty m:val="p"/>
              </m:rPr>
              <m:t>/</m:t>
            </m:r>
            <m:r>
              <m:t>2</m:t>
            </m:r>
          </m:e>
        </m:d>
      </m:oMath>
      <w:r>
        <w:rPr>
          <w:rFonts w:ascii="Times New Roman" w:hAnsi="Times New Roman" w:eastAsia="Times New Roman"/>
          <w:sz w:val="22"/>
        </w:rPr>
        <w:t xml:space="preserve">. On the retained Fourier band it obeys</w:t>
      </w:r>
      <w:r>
        <w:rPr>
          <w:rFonts w:ascii="Times New Roman" w:hAnsi="Times New Roman" w:eastAsia="Times New Roman"/>
          <w:sz w:val="22"/>
        </w:rPr>
        <w:t xml:space="preserve"> </w:t>
      </w:r>
      <m:oMath>
        <m:r>
          <m:t>4</m:t>
        </m:r>
        <m:sSub>
          <m:e>
            <m:r>
              <m:t>w</m:t>
            </m:r>
          </m:e>
          <m:sub>
            <m:r>
              <m:t>1</m:t>
            </m:r>
          </m:sub>
        </m:sSub>
        <m:sSup>
          <m:e>
            <m:r>
              <m:t>k</m:t>
            </m:r>
          </m:e>
          <m:sup>
            <m:r>
              <m:t>2</m:t>
            </m:r>
          </m:sup>
        </m:sSup>
        <m:r>
          <m:rPr>
            <m:sty m:val="p"/>
          </m:rPr>
          <m:t>/</m:t>
        </m:r>
        <m:sSup>
          <m:e>
            <m:r>
              <m:t>π</m:t>
            </m:r>
          </m:e>
          <m:sup>
            <m:r>
              <m:t>2</m:t>
            </m:r>
          </m:sup>
        </m:sSup>
        <m:r>
          <m:rPr>
            <m:sty m:val="p"/>
          </m:rPr>
          <m:t>≤</m:t>
        </m:r>
        <m:sSubSup>
          <m:e>
            <m:r>
              <m:t>ν</m:t>
            </m:r>
          </m:e>
          <m:sub>
            <m:r>
              <m:t>a</m:t>
            </m:r>
          </m:sub>
          <m:sup>
            <m:r>
              <m:t>w</m:t>
            </m:r>
          </m:sup>
        </m:sSubSup>
        <m:d>
          <m:dPr>
            <m:begChr m:val="("/>
            <m:endChr m:val=")"/>
            <m:sepChr m:val=""/>
            <m:grow/>
          </m:dPr>
          <m:e>
            <m:r>
              <m:t>k</m:t>
            </m:r>
          </m:e>
        </m:d>
        <m:r>
          <m:rPr>
            <m:sty m:val="p"/>
          </m:rPr>
          <m:t>≤</m:t>
        </m:r>
        <m:sSup>
          <m:e>
            <m:r>
              <m:t>k</m:t>
            </m:r>
          </m:e>
          <m:sup>
            <m:r>
              <m:t>2</m:t>
            </m:r>
          </m:sup>
        </m:sSup>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0</m:t>
        </m:r>
        <m:r>
          <m:rPr>
            <m:sty m:val="p"/>
          </m:rPr>
          <m:t>≤</m:t>
        </m:r>
        <m:sSup>
          <m:e>
            <m:r>
              <m:t>k</m:t>
            </m:r>
          </m:e>
          <m:sup>
            <m:r>
              <m:t>2</m:t>
            </m:r>
          </m:sup>
        </m:sSup>
        <m:r>
          <m:rPr>
            <m:sty m:val="p"/>
          </m:rPr>
          <m:t>−</m:t>
        </m:r>
        <m:sSubSup>
          <m:e>
            <m:r>
              <m:t>ν</m:t>
            </m:r>
          </m:e>
          <m:sub>
            <m:r>
              <m:t>a</m:t>
            </m:r>
          </m:sub>
          <m:sup>
            <m:r>
              <m:t>w</m:t>
            </m:r>
          </m:sup>
        </m:sSubSup>
        <m:d>
          <m:dPr>
            <m:begChr m:val="("/>
            <m:endChr m:val=")"/>
            <m:sepChr m:val=""/>
            <m:grow/>
          </m:dPr>
          <m:e>
            <m:r>
              <m:t>k</m:t>
            </m:r>
          </m:e>
        </m:d>
        <m:r>
          <m:rPr>
            <m:sty m:val="p"/>
          </m:rPr>
          <m:t>≤</m:t>
        </m:r>
        <m:d>
          <m:dPr>
            <m:begChr m:val="("/>
            <m:endChr m:val=")"/>
            <m:sepChr m:val=""/>
            <m:grow/>
          </m:dPr>
          <m:e>
            <m:sSup>
              <m:e>
                <m:r>
                  <m:t>a</m:t>
                </m:r>
              </m:e>
              <m:sup>
                <m:r>
                  <m:t>2</m:t>
                </m:r>
              </m:sup>
            </m:sSup>
            <m:sSup>
              <m:e>
                <m:r>
                  <m:t>k</m:t>
                </m:r>
              </m:e>
              <m:sup>
                <m:r>
                  <m:t>4</m:t>
                </m:r>
              </m:sup>
            </m:sSup>
            <m:r>
              <m:rPr>
                <m:sty m:val="p"/>
              </m:rPr>
              <m:t>/</m:t>
            </m:r>
            <m:r>
              <m:t>12</m:t>
            </m:r>
          </m:e>
        </m:d>
        <m:nary>
          <m:naryPr>
            <m:chr m:val="∑"/>
            <m:limLoc m:val="undOvr"/>
            <m:subHide m:val="off"/>
            <m:supHide m:val="on"/>
          </m:naryPr>
          <m:sub>
            <m:r>
              <m:t>s</m:t>
            </m:r>
          </m:sub>
          <m:sup>
            <m:r>
              <m:t>​</m:t>
            </m:r>
          </m:sup>
          <m:e>
            <m:sSub>
              <m:e>
                <m:r>
                  <m:t>w</m:t>
                </m:r>
              </m:e>
              <m:sub>
                <m:r>
                  <m:t>s</m:t>
                </m:r>
              </m:sub>
            </m:sSub>
          </m:e>
        </m:nary>
        <m:sSup>
          <m:e>
            <m:r>
              <m:t>s</m:t>
            </m:r>
          </m:e>
          <m:sup>
            <m:r>
              <m:t>4</m:t>
            </m:r>
          </m:sup>
        </m:sSup>
      </m:oMath>
      <w:r>
        <w:rPr>
          <w:rFonts w:ascii="Times New Roman" w:hAnsi="Times New Roman" w:eastAsia="Times New Roman"/>
          <w:sz w:val="22"/>
        </w:rPr>
        <w:t xml:space="preserve">. Taylor’s bound and the preceding spectral-calculus argument therefore give the same local response for fixed positive</w:t>
      </w:r>
      <w:r>
        <w:rPr>
          <w:rFonts w:ascii="Times New Roman" w:hAnsi="Times New Roman" w:eastAsia="Times New Roman"/>
          <w:sz w:val="22"/>
        </w:rPr>
        <w:t xml:space="preserve"> </w:t>
      </w:r>
      <m:oMath>
        <m:sSub>
          <m:e>
            <m:r>
              <m:t>D</m:t>
            </m:r>
          </m:e>
          <m:sub>
            <m:r>
              <m:t>0</m:t>
            </m:r>
          </m:sub>
        </m:sSub>
      </m:oMath>
      <w:r>
        <w:rPr>
          <w:rFonts w:ascii="Times New Roman" w:hAnsi="Times New Roman" w:eastAsia="Times New Roman"/>
          <w:sz w:val="22"/>
        </w:rPr>
        <w:t xml:space="preserve"> </w:t>
      </w:r>
      <w:r>
        <w:rPr>
          <w:rFonts w:ascii="Times New Roman" w:hAnsi="Times New Roman" w:eastAsia="Times New Roman"/>
          <w:sz w:val="22"/>
        </w:rPr>
        <w:t xml:space="preserve">and either reconstruction. These weights form a concrete universality class with the same second moment and different finite-spacing corrections. This does not establish universality under arbitrary graph rewiring or a change of physical sector content.</w:t>
      </w:r>
    </w:p>
    <w:bookmarkEnd w:id="33"/>
    <w:bookmarkStart w:id="34" w:name="a-limited-categorical-formulation"/>
    <w:p>
      <w:pPr>
        <w:pStyle w:val="Heading3"/>
        <w:keepNext/>
        <w:widowControl/>
        <w:spacing w:before="240" w:after="120"/>
      </w:pPr>
      <w:r>
        <w:rPr>
          <w:rFonts w:ascii="Times New Roman" w:hAnsi="Times New Roman" w:eastAsia="Times New Roman" w:cs="Times New Roman"/>
          <w:b/>
          <w:color w:val="000000"/>
          <w:sz w:val="23"/>
          <w:u w:val="none"/>
        </w:rPr>
        <w:t xml:space="preserve">3.4. A limited categorical formulation</w:t>
      </w:r>
    </w:p>
    <w:p>
      <w:pPr>
        <w:pStyle w:val="Normal"/>
        <w:widowControl/>
        <w:spacing w:after="80" w:line="259" w:lineRule="auto"/>
      </w:pPr>
      <w:r>
        <w:rPr>
          <w:rFonts w:ascii="Times New Roman" w:hAnsi="Times New Roman" w:eastAsia="Times New Roman"/>
          <w:sz w:val="22"/>
        </w:rPr>
        <w:t xml:space="preserve">Consider the groupoid whose objects are the effective local response systems just specified, including their measures, local observable algebras and physical sector content. Arrows are smooth local unitaries</w:t>
      </w:r>
      <w:r>
        <w:rPr>
          <w:rFonts w:ascii="Times New Roman" w:hAnsi="Times New Roman" w:eastAsia="Times New Roman"/>
          <w:sz w:val="22"/>
        </w:rPr>
        <w:t xml:space="preserve"> </w:t>
      </w:r>
      <m:oMath>
        <m:r>
          <m:t>V</m:t>
        </m:r>
      </m:oMath>
      <w:r>
        <w:rPr>
          <w:rFonts w:ascii="Times New Roman" w:hAnsi="Times New Roman" w:eastAsia="Times New Roman"/>
          <w:sz w:val="22"/>
        </w:rPr>
        <w:t xml:space="preserve"> </w:t>
      </w:r>
      <w:r>
        <w:rPr>
          <w:rFonts w:ascii="Times New Roman" w:hAnsi="Times New Roman" w:eastAsia="Times New Roman"/>
          <w:sz w:val="22"/>
        </w:rPr>
        <w:t xml:space="preserve">intertwining the responses; a common positive time-unit change may be included as</w:t>
      </w:r>
      <w:r>
        <w:rPr>
          <w:rFonts w:ascii="Times New Roman" w:hAnsi="Times New Roman" w:eastAsia="Times New Roman"/>
          <w:sz w:val="22"/>
        </w:rPr>
        <w:t xml:space="preserve"> </w:t>
      </w:r>
      <m:oMath>
        <m:sSup>
          <m:e>
            <m:r>
              <m:t>K</m:t>
            </m:r>
          </m:e>
          <m:sup>
            <m:d>
              <m:dPr>
                <m:begChr m:val="("/>
                <m:endChr m:val=")"/>
                <m:sepChr m:val=""/>
                <m:grow/>
              </m:dPr>
              <m:e>
                <m:r>
                  <m:t>2</m:t>
                </m:r>
              </m:e>
            </m:d>
          </m:sup>
        </m:sSup>
        <m:r>
          <m:rPr>
            <m:sty m:val="p"/>
          </m:rPr>
          <m:t>=</m:t>
        </m:r>
        <m:sSup>
          <m:e>
            <m:r>
              <m:t>β</m:t>
            </m:r>
          </m:e>
          <m:sup>
            <m:r>
              <m:rPr>
                <m:sty m:val="p"/>
              </m:rPr>
              <m:t>−</m:t>
            </m:r>
            <m:r>
              <m:t>2</m:t>
            </m:r>
          </m:sup>
        </m:sSup>
        <m:r>
          <m:t>V</m:t>
        </m:r>
        <m:sSup>
          <m:e>
            <m:r>
              <m:t>K</m:t>
            </m:r>
          </m:e>
          <m:sup>
            <m:d>
              <m:dPr>
                <m:begChr m:val="("/>
                <m:endChr m:val=")"/>
                <m:sepChr m:val=""/>
                <m:grow/>
              </m:dPr>
              <m:e>
                <m:r>
                  <m:t>1</m:t>
                </m:r>
              </m:e>
            </m:d>
          </m:sup>
        </m:sSup>
        <m:sSup>
          <m:e>
            <m:r>
              <m:t>V</m:t>
            </m:r>
          </m:e>
          <m:sup>
            <m:r>
              <m:rPr>
                <m:sty m:val="p"/>
              </m:rPr>
              <m:t>*</m:t>
            </m:r>
          </m:sup>
        </m:sSup>
      </m:oMath>
      <w:r>
        <w:rPr>
          <w:rFonts w:ascii="Times New Roman" w:hAnsi="Times New Roman" w:eastAsia="Times New Roman"/>
          <w:sz w:val="22"/>
        </w:rPr>
        <w:t xml:space="preserve">. Identities, inverses and composition preserve these conditions. Assignment of the physical characteristic family is a functor to the groupoid of cone families with their induced common cotangent maps. Equality of all sector cones is preserved by this functor.</w:t>
      </w:r>
    </w:p>
    <w:p>
      <w:pPr>
        <w:pStyle w:val="Normal"/>
        <w:widowControl/>
        <w:spacing w:after="80" w:line="259" w:lineRule="auto"/>
      </w:pPr>
      <w:r>
        <w:rPr>
          <w:rFonts w:ascii="Times New Roman" w:hAnsi="Times New Roman" w:eastAsia="Times New Roman"/>
          <w:sz w:val="22"/>
        </w:rPr>
        <w:t xml:space="preserve">Two admissible reconstructions are equivalent when their limiting systems are isomorphic in this groupoid. Theorem 2 gives a checkable sufficient condition for such equivalence. This is the precise DRD interface used here: carrier, morphism and preserved structure are specified separately [24]. It neither identifies a DRD profile with the null cone nor imports a suspension chain, Planck cutoff or</w:t>
      </w:r>
      <w:r>
        <w:rPr>
          <w:rFonts w:ascii="Times New Roman" w:hAnsi="Times New Roman" w:eastAsia="Times New Roman"/>
          <w:sz w:val="22"/>
        </w:rPr>
        <w:t xml:space="preserve"> </w:t>
      </w:r>
      <m:oMath>
        <m:sSup>
          <m:e>
            <m:r>
              <m:t>S</m:t>
            </m:r>
          </m:e>
          <m:sup>
            <m:r>
              <m:t>3</m:t>
            </m:r>
          </m:sup>
        </m:sSup>
      </m:oMath>
      <w:r>
        <w:rPr>
          <w:rFonts w:ascii="Times New Roman" w:hAnsi="Times New Roman" w:eastAsia="Times New Roman"/>
          <w:sz w:val="22"/>
        </w:rPr>
        <w:t xml:space="preserve"> </w:t>
      </w:r>
      <w:r>
        <w:rPr>
          <w:rFonts w:ascii="Times New Roman" w:hAnsi="Times New Roman" w:eastAsia="Times New Roman"/>
          <w:sz w:val="22"/>
        </w:rPr>
        <w:t xml:space="preserve">topology. General noninvertible coarse-grainings are not arrows of this groupoid; a larger category would require explicit rules for loss of sectors and localisation data.</w:t>
      </w:r>
    </w:p>
    <w:bookmarkEnd w:id="34"/>
    <w:bookmarkEnd w:id="35"/>
    <w:bookmarkStart w:id="41" w:name="X2c631eee540d57e2fdc92e3d0728a25283081e8"/>
    <w:p>
      <w:pPr>
        <w:pStyle w:val="Heading2"/>
        <w:keepNext/>
        <w:widowControl/>
        <w:spacing w:before="240" w:after="120"/>
      </w:pPr>
      <w:r>
        <w:rPr>
          <w:rFonts w:ascii="Times New Roman" w:hAnsi="Times New Roman" w:eastAsia="Times New Roman" w:cs="Times New Roman"/>
          <w:b/>
          <w:color w:val="000000"/>
          <w:sz w:val="25"/>
        </w:rPr>
        <w:t xml:space="preserve">4. Spectral length–time correspondence with error control</w:t>
      </w:r>
    </w:p>
    <w:bookmarkStart w:id="39" w:name="X3dc443fb4bf41badc486f870358086f592d0304"/>
    <w:p>
      <w:pPr>
        <w:pStyle w:val="Heading3"/>
        <w:keepNext/>
        <w:widowControl/>
        <w:spacing w:before="240" w:after="120"/>
      </w:pPr>
      <w:r>
        <w:rPr>
          <w:rFonts w:ascii="Times New Roman" w:hAnsi="Times New Roman" w:eastAsia="Times New Roman" w:cs="Times New Roman"/>
          <w:b/>
          <w:color w:val="000000"/>
          <w:sz w:val="23"/>
          <w:u w:val="none"/>
        </w:rPr>
        <w:t xml:space="preserve">4.1. Two spatial scales and a non-circular comparison</w:t>
      </w:r>
    </w:p>
    <w:p>
      <w:pPr>
        <w:pStyle w:val="Normal"/>
        <w:widowControl/>
        <w:spacing w:after="80" w:line="259" w:lineRule="auto"/>
      </w:pPr>
      <w:r>
        <w:rPr>
          <w:rFonts w:ascii="Times New Roman" w:hAnsi="Times New Roman" w:eastAsia="Times New Roman"/>
          <w:sz w:val="22"/>
        </w:rPr>
        <w:t xml:space="preserve">Let</w:t>
      </w:r>
      <w:r>
        <w:rPr>
          <w:rFonts w:ascii="Times New Roman" w:hAnsi="Times New Roman" w:eastAsia="Times New Roman"/>
          <w:sz w:val="22"/>
        </w:rPr>
        <w:t xml:space="preserve"> </w:t>
      </w:r>
      <m:oMath>
        <m:r>
          <m:t>L</m:t>
        </m:r>
        <m:sSub>
          <m:e>
            <m:r>
              <m:t>ϕ</m:t>
            </m:r>
          </m:e>
          <m:sub>
            <m:r>
              <m:t>n</m:t>
            </m:r>
          </m:sub>
        </m:sSub>
        <m:r>
          <m:rPr>
            <m:sty m:val="p"/>
          </m:rPr>
          <m:t>=</m:t>
        </m:r>
        <m:sSub>
          <m:e>
            <m:r>
              <m:t>λ</m:t>
            </m:r>
          </m:e>
          <m:sub>
            <m:r>
              <m:t>n</m:t>
            </m:r>
          </m:sub>
        </m:sSub>
        <m:sSub>
          <m:e>
            <m:r>
              <m:t>ϕ</m:t>
            </m:r>
          </m:e>
          <m:sub>
            <m:r>
              <m:t>n</m:t>
            </m:r>
          </m:sub>
        </m:sSub>
      </m:oMath>
      <w:r>
        <w:rPr>
          <w:rFonts w:ascii="Times New Roman" w:hAnsi="Times New Roman" w:eastAsia="Times New Roman"/>
          <w:sz w:val="22"/>
        </w:rPr>
        <w:t xml:space="preserve"> </w:t>
      </w:r>
      <w:r>
        <w:rPr>
          <w:rFonts w:ascii="Times New Roman" w:hAnsi="Times New Roman" w:eastAsia="Times New Roman"/>
          <w:sz w:val="22"/>
        </w:rPr>
        <w:t xml:space="preserve">be a spatial spectral problem with a specified measure and localisation map. For</w:t>
      </w:r>
      <w:r>
        <w:rPr>
          <w:rFonts w:ascii="Times New Roman" w:hAnsi="Times New Roman" w:eastAsia="Times New Roman"/>
          <w:sz w:val="22"/>
        </w:rPr>
        <w:t xml:space="preserve"> </w:t>
      </w:r>
      <m:oMath>
        <m:sSub>
          <m:e>
            <m:r>
              <m:t>λ</m:t>
            </m:r>
          </m:e>
          <m:sub>
            <m:r>
              <m:t>n</m:t>
            </m:r>
          </m:sub>
        </m:sSub>
        <m:r>
          <m:rPr>
            <m:sty m:val="p"/>
          </m:rPr>
          <m:t>&gt;</m:t>
        </m:r>
        <m:r>
          <m:t>0</m:t>
        </m:r>
      </m:oMath>
      <w:r>
        <w:rPr>
          <w:rFonts w:ascii="Times New Roman" w:hAnsi="Times New Roman" w:eastAsia="Times New Roman"/>
          <w:sz w:val="22"/>
        </w:rPr>
        <w:t xml:space="preserve"> </w:t>
      </w:r>
      <w:r>
        <w:rPr>
          <w:rFonts w:ascii="Times New Roman" w:hAnsi="Times New Roman" w:eastAsia="Times New Roman"/>
          <w:sz w:val="22"/>
        </w:rPr>
        <w:t xml:space="preserve">define</w:t>
      </w:r>
      <w:r>
        <w:rPr>
          <w:rFonts w:ascii="Times New Roman" w:hAnsi="Times New Roman" w:eastAsia="Times New Roman"/>
          <w:sz w:val="22"/>
        </w:rPr>
        <w:t xml:space="preserve"> </w:t>
      </w:r>
      <m:oMath>
        <m:sSubSup>
          <m:e>
            <m:r>
              <m:rPr>
                <m:sty m:val="p"/>
              </m:rPr>
              <m:t>ℓ</m:t>
            </m:r>
          </m:e>
          <m:sub>
            <m:r>
              <m:t>n</m:t>
            </m:r>
          </m:sub>
          <m:sup>
            <m:r>
              <m:rPr>
                <m:sty m:val="p"/>
              </m:rPr>
              <m:t>s</m:t>
            </m:r>
            <m:r>
              <m:rPr>
                <m:sty m:val="p"/>
              </m:rPr>
              <m:t>p</m:t>
            </m:r>
            <m:r>
              <m:rPr>
                <m:sty m:val="p"/>
              </m:rPr>
              <m:t>e</m:t>
            </m:r>
            <m:r>
              <m:rPr>
                <m:sty m:val="p"/>
              </m:rPr>
              <m:t>c</m:t>
            </m:r>
          </m:sup>
        </m:sSubSup>
        <m:r>
          <m:rPr>
            <m:sty m:val="p"/>
          </m:rPr>
          <m:t>=</m:t>
        </m:r>
        <m:sSubSup>
          <m:e>
            <m:r>
              <m:t>λ</m:t>
            </m:r>
          </m:e>
          <m:sub>
            <m:r>
              <m:t>n</m:t>
            </m:r>
          </m:sub>
          <m:sup>
            <m:r>
              <m:rPr>
                <m:sty m:val="p"/>
              </m:rPr>
              <m:t>−</m:t>
            </m:r>
            <m:r>
              <m:t>1</m:t>
            </m:r>
            <m:r>
              <m:rPr>
                <m:sty m:val="p"/>
              </m:rPr>
              <m:t>/</m:t>
            </m:r>
            <m:r>
              <m:t>2</m:t>
            </m:r>
          </m:sup>
        </m:sSubSup>
      </m:oMath>
      <w:r>
        <w:rPr>
          <w:rFonts w:ascii="Times New Roman" w:hAnsi="Times New Roman" w:eastAsia="Times New Roman"/>
          <w:sz w:val="22"/>
        </w:rPr>
        <w:t xml:space="preserve">; for a positive angular frequency define</w:t>
      </w:r>
      <w:r>
        <w:rPr>
          <w:rFonts w:ascii="Times New Roman" w:hAnsi="Times New Roman" w:eastAsia="Times New Roman"/>
          <w:sz w:val="22"/>
        </w:rPr>
        <w:t xml:space="preserve"> </w:t>
      </w:r>
      <m:oMath>
        <m:sSubSup>
          <m:e>
            <m:r>
              <m:t>τ</m:t>
            </m:r>
          </m:e>
          <m:sub>
            <m:r>
              <m:t>j</m:t>
            </m:r>
            <m:r>
              <m:rPr>
                <m:sty m:val="p"/>
              </m:rPr>
              <m:t>,</m:t>
            </m:r>
            <m:r>
              <m:t>n</m:t>
            </m:r>
          </m:sub>
          <m:sup>
            <m:r>
              <m:rPr>
                <m:sty m:val="p"/>
              </m:rPr>
              <m:t>d</m:t>
            </m:r>
            <m:r>
              <m:rPr>
                <m:sty m:val="p"/>
              </m:rPr>
              <m:t>y</m:t>
            </m:r>
            <m:r>
              <m:rPr>
                <m:sty m:val="p"/>
              </m:rPr>
              <m:t>n</m:t>
            </m:r>
          </m:sup>
        </m:sSubSup>
        <m:r>
          <m:rPr>
            <m:sty m:val="p"/>
          </m:rPr>
          <m:t>=</m:t>
        </m:r>
        <m:sSubSup>
          <m:e>
            <m:r>
              <m:t>ω</m:t>
            </m:r>
          </m:e>
          <m:sub>
            <m:r>
              <m:t>j</m:t>
            </m:r>
            <m:r>
              <m:rPr>
                <m:sty m:val="p"/>
              </m:rPr>
              <m:t>,</m:t>
            </m:r>
            <m:r>
              <m:t>n</m:t>
            </m:r>
          </m:sub>
          <m:sup>
            <m:r>
              <m:rPr>
                <m:sty m:val="p"/>
              </m:rPr>
              <m:t>−</m:t>
            </m:r>
            <m:r>
              <m:t>1</m:t>
            </m:r>
          </m:sup>
        </m:sSubSup>
      </m:oMath>
      <w:r>
        <w:rPr>
          <w:rFonts w:ascii="Times New Roman" w:hAnsi="Times New Roman" w:eastAsia="Times New Roman"/>
          <w:sz w:val="22"/>
        </w:rPr>
        <w:t xml:space="preserve">. These are reduced spectral scales, not a geodesic distance and a full oscillation period. Choosing full wavelengths and periods inserts the same factor</w:t>
      </w:r>
      <w:r>
        <w:rPr>
          <w:rFonts w:ascii="Times New Roman" w:hAnsi="Times New Roman" w:eastAsia="Times New Roman"/>
          <w:sz w:val="22"/>
        </w:rPr>
        <w:t xml:space="preserve"> </w:t>
      </w:r>
      <m:oMath>
        <m:r>
          <m:t>2</m:t>
        </m:r>
        <m:r>
          <m:t>π</m:t>
        </m:r>
      </m:oMath>
      <w:r>
        <w:rPr>
          <w:rFonts w:ascii="Times New Roman" w:hAnsi="Times New Roman" w:eastAsia="Times New Roman"/>
          <w:sz w:val="22"/>
        </w:rPr>
        <w:t xml:space="preserve"> </w:t>
      </w:r>
      <w:r>
        <w:rPr>
          <w:rFonts w:ascii="Times New Roman" w:hAnsi="Times New Roman" w:eastAsia="Times New Roman"/>
          <w:sz w:val="22"/>
        </w:rPr>
        <w:t xml:space="preserve">into both. Zero modes have no finite inverse-frequency scales and are excluded from these definitions, but not from the dynamics.</w:t>
      </w:r>
    </w:p>
    <w:p>
      <w:pPr>
        <w:pStyle w:val="Normal"/>
        <w:widowControl/>
        <w:spacing w:after="80" w:line="259" w:lineRule="auto"/>
      </w:pPr>
      <w:r>
        <w:rPr>
          <w:rFonts w:ascii="Times New Roman" w:hAnsi="Times New Roman" w:eastAsia="Times New Roman"/>
          <w:sz w:val="22"/>
        </w:rPr>
        <w:t xml:space="preserve">If one defines</w:t>
      </w:r>
      <w:r>
        <w:rPr>
          <w:rFonts w:ascii="Times New Roman" w:hAnsi="Times New Roman" w:eastAsia="Times New Roman"/>
          <w:sz w:val="22"/>
        </w:rPr>
        <w:t xml:space="preserve"> </w:t>
      </w:r>
      <m:oMath>
        <m:sSub>
          <m:e>
            <m:r>
              <m:t>λ</m:t>
            </m:r>
          </m:e>
          <m:sub>
            <m:r>
              <m:t>n</m:t>
            </m:r>
          </m:sub>
        </m:sSub>
        <m:box>
          <m:boxPr>
            <m:opEmu m:val="on"/>
          </m:boxPr>
          <m:e>
            <m:r>
              <m:rPr>
                <m:sty m:val="p"/>
              </m:rPr>
              <m:t>:=</m:t>
            </m:r>
          </m:e>
        </m:box>
        <m:sSubSup>
          <m:e>
            <m:r>
              <m:t>ω</m:t>
            </m:r>
          </m:e>
          <m:sub>
            <m:r>
              <m:t>n</m:t>
            </m:r>
          </m:sub>
          <m:sup>
            <m:r>
              <m:t>2</m:t>
            </m:r>
          </m:sup>
        </m:sSubSup>
        <m:r>
          <m:rPr>
            <m:sty m:val="p"/>
          </m:rPr>
          <m:t>/</m:t>
        </m:r>
        <m:sSup>
          <m:e>
            <m:r>
              <m:t>c</m:t>
            </m:r>
          </m:e>
          <m:sup>
            <m:r>
              <m:t>2</m:t>
            </m:r>
          </m:sup>
        </m:sSup>
      </m:oMath>
      <w:r>
        <w:rPr>
          <w:rFonts w:ascii="Times New Roman" w:hAnsi="Times New Roman" w:eastAsia="Times New Roman"/>
          <w:sz w:val="22"/>
        </w:rPr>
        <w:t xml:space="preserve"> </w:t>
      </w:r>
      <w:r>
        <w:rPr>
          <w:rFonts w:ascii="Times New Roman" w:hAnsi="Times New Roman" w:eastAsia="Times New Roman"/>
          <w:sz w:val="22"/>
        </w:rPr>
        <w:t xml:space="preserve">from the outset,</w:t>
      </w:r>
      <w:r>
        <w:rPr>
          <w:rFonts w:ascii="Times New Roman" w:hAnsi="Times New Roman" w:eastAsia="Times New Roman"/>
          <w:sz w:val="22"/>
        </w:rPr>
        <w:t xml:space="preserve"> </w:t>
      </w:r>
      <m:oMath>
        <m:sSub>
          <m:e>
            <m:r>
              <m:rPr>
                <m:sty m:val="p"/>
              </m:rPr>
              <m:t>ℓ</m:t>
            </m:r>
          </m:e>
          <m:sub>
            <m:r>
              <m:t>n</m:t>
            </m:r>
          </m:sub>
        </m:sSub>
        <m:r>
          <m:rPr>
            <m:sty m:val="p"/>
          </m:rPr>
          <m:t>/</m:t>
        </m:r>
        <m:sSub>
          <m:e>
            <m:r>
              <m:t>τ</m:t>
            </m:r>
          </m:e>
          <m:sub>
            <m:r>
              <m:t>n</m:t>
            </m:r>
          </m:sub>
        </m:sSub>
        <m:r>
          <m:rPr>
            <m:sty m:val="p"/>
          </m:rPr>
          <m:t>=</m:t>
        </m:r>
        <m:r>
          <m:t>c</m:t>
        </m:r>
      </m:oMath>
      <w:r>
        <w:rPr>
          <w:rFonts w:ascii="Times New Roman" w:hAnsi="Times New Roman" w:eastAsia="Times New Roman"/>
          <w:sz w:val="22"/>
        </w:rPr>
        <w:t xml:space="preserve"> </w:t>
      </w:r>
      <w:r>
        <w:rPr>
          <w:rFonts w:ascii="Times New Roman" w:hAnsi="Times New Roman" w:eastAsia="Times New Roman"/>
          <w:sz w:val="22"/>
        </w:rPr>
        <w:t xml:space="preserve">is an identity. The following result instead starts with an independently specified spatial operator, separate kinetic/stiffness data and an explicit approximation regime.</w:t>
      </w:r>
    </w:p>
    <w:p>
      <w:pPr>
        <w:pStyle w:val="Normal"/>
        <w:keepNext/>
        <w:widowControl/>
        <w:spacing w:after="80" w:line="259" w:lineRule="auto"/>
      </w:pPr>
      <w:r>
        <w:rPr>
          <w:bCs/>
          <w:rFonts w:ascii="Times New Roman" w:hAnsi="Times New Roman" w:eastAsia="Times New Roman"/>
          <w:b/>
          <w:sz w:val="22"/>
        </w:rPr>
        <w:t xml:space="preserve">Conditional Proposition 3 (spectral correspondence).</w:t>
      </w:r>
      <w:r>
        <w:rPr>
          <w:rFonts w:ascii="Times New Roman" w:hAnsi="Times New Roman" w:eastAsia="Times New Roman"/>
          <w:sz w:val="22"/>
        </w:rPr>
        <w:t xml:space="preserve"> </w:t>
      </w:r>
      <w:r>
        <w:rPr>
          <w:rFonts w:ascii="Times New Roman" w:hAnsi="Times New Roman" w:eastAsia="Times New Roman"/>
          <w:sz w:val="22"/>
        </w:rPr>
        <w:t xml:space="preserve">Let</w:t>
      </w:r>
    </w:p>
    <w:p>
      <w:pPr>
        <w:pStyle w:val="Normal"/>
        <w:keepLines/>
        <w:widowControl/>
        <w:spacing w:before="60" w:after="80" w:line="259" w:lineRule="auto"/>
      </w:pPr>
      <m:oMathPara>
        <m:oMathParaPr>
          <m:jc m:val="center"/>
        </m:oMathParaPr>
        <m:oMath>
          <m:sSub>
            <m:e>
              <m:r>
                <m:t>T</m:t>
              </m:r>
            </m:e>
            <m:sub>
              <m:r>
                <m:t>g</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0</m:t>
                    </m:r>
                  </m:e>
                </m:mr>
                <m:mr>
                  <m:e>
                    <m:r>
                      <m:t>0</m:t>
                    </m:r>
                  </m:e>
                  <m:e>
                    <m:sSub>
                      <m:e>
                        <m:r>
                          <m:t>T</m:t>
                        </m:r>
                      </m:e>
                      <m:sub>
                        <m:r>
                          <m:t>11</m:t>
                        </m:r>
                      </m:sub>
                    </m:sSub>
                  </m:e>
                </m:mr>
              </m:m>
            </m:e>
          </m:d>
          <m:r>
            <m:rPr>
              <m:sty m:val="p"/>
            </m:rPr>
            <m:t>,</m:t>
          </m:r>
          <m:r>
            <m:t> </m:t>
          </m:r>
          <m:sSub>
            <m:e>
              <m:r>
                <m:t>T</m:t>
              </m:r>
            </m:e>
            <m:sub>
              <m:r>
                <m:t>11</m:t>
              </m:r>
            </m:sub>
          </m:sSub>
          <m:r>
            <m:rPr>
              <m:sty m:val="p"/>
            </m:rPr>
            <m:t>≥</m:t>
          </m:r>
          <m:sSup>
            <m:e>
              <m:r>
                <m:t>g</m:t>
              </m:r>
            </m:e>
            <m:sup>
              <m:r>
                <m:t>2</m:t>
              </m:r>
            </m:sup>
          </m:sSup>
          <m:r>
            <m:t>I</m:t>
          </m:r>
          <m:r>
            <m:rPr>
              <m:sty m:val="p"/>
            </m:rPr>
            <m:t>,</m:t>
          </m:r>
          <m:r>
            <m:t> </m:t>
          </m:r>
          <m:r>
            <m:t>D</m:t>
          </m:r>
          <m:r>
            <m:rPr>
              <m:sty m:val="p"/>
            </m:rPr>
            <m:t>=</m:t>
          </m:r>
          <m:d>
            <m:dPr>
              <m:begChr m:val="("/>
              <m:endChr m:val=")"/>
              <m:sepChr m:val=""/>
              <m:grow/>
            </m:dPr>
            <m:e>
              <m:m>
                <m:mPr>
                  <m:baseJc m:val="center"/>
                  <m:plcHide m:val="on"/>
                  <m:mcs>
                    <m:mc>
                      <m:mcPr>
                        <m:mcJc m:val="center"/>
                        <m:count m:val="1"/>
                      </m:mcPr>
                    </m:mc>
                    <m:mc>
                      <m:mcPr>
                        <m:mcJc m:val="center"/>
                        <m:count m:val="1"/>
                      </m:mcPr>
                    </m:mc>
                  </m:mcs>
                </m:mPr>
                <m:mr>
                  <m:e>
                    <m:sSub>
                      <m:e>
                        <m:r>
                          <m:t>D</m:t>
                        </m:r>
                      </m:e>
                      <m:sub>
                        <m:r>
                          <m:t>00</m:t>
                        </m:r>
                      </m:sub>
                    </m:sSub>
                  </m:e>
                  <m:e>
                    <m:sSub>
                      <m:e>
                        <m:r>
                          <m:t>D</m:t>
                        </m:r>
                      </m:e>
                      <m:sub>
                        <m:r>
                          <m:t>01</m:t>
                        </m:r>
                      </m:sub>
                    </m:sSub>
                  </m:e>
                </m:mr>
                <m:mr>
                  <m:e>
                    <m:sSub>
                      <m:e>
                        <m:r>
                          <m:t>D</m:t>
                        </m:r>
                      </m:e>
                      <m:sub>
                        <m:r>
                          <m:t>10</m:t>
                        </m:r>
                      </m:sub>
                    </m:sSub>
                  </m:e>
                  <m:e>
                    <m:sSub>
                      <m:e>
                        <m:r>
                          <m:t>D</m:t>
                        </m:r>
                      </m:e>
                      <m:sub>
                        <m:r>
                          <m:t>11</m:t>
                        </m:r>
                      </m:sub>
                    </m:sSub>
                  </m:e>
                </m:mr>
              </m:m>
            </m:e>
          </m:d>
          <m:r>
            <m:rPr>
              <m:sty m:val="p"/>
            </m:rPr>
            <m:t>&gt;</m:t>
          </m:r>
          <m:r>
            <m:t>0</m:t>
          </m:r>
          <m:r>
            <m:rPr>
              <m:sty m:val="p"/>
            </m:rPr>
            <m:t>.</m:t>
          </m:r>
          <m:r>
            <m:t>  </m:t>
          </m:r>
          <m:r>
            <m:rPr>
              <m:nor/>
              <m:sty m:val="p"/>
            </m:rPr>
            <m:t>(14)</m:t>
          </m:r>
        </m:oMath>
      </m:oMathPara>
    </w:p>
    <w:p>
      <w:pPr>
        <w:pStyle w:val="Normal"/>
        <w:widowControl/>
        <w:spacing w:after="80" w:line="259" w:lineRule="auto"/>
      </w:pPr>
      <w:r>
        <w:rPr>
          <w:rFonts w:ascii="Times New Roman" w:hAnsi="Times New Roman" w:eastAsia="Times New Roman"/>
          <w:sz w:val="22"/>
        </w:rPr>
        <w:t xml:space="preserve">Write</w:t>
      </w:r>
      <w:r>
        <w:rPr>
          <w:rFonts w:ascii="Times New Roman" w:hAnsi="Times New Roman" w:eastAsia="Times New Roman"/>
          <w:sz w:val="22"/>
        </w:rPr>
        <w:t xml:space="preserve"> </w:t>
      </w:r>
      <m:oMath>
        <m:sSub>
          <m:e>
            <m:r>
              <m:t>d</m:t>
            </m:r>
          </m:e>
          <m:sub>
            <m:r>
              <m:t>1</m:t>
            </m:r>
          </m:sub>
        </m:sSub>
        <m:r>
          <m:rPr>
            <m:sty m:val="p"/>
          </m:rPr>
          <m:t>≤</m:t>
        </m:r>
        <m:r>
          <m:rPr>
            <m:sty m:val="p"/>
          </m:rPr>
          <m:t>⋯</m:t>
        </m:r>
        <m:r>
          <m:rPr>
            <m:sty m:val="p"/>
          </m:rPr>
          <m:t>≤</m:t>
        </m:r>
        <m:sSub>
          <m:e>
            <m:r>
              <m:t>d</m:t>
            </m:r>
          </m:e>
          <m:sub>
            <m:r>
              <m:t>r</m:t>
            </m:r>
          </m:sub>
        </m:sSub>
      </m:oMath>
      <w:r>
        <w:rPr>
          <w:rFonts w:ascii="Times New Roman" w:hAnsi="Times New Roman" w:eastAsia="Times New Roman"/>
          <w:sz w:val="22"/>
        </w:rPr>
        <w:t xml:space="preserve"> </w:t>
      </w:r>
      <w:r>
        <w:rPr>
          <w:rFonts w:ascii="Times New Roman" w:hAnsi="Times New Roman" w:eastAsia="Times New Roman"/>
          <w:sz w:val="22"/>
        </w:rPr>
        <w:t xml:space="preserve">for the eigenvalues of</w:t>
      </w:r>
      <w:r>
        <w:rPr>
          <w:rFonts w:ascii="Times New Roman" w:hAnsi="Times New Roman" w:eastAsia="Times New Roman"/>
          <w:sz w:val="22"/>
        </w:rPr>
        <w:t xml:space="preserve"> </w:t>
      </w:r>
      <m:oMath>
        <m:sSub>
          <m:e>
            <m:r>
              <m:t>D</m:t>
            </m:r>
          </m:e>
          <m:sub>
            <m:r>
              <m:t>00</m:t>
            </m:r>
          </m:sub>
        </m:sSub>
      </m:oMath>
      <w:r>
        <w:rPr>
          <w:rFonts w:ascii="Times New Roman" w:hAnsi="Times New Roman" w:eastAsia="Times New Roman"/>
          <w:sz w:val="22"/>
        </w:rPr>
        <w:t xml:space="preserve">,</w:t>
      </w:r>
      <w:r>
        <w:rPr>
          <w:rFonts w:ascii="Times New Roman" w:hAnsi="Times New Roman" w:eastAsia="Times New Roman"/>
          <w:sz w:val="22"/>
        </w:rPr>
        <w:t xml:space="preserve"> </w:t>
      </w:r>
      <m:oMath>
        <m:sSub>
          <m:e>
            <m:r>
              <m:t>v</m:t>
            </m:r>
          </m:e>
          <m:sub>
            <m:r>
              <m:t>j</m:t>
            </m:r>
          </m:sub>
        </m:sSub>
        <m:r>
          <m:rPr>
            <m:sty m:val="p"/>
          </m:rPr>
          <m:t>=</m:t>
        </m:r>
        <m:rad>
          <m:radPr>
            <m:degHide m:val="on"/>
          </m:radPr>
          <m:deg/>
          <m:e>
            <m:sSub>
              <m:e>
                <m:r>
                  <m:t>d</m:t>
                </m:r>
              </m:e>
              <m:sub>
                <m:r>
                  <m:t>j</m:t>
                </m:r>
              </m:sub>
            </m:sSub>
          </m:e>
        </m:rad>
      </m:oMath>
      <w:r>
        <w:rPr>
          <w:rFonts w:ascii="Times New Roman" w:hAnsi="Times New Roman" w:eastAsia="Times New Roman"/>
          <w:sz w:val="22"/>
        </w:rPr>
        <w:t xml:space="preserve">,</w:t>
      </w:r>
      <w:r>
        <w:rPr>
          <w:rFonts w:ascii="Times New Roman" w:hAnsi="Times New Roman" w:eastAsia="Times New Roman"/>
          <w:sz w:val="22"/>
        </w:rPr>
        <w:t xml:space="preserve"> </w:t>
      </w:r>
      <m:oMath>
        <m:r>
          <m:t>b</m:t>
        </m:r>
        <m:r>
          <m:rPr>
            <m:sty m:val="p"/>
          </m:rPr>
          <m:t>=</m:t>
        </m:r>
        <m:r>
          <m:rPr>
            <m:sty m:val="p"/>
          </m:rPr>
          <m:t>∥</m:t>
        </m:r>
        <m:sSub>
          <m:e>
            <m:r>
              <m:t>D</m:t>
            </m:r>
          </m:e>
          <m:sub>
            <m:r>
              <m:t>01</m:t>
            </m:r>
          </m:sub>
        </m:sSub>
        <m:r>
          <m:rPr>
            <m:sty m:val="p"/>
          </m:rPr>
          <m:t>∥</m:t>
        </m:r>
      </m:oMath>
      <w:r>
        <w:rPr>
          <w:rFonts w:ascii="Times New Roman" w:hAnsi="Times New Roman" w:eastAsia="Times New Roman"/>
          <w:sz w:val="22"/>
        </w:rPr>
        <w:t xml:space="preserve">, and</w:t>
      </w:r>
      <w:r>
        <w:rPr>
          <w:rFonts w:ascii="Times New Roman" w:hAnsi="Times New Roman" w:eastAsia="Times New Roman"/>
          <w:sz w:val="22"/>
        </w:rPr>
        <w:t xml:space="preserve"> </w:t>
      </w:r>
      <m:oMath>
        <m:sSub>
          <m:e>
            <m:r>
              <m:t>d</m:t>
            </m:r>
          </m:e>
          <m:sub>
            <m:r>
              <m:rPr>
                <m:sty m:val="p"/>
              </m:rPr>
              <m:t>*</m:t>
            </m:r>
          </m:sub>
        </m:sSub>
        <m:r>
          <m:rPr>
            <m:sty m:val="p"/>
          </m:rPr>
          <m:t>=</m:t>
        </m:r>
        <m:r>
          <m:rPr>
            <m:sty m:val="p"/>
          </m:rPr>
          <m:t>∥</m:t>
        </m:r>
        <m:r>
          <m:t>D</m:t>
        </m:r>
        <m:r>
          <m:rPr>
            <m:sty m:val="p"/>
          </m:rPr>
          <m:t>∥</m:t>
        </m:r>
      </m:oMath>
      <w:r>
        <w:rPr>
          <w:rFonts w:ascii="Times New Roman" w:hAnsi="Times New Roman" w:eastAsia="Times New Roman"/>
          <w:sz w:val="22"/>
        </w:rPr>
        <w:t xml:space="preserve">. If</w:t>
      </w:r>
      <w:r>
        <w:rPr>
          <w:rFonts w:ascii="Times New Roman" w:hAnsi="Times New Roman" w:eastAsia="Times New Roman"/>
          <w:sz w:val="22"/>
        </w:rPr>
        <w:t xml:space="preserve"> </w:t>
      </w:r>
      <m:oMath>
        <m:r>
          <m:t>ν</m:t>
        </m:r>
        <m:r>
          <m:rPr>
            <m:sty m:val="p"/>
          </m:rPr>
          <m:t>&gt;</m:t>
        </m:r>
        <m:r>
          <m:t>0</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ν</m:t>
        </m:r>
        <m:sSub>
          <m:e>
            <m:r>
              <m:t>d</m:t>
            </m:r>
          </m:e>
          <m:sub>
            <m:r>
              <m:rPr>
                <m:sty m:val="p"/>
              </m:rPr>
              <m:t>*</m:t>
            </m:r>
          </m:sub>
        </m:sSub>
        <m:r>
          <m:rPr>
            <m:sty m:val="p"/>
          </m:rPr>
          <m:t>≤</m:t>
        </m:r>
        <m:sSup>
          <m:e>
            <m:r>
              <m:t>g</m:t>
            </m:r>
          </m:e>
          <m:sup>
            <m:r>
              <m:t>2</m:t>
            </m:r>
          </m:sup>
        </m:sSup>
        <m:r>
          <m:rPr>
            <m:sty m:val="p"/>
          </m:rPr>
          <m:t>/</m:t>
        </m:r>
        <m:r>
          <m:t>2</m:t>
        </m:r>
      </m:oMath>
      <w:r>
        <w:rPr>
          <w:rFonts w:ascii="Times New Roman" w:hAnsi="Times New Roman" w:eastAsia="Times New Roman"/>
          <w:sz w:val="22"/>
        </w:rPr>
        <w:t xml:space="preserve">, the lowest</w:t>
      </w:r>
      <w:r>
        <w:rPr>
          <w:rFonts w:ascii="Times New Roman" w:hAnsi="Times New Roman" w:eastAsia="Times New Roman"/>
          <w:sz w:val="22"/>
        </w:rPr>
        <w:t xml:space="preserve"> </w:t>
      </w:r>
      <m:oMath>
        <m:r>
          <m:t>r</m:t>
        </m:r>
      </m:oMath>
      <w:r>
        <w:rPr>
          <w:rFonts w:ascii="Times New Roman" w:hAnsi="Times New Roman" w:eastAsia="Times New Roman"/>
          <w:sz w:val="22"/>
        </w:rPr>
        <w:t xml:space="preserve"> </w:t>
      </w:r>
      <w:r>
        <w:rPr>
          <w:rFonts w:ascii="Times New Roman" w:hAnsi="Times New Roman" w:eastAsia="Times New Roman"/>
          <w:sz w:val="22"/>
        </w:rPr>
        <w:t xml:space="preserve">eigenvalues</w:t>
      </w:r>
      <w:r>
        <w:rPr>
          <w:rFonts w:ascii="Times New Roman" w:hAnsi="Times New Roman" w:eastAsia="Times New Roman"/>
          <w:sz w:val="22"/>
        </w:rPr>
        <w:t xml:space="preserve"> </w:t>
      </w:r>
      <m:oMath>
        <m:sSub>
          <m:e>
            <m:r>
              <m:t>z</m:t>
            </m:r>
          </m:e>
          <m:sub>
            <m:r>
              <m:t>j</m:t>
            </m:r>
          </m:sub>
        </m:sSub>
        <m:d>
          <m:dPr>
            <m:begChr m:val="("/>
            <m:endChr m:val=")"/>
            <m:sepChr m:val=""/>
            <m:grow/>
          </m:dPr>
          <m:e>
            <m:r>
              <m:t>ν</m:t>
            </m:r>
          </m:e>
        </m:d>
        <m:r>
          <m:rPr>
            <m:sty m:val="p"/>
          </m:rPr>
          <m:t>=</m:t>
        </m:r>
        <m:sSubSup>
          <m:e>
            <m:r>
              <m:t>ω</m:t>
            </m:r>
          </m:e>
          <m:sub>
            <m:r>
              <m:t>j</m:t>
            </m:r>
          </m:sub>
          <m:sup>
            <m:r>
              <m:t>2</m:t>
            </m:r>
          </m:sup>
        </m:sSubSup>
        <m:d>
          <m:dPr>
            <m:begChr m:val="("/>
            <m:endChr m:val=")"/>
            <m:sepChr m:val=""/>
            <m:grow/>
          </m:dPr>
          <m:e>
            <m:r>
              <m:t>ν</m:t>
            </m:r>
          </m:e>
        </m:d>
      </m:oMath>
      <w:r>
        <w:rPr>
          <w:rFonts w:ascii="Times New Roman" w:hAnsi="Times New Roman" w:eastAsia="Times New Roman"/>
          <w:sz w:val="22"/>
        </w:rPr>
        <w:t xml:space="preserve"> </w:t>
      </w:r>
      <w:r>
        <w:rPr>
          <w:rFonts w:ascii="Times New Roman" w:hAnsi="Times New Roman" w:eastAsia="Times New Roman"/>
          <w:sz w:val="22"/>
        </w:rPr>
        <w:t xml:space="preserve">of</w:t>
      </w:r>
      <w:r>
        <w:rPr>
          <w:rFonts w:ascii="Times New Roman" w:hAnsi="Times New Roman" w:eastAsia="Times New Roman"/>
          <w:sz w:val="22"/>
        </w:rPr>
        <w:t xml:space="preserve"> </w:t>
      </w:r>
      <m:oMath>
        <m:sSub>
          <m:e>
            <m:r>
              <m:t>T</m:t>
            </m:r>
          </m:e>
          <m:sub>
            <m:r>
              <m:t>g</m:t>
            </m:r>
          </m:sub>
        </m:sSub>
        <m:r>
          <m:rPr>
            <m:sty m:val="p"/>
          </m:rPr>
          <m:t>+</m:t>
        </m:r>
        <m:r>
          <m:t>ν</m:t>
        </m:r>
        <m:r>
          <m:t>D</m:t>
        </m:r>
      </m:oMath>
      <w:r>
        <w:rPr>
          <w:rFonts w:ascii="Times New Roman" w:hAnsi="Times New Roman" w:eastAsia="Times New Roman"/>
          <w:sz w:val="22"/>
        </w:rPr>
        <w:t xml:space="preserve"> </w:t>
      </w:r>
      <w:r>
        <w:rPr>
          <w:rFonts w:ascii="Times New Roman" w:hAnsi="Times New Roman" w:eastAsia="Times New Roman"/>
          <w:sz w:val="22"/>
        </w:rPr>
        <w:t xml:space="preserve">obey</w:t>
      </w:r>
    </w:p>
    <w:p>
      <w:pPr>
        <w:pStyle w:val="Normal"/>
        <w:keepLines/>
        <w:widowControl/>
        <w:spacing w:before="60" w:after="80" w:line="259" w:lineRule="auto"/>
      </w:pPr>
      <m:oMathPara>
        <m:oMathParaPr>
          <m:jc m:val="center"/>
        </m:oMathParaPr>
        <m:oMath>
          <m:r>
            <m:t>0</m:t>
          </m:r>
          <m:r>
            <m:rPr>
              <m:sty m:val="p"/>
            </m:rPr>
            <m:t>≤</m:t>
          </m:r>
          <m:r>
            <m:t>ν</m:t>
          </m:r>
          <m:sSub>
            <m:e>
              <m:r>
                <m:t>d</m:t>
              </m:r>
            </m:e>
            <m:sub>
              <m:r>
                <m:t>j</m:t>
              </m:r>
            </m:sub>
          </m:sSub>
          <m:r>
            <m:rPr>
              <m:sty m:val="p"/>
            </m:rPr>
            <m:t>−</m:t>
          </m:r>
          <m:sSub>
            <m:e>
              <m:r>
                <m:t>z</m:t>
              </m:r>
            </m:e>
            <m:sub>
              <m:r>
                <m:t>j</m:t>
              </m:r>
            </m:sub>
          </m:sSub>
          <m:d>
            <m:dPr>
              <m:begChr m:val="("/>
              <m:endChr m:val=")"/>
              <m:sepChr m:val=""/>
              <m:grow/>
            </m:dPr>
            <m:e>
              <m:r>
                <m:t>ν</m:t>
              </m:r>
            </m:e>
          </m:d>
          <m:r>
            <m:rPr>
              <m:sty m:val="p"/>
            </m:rPr>
            <m:t>≤</m:t>
          </m:r>
          <m:f>
            <m:fPr>
              <m:type m:val="bar"/>
            </m:fPr>
            <m:num>
              <m:r>
                <m:t>2</m:t>
              </m:r>
              <m:sSup>
                <m:e>
                  <m:r>
                    <m:t>ν</m:t>
                  </m:r>
                </m:e>
                <m:sup>
                  <m:r>
                    <m:t>2</m:t>
                  </m:r>
                </m:sup>
              </m:sSup>
              <m:sSup>
                <m:e>
                  <m:r>
                    <m:t>b</m:t>
                  </m:r>
                </m:e>
                <m:sup>
                  <m:r>
                    <m:t>2</m:t>
                  </m:r>
                </m:sup>
              </m:sSup>
            </m:num>
            <m:den>
              <m:sSup>
                <m:e>
                  <m:r>
                    <m:t>g</m:t>
                  </m:r>
                </m:e>
                <m:sup>
                  <m:r>
                    <m:t>2</m:t>
                  </m:r>
                </m:sup>
              </m:sSup>
            </m:den>
          </m:f>
          <m:r>
            <m:rPr>
              <m:sty m:val="p"/>
            </m:rPr>
            <m:t>,</m:t>
          </m:r>
          <m:r>
            <m:t>  </m:t>
          </m:r>
          <m:r>
            <m:t>0</m:t>
          </m:r>
          <m:r>
            <m:rPr>
              <m:sty m:val="p"/>
            </m:rPr>
            <m:t>≤</m:t>
          </m:r>
          <m:sSub>
            <m:e>
              <m:r>
                <m:t>v</m:t>
              </m:r>
            </m:e>
            <m:sub>
              <m:r>
                <m:t>j</m:t>
              </m:r>
            </m:sub>
          </m:sSub>
          <m:r>
            <m:rPr>
              <m:sty m:val="p"/>
            </m:rPr>
            <m:t>−</m:t>
          </m:r>
          <m:f>
            <m:fPr>
              <m:type m:val="bar"/>
            </m:fPr>
            <m:num>
              <m:sSub>
                <m:e>
                  <m:r>
                    <m:t>ω</m:t>
                  </m:r>
                </m:e>
                <m:sub>
                  <m:r>
                    <m:t>j</m:t>
                  </m:r>
                </m:sub>
              </m:sSub>
              <m:d>
                <m:dPr>
                  <m:begChr m:val="("/>
                  <m:endChr m:val=")"/>
                  <m:sepChr m:val=""/>
                  <m:grow/>
                </m:dPr>
                <m:e>
                  <m:r>
                    <m:t>ν</m:t>
                  </m:r>
                </m:e>
              </m:d>
            </m:num>
            <m:den>
              <m:rad>
                <m:radPr>
                  <m:degHide m:val="on"/>
                </m:radPr>
                <m:deg/>
                <m:e>
                  <m:r>
                    <m:t>ν</m:t>
                  </m:r>
                </m:e>
              </m:rad>
            </m:den>
          </m:f>
          <m:r>
            <m:rPr>
              <m:sty m:val="p"/>
            </m:rPr>
            <m:t>≤</m:t>
          </m:r>
          <m:f>
            <m:fPr>
              <m:type m:val="bar"/>
            </m:fPr>
            <m:num>
              <m:r>
                <m:t>2</m:t>
              </m:r>
              <m:r>
                <m:t>ν</m:t>
              </m:r>
              <m:sSup>
                <m:e>
                  <m:r>
                    <m:t>b</m:t>
                  </m:r>
                </m:e>
                <m:sup>
                  <m:r>
                    <m:t>2</m:t>
                  </m:r>
                </m:sup>
              </m:sSup>
            </m:num>
            <m:den>
              <m:sSup>
                <m:e>
                  <m:r>
                    <m:t>g</m:t>
                  </m:r>
                </m:e>
                <m:sup>
                  <m:r>
                    <m:t>2</m:t>
                  </m:r>
                </m:sup>
              </m:sSup>
              <m:sSub>
                <m:e>
                  <m:r>
                    <m:t>v</m:t>
                  </m:r>
                </m:e>
                <m:sub>
                  <m:r>
                    <m:t>j</m:t>
                  </m:r>
                </m:sub>
              </m:sSub>
            </m:den>
          </m:f>
          <m:r>
            <m:rPr>
              <m:sty m:val="p"/>
            </m:rPr>
            <m:t>.</m:t>
          </m:r>
          <m:r>
            <m:t>  </m:t>
          </m:r>
          <m:r>
            <m:rPr>
              <m:nor/>
              <m:sty m:val="p"/>
            </m:rPr>
            <m:t>(15)</m:t>
          </m:r>
        </m:oMath>
      </m:oMathPara>
    </w:p>
    <w:p>
      <w:pPr>
        <w:pStyle w:val="Normal"/>
        <w:widowControl/>
        <w:spacing w:after="80" w:line="259" w:lineRule="auto"/>
      </w:pPr>
      <w:r>
        <w:rPr>
          <w:rFonts w:ascii="Times New Roman" w:hAnsi="Times New Roman" w:eastAsia="Times New Roman"/>
          <w:sz w:val="22"/>
        </w:rPr>
        <w:t xml:space="preserve">On the prescribed nearest-neighbour chain, use</w:t>
      </w:r>
      <w:r>
        <w:rPr>
          <w:rFonts w:ascii="Times New Roman" w:hAnsi="Times New Roman" w:eastAsia="Times New Roman"/>
          <w:sz w:val="22"/>
        </w:rPr>
        <w:t xml:space="preserve"> </w:t>
      </w:r>
      <m:oMath>
        <m:r>
          <m:t>ν</m:t>
        </m:r>
        <m:r>
          <m:rPr>
            <m:sty m:val="p"/>
          </m:rPr>
          <m:t>=</m:t>
        </m:r>
        <m:sSub>
          <m:e>
            <m:r>
              <m:t>ν</m:t>
            </m:r>
          </m:e>
          <m:sub>
            <m:r>
              <m:t>a</m:t>
            </m:r>
          </m:sub>
        </m:sSub>
        <m:d>
          <m:dPr>
            <m:begChr m:val="("/>
            <m:endChr m:val=")"/>
            <m:sepChr m:val=""/>
            <m:grow/>
          </m:dPr>
          <m:e>
            <m:r>
              <m:t>k</m:t>
            </m:r>
          </m:e>
        </m:d>
      </m:oMath>
      <w:r>
        <w:rPr>
          <w:rFonts w:ascii="Times New Roman" w:hAnsi="Times New Roman" w:eastAsia="Times New Roman"/>
          <w:sz w:val="22"/>
        </w:rPr>
        <w:t xml:space="preserve"> </w:t>
      </w:r>
      <w:r>
        <w:rPr>
          <w:rFonts w:ascii="Times New Roman" w:hAnsi="Times New Roman" w:eastAsia="Times New Roman"/>
          <w:sz w:val="22"/>
        </w:rPr>
        <w:t xml:space="preserve">from (12), with</w:t>
      </w:r>
      <w:r>
        <w:rPr>
          <w:rFonts w:ascii="Times New Roman" w:hAnsi="Times New Roman" w:eastAsia="Times New Roman"/>
          <w:sz w:val="22"/>
        </w:rPr>
        <w:t xml:space="preserve"> </w:t>
      </w:r>
      <m:oMath>
        <m:r>
          <m:t>k</m:t>
        </m:r>
        <m:r>
          <m:rPr>
            <m:sty m:val="p"/>
          </m:rPr>
          <m:t>≠</m:t>
        </m:r>
        <m:r>
          <m:t>0</m:t>
        </m:r>
      </m:oMath>
      <w:r>
        <w:rPr>
          <w:rFonts w:ascii="Times New Roman" w:hAnsi="Times New Roman" w:eastAsia="Times New Roman"/>
          <w:sz w:val="22"/>
        </w:rPr>
        <w:t xml:space="preserve">. The spectral scale is</w:t>
      </w:r>
      <w:r>
        <w:rPr>
          <w:rFonts w:ascii="Times New Roman" w:hAnsi="Times New Roman" w:eastAsia="Times New Roman"/>
          <w:sz w:val="22"/>
        </w:rPr>
        <w:t xml:space="preserve"> </w:t>
      </w:r>
      <m:oMath>
        <m:sSub>
          <m:e>
            <m:r>
              <m:t>ν</m:t>
            </m:r>
          </m:e>
          <m:sub>
            <m:r>
              <m:t>a</m:t>
            </m:r>
          </m:sub>
        </m:sSub>
        <m:sSup>
          <m:e>
            <m:d>
              <m:dPr>
                <m:begChr m:val="("/>
                <m:endChr m:val=")"/>
                <m:sepChr m:val=""/>
                <m:grow/>
              </m:dPr>
              <m:e>
                <m:r>
                  <m:t>k</m:t>
                </m:r>
              </m:e>
            </m:d>
          </m:e>
          <m:sup>
            <m:r>
              <m:rPr>
                <m:sty m:val="p"/>
              </m:rPr>
              <m:t>−</m:t>
            </m:r>
            <m:r>
              <m:t>1</m:t>
            </m:r>
            <m:r>
              <m:rPr>
                <m:sty m:val="p"/>
              </m:rPr>
              <m:t>/</m:t>
            </m:r>
            <m:r>
              <m:t>2</m:t>
            </m:r>
          </m:sup>
        </m:sSup>
      </m:oMath>
      <w:r>
        <w:rPr>
          <w:rFonts w:ascii="Times New Roman" w:hAnsi="Times New Roman" w:eastAsia="Times New Roman"/>
          <w:sz w:val="22"/>
        </w:rPr>
        <w:t xml:space="preserve">; the independently reconstructed Fourier scale is</w:t>
      </w:r>
      <w:r>
        <w:rPr>
          <w:rFonts w:ascii="Times New Roman" w:hAnsi="Times New Roman" w:eastAsia="Times New Roman"/>
          <w:sz w:val="22"/>
        </w:rPr>
        <w:t xml:space="preserve"> </w:t>
      </w:r>
      <m:oMath>
        <m:sSup>
          <m:e>
            <m:d>
              <m:dPr>
                <m:begChr m:val="|"/>
                <m:endChr m:val="|"/>
                <m:sepChr m:val=""/>
                <m:grow/>
              </m:dPr>
              <m:e>
                <m:r>
                  <m:t>k</m:t>
                </m:r>
              </m:e>
            </m:d>
          </m:e>
          <m:sup>
            <m:r>
              <m:rPr>
                <m:sty m:val="p"/>
              </m:rPr>
              <m:t>−</m:t>
            </m:r>
            <m:r>
              <m:t>1</m:t>
            </m:r>
          </m:sup>
        </m:sSup>
      </m:oMath>
      <w:r>
        <w:rPr>
          <w:rFonts w:ascii="Times New Roman" w:hAnsi="Times New Roman" w:eastAsia="Times New Roman"/>
          <w:sz w:val="22"/>
        </w:rPr>
        <w:t xml:space="preserve">. They satisfy</w:t>
      </w:r>
    </w:p>
    <w:p>
      <w:pPr>
        <w:pStyle w:val="Normal"/>
        <w:keepLines/>
        <w:widowControl/>
        <w:spacing w:before="60" w:after="80" w:line="259" w:lineRule="auto"/>
      </w:pPr>
      <m:oMathPara>
        <m:oMathParaPr>
          <m:jc m:val="center"/>
        </m:oMathParaPr>
        <m:oMath>
          <m:r>
            <m:t>0</m:t>
          </m:r>
          <m:r>
            <m:rPr>
              <m:sty m:val="p"/>
            </m:rPr>
            <m:t>≤</m:t>
          </m:r>
          <m:sSub>
            <m:e>
              <m:r>
                <m:t>v</m:t>
              </m:r>
            </m:e>
            <m:sub>
              <m:r>
                <m:t>j</m:t>
              </m:r>
            </m:sub>
          </m:sSub>
          <m:r>
            <m:rPr>
              <m:sty m:val="p"/>
            </m:rPr>
            <m:t>−</m:t>
          </m:r>
          <m:f>
            <m:fPr>
              <m:type m:val="bar"/>
            </m:fPr>
            <m:num>
              <m:sSub>
                <m:e>
                  <m:r>
                    <m:t>ω</m:t>
                  </m:r>
                </m:e>
                <m:sub>
                  <m:r>
                    <m:t>j</m:t>
                  </m:r>
                </m:sub>
              </m:sSub>
              <m:d>
                <m:dPr>
                  <m:begChr m:val="("/>
                  <m:endChr m:val=")"/>
                  <m:sepChr m:val=""/>
                  <m:grow/>
                </m:dPr>
                <m:e>
                  <m:sSub>
                    <m:e>
                      <m:r>
                        <m:t>ν</m:t>
                      </m:r>
                    </m:e>
                    <m:sub>
                      <m:r>
                        <m:t>a</m:t>
                      </m:r>
                    </m:sub>
                  </m:sSub>
                  <m:d>
                    <m:dPr>
                      <m:begChr m:val="("/>
                      <m:endChr m:val=")"/>
                      <m:sepChr m:val=""/>
                      <m:grow/>
                    </m:dPr>
                    <m:e>
                      <m:r>
                        <m:t>k</m:t>
                      </m:r>
                    </m:e>
                  </m:d>
                </m:e>
              </m:d>
            </m:num>
            <m:den>
              <m:d>
                <m:dPr>
                  <m:begChr m:val="|"/>
                  <m:endChr m:val="|"/>
                  <m:sepChr m:val=""/>
                  <m:grow/>
                </m:dPr>
                <m:e>
                  <m:r>
                    <m:t>k</m:t>
                  </m:r>
                </m:e>
              </m:d>
            </m:den>
          </m:f>
          <m:r>
            <m:rPr>
              <m:sty m:val="p"/>
            </m:rPr>
            <m:t>≤</m:t>
          </m:r>
          <m:f>
            <m:fPr>
              <m:type m:val="bar"/>
            </m:fPr>
            <m:num>
              <m:sSub>
                <m:e>
                  <m:r>
                    <m:t>v</m:t>
                  </m:r>
                </m:e>
                <m:sub>
                  <m:r>
                    <m:t>j</m:t>
                  </m:r>
                </m:sub>
              </m:sSub>
              <m:sSup>
                <m:e>
                  <m:r>
                    <m:t>a</m:t>
                  </m:r>
                </m:e>
                <m:sup>
                  <m:r>
                    <m:t>2</m:t>
                  </m:r>
                </m:sup>
              </m:sSup>
              <m:sSup>
                <m:e>
                  <m:r>
                    <m:t>k</m:t>
                  </m:r>
                </m:e>
                <m:sup>
                  <m:r>
                    <m:t>2</m:t>
                  </m:r>
                </m:sup>
              </m:sSup>
            </m:num>
            <m:den>
              <m:r>
                <m:t>12</m:t>
              </m:r>
            </m:den>
          </m:f>
          <m:r>
            <m:rPr>
              <m:sty m:val="p"/>
            </m:rPr>
            <m:t>+</m:t>
          </m:r>
          <m:f>
            <m:fPr>
              <m:type m:val="bar"/>
            </m:fPr>
            <m:num>
              <m:r>
                <m:t>2</m:t>
              </m:r>
              <m:sSup>
                <m:e>
                  <m:r>
                    <m:t>k</m:t>
                  </m:r>
                </m:e>
                <m:sup>
                  <m:r>
                    <m:t>2</m:t>
                  </m:r>
                </m:sup>
              </m:sSup>
              <m:sSup>
                <m:e>
                  <m:r>
                    <m:t>b</m:t>
                  </m:r>
                </m:e>
                <m:sup>
                  <m:r>
                    <m:t>2</m:t>
                  </m:r>
                </m:sup>
              </m:sSup>
            </m:num>
            <m:den>
              <m:sSup>
                <m:e>
                  <m:r>
                    <m:t>g</m:t>
                  </m:r>
                </m:e>
                <m:sup>
                  <m:r>
                    <m:t>2</m:t>
                  </m:r>
                </m:sup>
              </m:sSup>
              <m:sSub>
                <m:e>
                  <m:r>
                    <m:t>v</m:t>
                  </m:r>
                </m:e>
                <m:sub>
                  <m:r>
                    <m:t>j</m:t>
                  </m:r>
                </m:sub>
              </m:sSub>
            </m:den>
          </m:f>
          <m:r>
            <m:rPr>
              <m:sty m:val="p"/>
            </m:rPr>
            <m:t>.</m:t>
          </m:r>
          <m:r>
            <m:t>  </m:t>
          </m:r>
          <m:r>
            <m:rPr>
              <m:nor/>
              <m:sty m:val="p"/>
            </m:rPr>
            <m:t>(16)</m:t>
          </m:r>
        </m:oMath>
      </m:oMathPara>
    </w:p>
    <w:p>
      <w:pPr>
        <w:pStyle w:val="Normal"/>
        <w:widowControl/>
        <w:spacing w:after="80" w:line="259" w:lineRule="auto"/>
      </w:pPr>
      <w:r>
        <w:rPr>
          <w:rFonts w:ascii="Times New Roman" w:hAnsi="Times New Roman" w:eastAsia="Times New Roman"/>
          <w:sz w:val="22"/>
        </w:rPr>
        <w:t xml:space="preserve">In particular, if</w:t>
      </w:r>
      <w:r>
        <w:rPr>
          <w:rFonts w:ascii="Times New Roman" w:hAnsi="Times New Roman" w:eastAsia="Times New Roman"/>
          <w:sz w:val="22"/>
        </w:rPr>
        <w:t xml:space="preserve"> </w:t>
      </w:r>
      <m:oMath>
        <m:sSub>
          <m:e>
            <m:r>
              <m:t>D</m:t>
            </m:r>
          </m:e>
          <m:sub>
            <m:r>
              <m:t>00</m:t>
            </m:r>
          </m:sub>
        </m:sSub>
        <m:r>
          <m:rPr>
            <m:sty m:val="p"/>
          </m:rPr>
          <m:t>=</m:t>
        </m:r>
        <m:sSup>
          <m:e>
            <m:r>
              <m:t>v</m:t>
            </m:r>
          </m:e>
          <m:sup>
            <m:r>
              <m:t>2</m:t>
            </m:r>
          </m:sup>
        </m:sSup>
        <m:sSub>
          <m:e>
            <m:r>
              <m:t>I</m:t>
            </m:r>
          </m:e>
          <m:sub>
            <m:r>
              <m:t>r</m:t>
            </m:r>
          </m:sub>
        </m:sSub>
      </m:oMath>
      <w:r>
        <w:rPr>
          <w:rFonts w:ascii="Times New Roman" w:hAnsi="Times New Roman" w:eastAsia="Times New Roman"/>
          <w:sz w:val="22"/>
        </w:rPr>
        <w:t xml:space="preserve">, every retained branch has the same limiting length–time ratio</w:t>
      </w:r>
      <w:r>
        <w:rPr>
          <w:rFonts w:ascii="Times New Roman" w:hAnsi="Times New Roman" w:eastAsia="Times New Roman"/>
          <w:sz w:val="22"/>
        </w:rPr>
        <w:t xml:space="preserve"> </w:t>
      </w:r>
      <m:oMath>
        <m:r>
          <m:t>v</m:t>
        </m:r>
      </m:oMath>
      <w:r>
        <w:rPr>
          <w:rFonts w:ascii="Times New Roman" w:hAnsi="Times New Roman" w:eastAsia="Times New Roman"/>
          <w:sz w:val="22"/>
        </w:rPr>
        <w:t xml:space="preserve">, and the same common recalibration makes those ratios tend to one. The convergence is uniform on</w:t>
      </w:r>
      <w:r>
        <w:rPr>
          <w:rFonts w:ascii="Times New Roman" w:hAnsi="Times New Roman" w:eastAsia="Times New Roman"/>
          <w:sz w:val="22"/>
        </w:rPr>
        <w:t xml:space="preserve"> </w:t>
      </w:r>
      <m:oMath>
        <m:r>
          <m:t>0</m:t>
        </m:r>
        <m:r>
          <m:rPr>
            <m:sty m:val="p"/>
          </m:rPr>
          <m:t>&lt;</m:t>
        </m:r>
        <m:d>
          <m:dPr>
            <m:begChr m:val="|"/>
            <m:endChr m:val="|"/>
            <m:sepChr m:val=""/>
            <m:grow/>
          </m:dPr>
          <m:e>
            <m:r>
              <m:t>k</m:t>
            </m:r>
          </m:e>
        </m:d>
        <m:r>
          <m:rPr>
            <m:sty m:val="p"/>
          </m:rPr>
          <m:t>≤</m:t>
        </m:r>
        <m:r>
          <m:t>Λ</m:t>
        </m:r>
      </m:oMath>
      <w:r>
        <w:rPr>
          <w:rFonts w:ascii="Times New Roman" w:hAnsi="Times New Roman" w:eastAsia="Times New Roman"/>
          <w:sz w:val="22"/>
        </w:rPr>
        <w:t xml:space="preserve"> </w:t>
      </w:r>
      <w:r>
        <w:rPr>
          <w:rFonts w:ascii="Times New Roman" w:hAnsi="Times New Roman" w:eastAsia="Times New Roman"/>
          <w:sz w:val="22"/>
        </w:rPr>
        <w:t xml:space="preserve">whenever</w:t>
      </w:r>
      <w:r>
        <w:rPr>
          <w:rFonts w:ascii="Times New Roman" w:hAnsi="Times New Roman" w:eastAsia="Times New Roman"/>
          <w:sz w:val="22"/>
        </w:rPr>
        <w:t xml:space="preserve"> </w:t>
      </w:r>
      <m:oMath>
        <m:r>
          <m:t>a</m:t>
        </m:r>
        <m:r>
          <m:t>Λ</m:t>
        </m:r>
        <m:r>
          <m:rPr>
            <m:sty m:val="p"/>
          </m:rPr>
          <m:t>→</m:t>
        </m:r>
        <m:r>
          <m:t>0</m:t>
        </m:r>
      </m:oMath>
      <w:r>
        <w:rPr>
          <w:rFonts w:ascii="Times New Roman" w:hAnsi="Times New Roman" w:eastAsia="Times New Roman"/>
          <w:sz w:val="22"/>
        </w:rPr>
        <w:t xml:space="preserve">,</w:t>
      </w:r>
      <w:r>
        <w:rPr>
          <w:rFonts w:ascii="Times New Roman" w:hAnsi="Times New Roman" w:eastAsia="Times New Roman"/>
          <w:sz w:val="22"/>
        </w:rPr>
        <w:t xml:space="preserve"> </w:t>
      </w:r>
      <m:oMath>
        <m:r>
          <m:t>Λ</m:t>
        </m:r>
        <m:r>
          <m:rPr>
            <m:sty m:val="p"/>
          </m:rPr>
          <m:t>/</m:t>
        </m:r>
        <m:r>
          <m:t>g</m:t>
        </m:r>
        <m:r>
          <m:rPr>
            <m:sty m:val="p"/>
          </m:rPr>
          <m:t>→</m:t>
        </m:r>
        <m:r>
          <m:t>0</m:t>
        </m:r>
      </m:oMath>
      <w:r>
        <w:rPr>
          <w:rFonts w:ascii="Times New Roman" w:hAnsi="Times New Roman" w:eastAsia="Times New Roman"/>
          <w:sz w:val="22"/>
        </w:rPr>
        <w:t xml:space="preserve">, and</w:t>
      </w:r>
      <w:r>
        <w:rPr>
          <w:rFonts w:ascii="Times New Roman" w:hAnsi="Times New Roman" w:eastAsia="Times New Roman"/>
          <w:sz w:val="22"/>
        </w:rPr>
        <w:t xml:space="preserve"> </w:t>
      </w:r>
      <m:oMath>
        <m:r>
          <m:t>D</m:t>
        </m:r>
      </m:oMath>
      <w:r>
        <w:rPr>
          <w:rFonts w:ascii="Times New Roman" w:hAnsi="Times New Roman" w:eastAsia="Times New Roman"/>
          <w:sz w:val="22"/>
        </w:rPr>
        <w:t xml:space="preserve"> </w:t>
      </w:r>
      <w:r>
        <w:rPr>
          <w:rFonts w:ascii="Times New Roman" w:hAnsi="Times New Roman" w:eastAsia="Times New Roman"/>
          <w:sz w:val="22"/>
        </w:rPr>
        <w:t xml:space="preserve">remains fixed. These spectral conditions are weaker than bounds needed for some response norms; they do not replace a response-convergence theorem.</w:t>
      </w:r>
    </w:p>
    <w:p>
      <w:pPr>
        <w:pStyle w:val="Normal"/>
        <w:widowControl/>
        <w:spacing w:after="80" w:line="259" w:lineRule="auto"/>
      </w:pPr>
      <w:r>
        <w:rPr>
          <w:bCs/>
          <w:rFonts w:ascii="Times New Roman" w:hAnsi="Times New Roman" w:eastAsia="Times New Roman"/>
          <w:b/>
          <w:sz w:val="22"/>
        </w:rPr>
        <w:t xml:space="preserve">Proof.</w:t>
      </w:r>
      <w:r>
        <w:rPr>
          <w:rFonts w:ascii="Times New Roman" w:hAnsi="Times New Roman" w:eastAsia="Times New Roman"/>
          <w:sz w:val="22"/>
        </w:rPr>
        <w:t xml:space="preserve"> </w:t>
      </w:r>
      <w:r>
        <w:rPr>
          <w:rFonts w:ascii="Times New Roman" w:hAnsi="Times New Roman" w:eastAsia="Times New Roman"/>
          <w:sz w:val="22"/>
        </w:rPr>
        <w:t xml:space="preserve">Restricting the Rayleigh quotient to the first block gives</w:t>
      </w:r>
      <w:r>
        <w:rPr>
          <w:rFonts w:ascii="Times New Roman" w:hAnsi="Times New Roman" w:eastAsia="Times New Roman"/>
          <w:sz w:val="22"/>
        </w:rPr>
        <w:t xml:space="preserve"> </w:t>
      </w:r>
      <m:oMath>
        <m:sSub>
          <m:e>
            <m:r>
              <m:t>z</m:t>
            </m:r>
          </m:e>
          <m:sub>
            <m:r>
              <m:t>j</m:t>
            </m:r>
          </m:sub>
        </m:sSub>
        <m:r>
          <m:rPr>
            <m:sty m:val="p"/>
          </m:rPr>
          <m:t>≤</m:t>
        </m:r>
        <m:r>
          <m:t>ν</m:t>
        </m:r>
        <m:sSub>
          <m:e>
            <m:r>
              <m:t>d</m:t>
            </m:r>
          </m:e>
          <m:sub>
            <m:r>
              <m:t>j</m:t>
            </m:r>
          </m:sub>
        </m:sSub>
      </m:oMath>
      <w:r>
        <w:rPr>
          <w:rFonts w:ascii="Times New Roman" w:hAnsi="Times New Roman" w:eastAsia="Times New Roman"/>
          <w:sz w:val="22"/>
        </w:rPr>
        <w:t xml:space="preserve"> </w:t>
      </w:r>
      <w:r>
        <w:rPr>
          <w:rFonts w:ascii="Times New Roman" w:hAnsi="Times New Roman" w:eastAsia="Times New Roman"/>
          <w:sz w:val="22"/>
        </w:rPr>
        <w:t xml:space="preserve">by the min–max principle. For</w:t>
      </w:r>
      <w:r>
        <w:rPr>
          <w:rFonts w:ascii="Times New Roman" w:hAnsi="Times New Roman" w:eastAsia="Times New Roman"/>
          <w:sz w:val="22"/>
        </w:rPr>
        <w:t xml:space="preserve"> </w:t>
      </w:r>
      <m:oMath>
        <m:r>
          <m:t>x</m:t>
        </m:r>
      </m:oMath>
      <w:r>
        <w:rPr>
          <w:rFonts w:ascii="Times New Roman" w:hAnsi="Times New Roman" w:eastAsia="Times New Roman"/>
          <w:sz w:val="22"/>
        </w:rPr>
        <w:t xml:space="preserve"> </w:t>
      </w:r>
      <w:r>
        <w:rPr>
          <w:rFonts w:ascii="Times New Roman" w:hAnsi="Times New Roman" w:eastAsia="Times New Roman"/>
          <w:sz w:val="22"/>
        </w:rPr>
        <w:t xml:space="preserve">in that block and</w:t>
      </w:r>
      <w:r>
        <w:rPr>
          <w:rFonts w:ascii="Times New Roman" w:hAnsi="Times New Roman" w:eastAsia="Times New Roman"/>
          <w:sz w:val="22"/>
        </w:rPr>
        <w:t xml:space="preserve"> </w:t>
      </w:r>
      <m:oMath>
        <m:r>
          <m:t>y</m:t>
        </m:r>
      </m:oMath>
      <w:r>
        <w:rPr>
          <w:rFonts w:ascii="Times New Roman" w:hAnsi="Times New Roman" w:eastAsia="Times New Roman"/>
          <w:sz w:val="22"/>
        </w:rPr>
        <w:t xml:space="preserve"> </w:t>
      </w:r>
      <w:r>
        <w:rPr>
          <w:rFonts w:ascii="Times New Roman" w:hAnsi="Times New Roman" w:eastAsia="Times New Roman"/>
          <w:sz w:val="22"/>
        </w:rPr>
        <w:t xml:space="preserve">in its complement, Young’s inequality gives</w:t>
      </w:r>
    </w:p>
    <w:p>
      <w:pPr>
        <w:pStyle w:val="Normal"/>
        <w:keepLines/>
        <w:widowControl/>
        <w:spacing w:before="60" w:after="80" w:line="259" w:lineRule="auto"/>
      </w:pPr>
      <m:oMathPara>
        <m:oMathParaPr>
          <m:jc m:val="center"/>
        </m:oMathParaPr>
        <m:oMath>
          <m:r>
            <m:t>2</m:t>
          </m:r>
          <m:r>
            <m:t>ν</m:t>
          </m:r>
          <m:d>
            <m:dPr>
              <m:begChr m:val="|"/>
              <m:endChr m:val="|"/>
              <m:sepChr m:val=""/>
              <m:grow/>
            </m:dPr>
            <m:e>
              <m:r>
                <m:rPr>
                  <m:sty m:val="p"/>
                </m:rPr>
                <m:t>⟨</m:t>
              </m:r>
              <m:r>
                <m:t>x</m:t>
              </m:r>
              <m:r>
                <m:rPr>
                  <m:sty m:val="p"/>
                </m:rPr>
                <m:t>,</m:t>
              </m:r>
              <m:sSub>
                <m:e>
                  <m:r>
                    <m:t>D</m:t>
                  </m:r>
                </m:e>
                <m:sub>
                  <m:r>
                    <m:t>01</m:t>
                  </m:r>
                </m:sub>
              </m:sSub>
              <m:r>
                <m:t>y</m:t>
              </m:r>
              <m:r>
                <m:rPr>
                  <m:sty m:val="p"/>
                </m:rPr>
                <m:t>⟩</m:t>
              </m:r>
            </m:e>
          </m:d>
          <m:r>
            <m:rPr>
              <m:sty m:val="p"/>
            </m:rPr>
            <m:t>≤</m:t>
          </m:r>
          <m:f>
            <m:fPr>
              <m:type m:val="bar"/>
            </m:fPr>
            <m:num>
              <m:r>
                <m:t>2</m:t>
              </m:r>
              <m:sSup>
                <m:e>
                  <m:r>
                    <m:t>ν</m:t>
                  </m:r>
                </m:e>
                <m:sup>
                  <m:r>
                    <m:t>2</m:t>
                  </m:r>
                </m:sup>
              </m:sSup>
              <m:sSup>
                <m:e>
                  <m:r>
                    <m:t>b</m:t>
                  </m:r>
                </m:e>
                <m:sup>
                  <m:r>
                    <m:t>2</m:t>
                  </m:r>
                </m:sup>
              </m:sSup>
            </m:num>
            <m:den>
              <m:sSup>
                <m:e>
                  <m:r>
                    <m:t>g</m:t>
                  </m:r>
                </m:e>
                <m:sup>
                  <m:r>
                    <m:t>2</m:t>
                  </m:r>
                </m:sup>
              </m:sSup>
            </m:den>
          </m:f>
          <m:r>
            <m:rPr>
              <m:sty m:val="p"/>
            </m:rPr>
            <m:t>∥</m:t>
          </m:r>
          <m:r>
            <m:t>x</m:t>
          </m:r>
          <m:sSup>
            <m:e>
              <m:r>
                <m:rPr>
                  <m:sty m:val="p"/>
                </m:rPr>
                <m:t>∥</m:t>
              </m:r>
            </m:e>
            <m:sup>
              <m:r>
                <m:t>2</m:t>
              </m:r>
            </m:sup>
          </m:sSup>
          <m:r>
            <m:rPr>
              <m:sty m:val="p"/>
            </m:rPr>
            <m:t>+</m:t>
          </m:r>
          <m:f>
            <m:fPr>
              <m:type m:val="bar"/>
            </m:fPr>
            <m:num>
              <m:sSup>
                <m:e>
                  <m:r>
                    <m:t>g</m:t>
                  </m:r>
                </m:e>
                <m:sup>
                  <m:r>
                    <m:t>2</m:t>
                  </m:r>
                </m:sup>
              </m:sSup>
            </m:num>
            <m:den>
              <m:r>
                <m:t>2</m:t>
              </m:r>
            </m:den>
          </m:f>
          <m:r>
            <m:rPr>
              <m:sty m:val="p"/>
            </m:rPr>
            <m:t>∥</m:t>
          </m:r>
          <m:r>
            <m:t>y</m:t>
          </m:r>
          <m:sSup>
            <m:e>
              <m:r>
                <m:rPr>
                  <m:sty m:val="p"/>
                </m:rPr>
                <m:t>∥</m:t>
              </m:r>
            </m:e>
            <m:sup>
              <m:r>
                <m:t>2</m:t>
              </m:r>
            </m:sup>
          </m:sSup>
          <m:r>
            <m:rPr>
              <m:sty m:val="p"/>
            </m:rPr>
            <m:t>.</m:t>
          </m:r>
          <m:r>
            <m:t>  </m:t>
          </m:r>
          <m:r>
            <m:rPr>
              <m:nor/>
              <m:sty m:val="p"/>
            </m:rPr>
            <m:t>(17)</m:t>
          </m:r>
        </m:oMath>
      </m:oMathPara>
    </w:p>
    <w:p>
      <w:pPr>
        <w:pStyle w:val="Normal"/>
        <w:widowControl/>
        <w:spacing w:after="80" w:line="259" w:lineRule="auto"/>
      </w:pPr>
      <w:r>
        <w:rPr>
          <w:rFonts w:ascii="Times New Roman" w:hAnsi="Times New Roman" w:eastAsia="Times New Roman"/>
          <w:sz w:val="22"/>
        </w:rPr>
        <w:t xml:space="preserve">Thus</w:t>
      </w:r>
      <w:r>
        <w:rPr>
          <w:rFonts w:ascii="Times New Roman" w:hAnsi="Times New Roman" w:eastAsia="Times New Roman"/>
          <w:sz w:val="22"/>
        </w:rPr>
        <w:t xml:space="preserve"> </w:t>
      </w:r>
      <m:oMath>
        <m:sSub>
          <m:e>
            <m:r>
              <m:t>T</m:t>
            </m:r>
          </m:e>
          <m:sub>
            <m:r>
              <m:t>g</m:t>
            </m:r>
          </m:sub>
        </m:sSub>
        <m:r>
          <m:rPr>
            <m:sty m:val="p"/>
          </m:rPr>
          <m:t>+</m:t>
        </m:r>
        <m:r>
          <m:t>ν</m:t>
        </m:r>
        <m:r>
          <m:t>D</m:t>
        </m:r>
      </m:oMath>
      <w:r>
        <w:rPr>
          <w:rFonts w:ascii="Times New Roman" w:hAnsi="Times New Roman" w:eastAsia="Times New Roman"/>
          <w:sz w:val="22"/>
        </w:rPr>
        <w:t xml:space="preserve"> </w:t>
      </w:r>
      <w:r>
        <w:rPr>
          <w:rFonts w:ascii="Times New Roman" w:hAnsi="Times New Roman" w:eastAsia="Times New Roman"/>
          <w:sz w:val="22"/>
        </w:rPr>
        <w:t xml:space="preserve">is bounded below in quadratic-form order by the block diagonal matrix with blocks</w:t>
      </w:r>
      <w:r>
        <w:rPr>
          <w:rFonts w:ascii="Times New Roman" w:hAnsi="Times New Roman" w:eastAsia="Times New Roman"/>
          <w:sz w:val="22"/>
        </w:rPr>
        <w:t xml:space="preserve"> </w:t>
      </w:r>
      <m:oMath>
        <m:r>
          <m:t>ν</m:t>
        </m:r>
        <m:sSub>
          <m:e>
            <m:r>
              <m:t>D</m:t>
            </m:r>
          </m:e>
          <m:sub>
            <m:r>
              <m:t>00</m:t>
            </m:r>
          </m:sub>
        </m:sSub>
        <m:r>
          <m:rPr>
            <m:sty m:val="p"/>
          </m:rPr>
          <m:t>−</m:t>
        </m:r>
        <m:r>
          <m:t>2</m:t>
        </m:r>
        <m:sSup>
          <m:e>
            <m:r>
              <m:t>ν</m:t>
            </m:r>
          </m:e>
          <m:sup>
            <m:r>
              <m:t>2</m:t>
            </m:r>
          </m:sup>
        </m:sSup>
        <m:sSup>
          <m:e>
            <m:r>
              <m:t>b</m:t>
            </m:r>
          </m:e>
          <m:sup>
            <m:r>
              <m:t>2</m:t>
            </m:r>
          </m:sup>
        </m:sSup>
        <m:sSup>
          <m:e>
            <m:r>
              <m:t>g</m:t>
            </m:r>
          </m:e>
          <m:sup>
            <m:r>
              <m:rPr>
                <m:sty m:val="p"/>
              </m:rPr>
              <m:t>−</m:t>
            </m:r>
            <m:r>
              <m:t>2</m:t>
            </m:r>
          </m:sup>
        </m:sSup>
        <m:r>
          <m:t>I</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d>
          <m:dPr>
            <m:begChr m:val="("/>
            <m:endChr m:val=")"/>
            <m:sepChr m:val=""/>
            <m:grow/>
          </m:dPr>
          <m:e>
            <m:sSup>
              <m:e>
                <m:r>
                  <m:t>g</m:t>
                </m:r>
              </m:e>
              <m:sup>
                <m:r>
                  <m:t>2</m:t>
                </m:r>
              </m:sup>
            </m:sSup>
            <m:r>
              <m:rPr>
                <m:sty m:val="p"/>
              </m:rPr>
              <m:t>/</m:t>
            </m:r>
            <m:r>
              <m:t>2</m:t>
            </m:r>
          </m:e>
        </m:d>
        <m:r>
          <m:t>I</m:t>
        </m:r>
      </m:oMath>
      <w:r>
        <w:rPr>
          <w:rFonts w:ascii="Times New Roman" w:hAnsi="Times New Roman" w:eastAsia="Times New Roman"/>
          <w:sz w:val="22"/>
        </w:rPr>
        <w:t xml:space="preserve">. All eigenvalues of its first block are at most</w:t>
      </w:r>
      <w:r>
        <w:rPr>
          <w:rFonts w:ascii="Times New Roman" w:hAnsi="Times New Roman" w:eastAsia="Times New Roman"/>
          <w:sz w:val="22"/>
        </w:rPr>
        <w:t xml:space="preserve"> </w:t>
      </w:r>
      <m:oMath>
        <m:sSup>
          <m:e>
            <m:r>
              <m:t>g</m:t>
            </m:r>
          </m:e>
          <m:sup>
            <m:r>
              <m:t>2</m:t>
            </m:r>
          </m:sup>
        </m:sSup>
        <m:r>
          <m:rPr>
            <m:sty m:val="p"/>
          </m:rPr>
          <m:t>/</m:t>
        </m:r>
        <m:r>
          <m:t>2</m:t>
        </m:r>
      </m:oMath>
      <w:r>
        <w:rPr>
          <w:rFonts w:ascii="Times New Roman" w:hAnsi="Times New Roman" w:eastAsia="Times New Roman"/>
          <w:sz w:val="22"/>
        </w:rPr>
        <w:t xml:space="preserve">, by the assumed smallness condition. Min–max gives the lower bound in (15); positivity of</w:t>
      </w:r>
      <w:r>
        <w:rPr>
          <w:rFonts w:ascii="Times New Roman" w:hAnsi="Times New Roman" w:eastAsia="Times New Roman"/>
          <w:sz w:val="22"/>
        </w:rPr>
        <w:t xml:space="preserve"> </w:t>
      </w:r>
      <m:oMath>
        <m:sSub>
          <m:e>
            <m:r>
              <m:t>T</m:t>
            </m:r>
          </m:e>
          <m:sub>
            <m:r>
              <m:t>g</m:t>
            </m:r>
          </m:sub>
        </m:sSub>
        <m:r>
          <m:rPr>
            <m:sty m:val="p"/>
          </m:rPr>
          <m:t>+</m:t>
        </m:r>
        <m:r>
          <m:t>ν</m:t>
        </m:r>
        <m:r>
          <m:t>D</m:t>
        </m:r>
      </m:oMath>
      <w:r>
        <w:rPr>
          <w:rFonts w:ascii="Times New Roman" w:hAnsi="Times New Roman" w:eastAsia="Times New Roman"/>
          <w:sz w:val="22"/>
        </w:rPr>
        <w:t xml:space="preserve"> </w:t>
      </w:r>
      <w:r>
        <w:rPr>
          <w:rFonts w:ascii="Times New Roman" w:hAnsi="Times New Roman" w:eastAsia="Times New Roman"/>
          <w:sz w:val="22"/>
        </w:rPr>
        <w:t xml:space="preserve">ensures positive frequencies. Dividing the difference of squares by</w:t>
      </w:r>
      <w:r>
        <w:rPr>
          <w:rFonts w:ascii="Times New Roman" w:hAnsi="Times New Roman" w:eastAsia="Times New Roman"/>
          <w:sz w:val="22"/>
        </w:rPr>
        <w:t xml:space="preserve"> </w:t>
      </w:r>
      <m:oMath>
        <m:sSub>
          <m:e>
            <m:r>
              <m:t>v</m:t>
            </m:r>
          </m:e>
          <m:sub>
            <m:r>
              <m:t>j</m:t>
            </m:r>
          </m:sub>
        </m:sSub>
        <m:r>
          <m:rPr>
            <m:sty m:val="p"/>
          </m:rPr>
          <m:t>+</m:t>
        </m:r>
        <m:sSub>
          <m:e>
            <m:r>
              <m:t>ω</m:t>
            </m:r>
          </m:e>
          <m:sub>
            <m:r>
              <m:t>j</m:t>
            </m:r>
          </m:sub>
        </m:sSub>
        <m:r>
          <m:rPr>
            <m:sty m:val="p"/>
          </m:rPr>
          <m:t>/</m:t>
        </m:r>
        <m:rad>
          <m:radPr>
            <m:degHide m:val="on"/>
          </m:radPr>
          <m:deg/>
          <m:e>
            <m:r>
              <m:t>ν</m:t>
            </m:r>
          </m:e>
        </m:rad>
        <m:r>
          <m:rPr>
            <m:sty m:val="p"/>
          </m:rPr>
          <m:t>≥</m:t>
        </m:r>
        <m:sSub>
          <m:e>
            <m:r>
              <m:t>v</m:t>
            </m:r>
          </m:e>
          <m:sub>
            <m:r>
              <m:t>j</m:t>
            </m:r>
          </m:sub>
        </m:sSub>
      </m:oMath>
      <w:r>
        <w:rPr>
          <w:rFonts w:ascii="Times New Roman" w:hAnsi="Times New Roman" w:eastAsia="Times New Roman"/>
          <w:sz w:val="22"/>
        </w:rPr>
        <w:t xml:space="preserve"> </w:t>
      </w:r>
      <w:r>
        <w:rPr>
          <w:rFonts w:ascii="Times New Roman" w:hAnsi="Times New Roman" w:eastAsia="Times New Roman"/>
          <w:sz w:val="22"/>
        </w:rPr>
        <w:t xml:space="preserve">gives the frequency estimate.</w:t>
      </w:r>
    </w:p>
    <w:p>
      <w:pPr>
        <w:pStyle w:val="Normal"/>
        <w:widowControl/>
        <w:spacing w:after="80" w:line="259" w:lineRule="auto"/>
      </w:pPr>
      <w:r>
        <w:rPr>
          <w:rFonts w:ascii="Times New Roman" w:hAnsi="Times New Roman" w:eastAsia="Times New Roman"/>
          <w:sz w:val="22"/>
        </w:rPr>
        <w:t xml:space="preserve">Taylor’s inequality gives</w:t>
      </w:r>
      <w:r>
        <w:rPr>
          <w:rFonts w:ascii="Times New Roman" w:hAnsi="Times New Roman" w:eastAsia="Times New Roman"/>
          <w:sz w:val="22"/>
        </w:rPr>
        <w:t xml:space="preserve"> </w:t>
      </w:r>
      <m:oMath>
        <m:r>
          <m:t>0</m:t>
        </m:r>
        <m:r>
          <m:rPr>
            <m:sty m:val="p"/>
          </m:rPr>
          <m:t>≤</m:t>
        </m:r>
        <m:sSup>
          <m:e>
            <m:r>
              <m:t>k</m:t>
            </m:r>
          </m:e>
          <m:sup>
            <m:r>
              <m:t>2</m:t>
            </m:r>
          </m:sup>
        </m:sSup>
        <m:r>
          <m:rPr>
            <m:sty m:val="p"/>
          </m:rPr>
          <m:t>−</m:t>
        </m:r>
        <m:sSub>
          <m:e>
            <m:r>
              <m:t>ν</m:t>
            </m:r>
          </m:e>
          <m:sub>
            <m:r>
              <m:t>a</m:t>
            </m:r>
          </m:sub>
        </m:sSub>
        <m:d>
          <m:dPr>
            <m:begChr m:val="("/>
            <m:endChr m:val=")"/>
            <m:sepChr m:val=""/>
            <m:grow/>
          </m:dPr>
          <m:e>
            <m:r>
              <m:t>k</m:t>
            </m:r>
          </m:e>
        </m:d>
        <m:r>
          <m:rPr>
            <m:sty m:val="p"/>
          </m:rPr>
          <m:t>≤</m:t>
        </m:r>
        <m:sSup>
          <m:e>
            <m:r>
              <m:t>a</m:t>
            </m:r>
          </m:e>
          <m:sup>
            <m:r>
              <m:t>2</m:t>
            </m:r>
          </m:sup>
        </m:sSup>
        <m:sSup>
          <m:e>
            <m:r>
              <m:t>k</m:t>
            </m:r>
          </m:e>
          <m:sup>
            <m:r>
              <m:t>4</m:t>
            </m:r>
          </m:sup>
        </m:sSup>
        <m:r>
          <m:rPr>
            <m:sty m:val="p"/>
          </m:rPr>
          <m:t>/</m:t>
        </m:r>
        <m:r>
          <m:t>12</m:t>
        </m:r>
      </m:oMath>
      <w:r>
        <w:rPr>
          <w:rFonts w:ascii="Times New Roman" w:hAnsi="Times New Roman" w:eastAsia="Times New Roman"/>
          <w:sz w:val="22"/>
        </w:rPr>
        <w:t xml:space="preserve">, and hence</w:t>
      </w:r>
      <w:r>
        <w:rPr>
          <w:rFonts w:ascii="Times New Roman" w:hAnsi="Times New Roman" w:eastAsia="Times New Roman"/>
          <w:sz w:val="22"/>
        </w:rPr>
        <w:t xml:space="preserve"> </w:t>
      </w:r>
      <m:oMath>
        <m:r>
          <m:t>0</m:t>
        </m:r>
        <m:r>
          <m:rPr>
            <m:sty m:val="p"/>
          </m:rPr>
          <m:t>≤</m:t>
        </m:r>
        <m:r>
          <m:t>1</m:t>
        </m:r>
        <m:r>
          <m:rPr>
            <m:sty m:val="p"/>
          </m:rPr>
          <m:t>−</m:t>
        </m:r>
        <m:rad>
          <m:radPr>
            <m:degHide m:val="on"/>
          </m:radPr>
          <m:deg/>
          <m:e>
            <m:sSub>
              <m:e>
                <m:r>
                  <m:t>ν</m:t>
                </m:r>
              </m:e>
              <m:sub>
                <m:r>
                  <m:t>a</m:t>
                </m:r>
              </m:sub>
            </m:sSub>
            <m:d>
              <m:dPr>
                <m:begChr m:val="("/>
                <m:endChr m:val=")"/>
                <m:sepChr m:val=""/>
                <m:grow/>
              </m:dPr>
              <m:e>
                <m:r>
                  <m:t>k</m:t>
                </m:r>
              </m:e>
            </m:d>
          </m:e>
        </m:rad>
        <m:r>
          <m:rPr>
            <m:sty m:val="p"/>
          </m:rPr>
          <m:t>/</m:t>
        </m:r>
        <m:d>
          <m:dPr>
            <m:begChr m:val="|"/>
            <m:endChr m:val="|"/>
            <m:sepChr m:val=""/>
            <m:grow/>
          </m:dPr>
          <m:e>
            <m:r>
              <m:t>k</m:t>
            </m:r>
          </m:e>
        </m:d>
        <m:r>
          <m:rPr>
            <m:sty m:val="p"/>
          </m:rPr>
          <m:t>≤</m:t>
        </m:r>
        <m:sSup>
          <m:e>
            <m:r>
              <m:t>a</m:t>
            </m:r>
          </m:e>
          <m:sup>
            <m:r>
              <m:t>2</m:t>
            </m:r>
          </m:sup>
        </m:sSup>
        <m:sSup>
          <m:e>
            <m:r>
              <m:t>k</m:t>
            </m:r>
          </m:e>
          <m:sup>
            <m:r>
              <m:t>2</m:t>
            </m:r>
          </m:sup>
        </m:sSup>
        <m:r>
          <m:rPr>
            <m:sty m:val="p"/>
          </m:rPr>
          <m:t>/</m:t>
        </m:r>
        <m:r>
          <m:t>12</m:t>
        </m:r>
      </m:oMath>
      <w:r>
        <w:rPr>
          <w:rFonts w:ascii="Times New Roman" w:hAnsi="Times New Roman" w:eastAsia="Times New Roman"/>
          <w:sz w:val="22"/>
        </w:rPr>
        <w:t xml:space="preserve">. Split</w:t>
      </w:r>
      <w:r>
        <w:rPr>
          <w:rFonts w:ascii="Times New Roman" w:hAnsi="Times New Roman" w:eastAsia="Times New Roman"/>
          <w:sz w:val="22"/>
        </w:rPr>
        <w:t xml:space="preserve"> </w:t>
      </w:r>
      <m:oMath>
        <m:sSub>
          <m:e>
            <m:r>
              <m:t>v</m:t>
            </m:r>
          </m:e>
          <m:sub>
            <m:r>
              <m:t>j</m:t>
            </m:r>
          </m:sub>
        </m:sSub>
        <m:r>
          <m:rPr>
            <m:sty m:val="p"/>
          </m:rPr>
          <m:t>−</m:t>
        </m:r>
        <m:sSub>
          <m:e>
            <m:r>
              <m:t>ω</m:t>
            </m:r>
          </m:e>
          <m:sub>
            <m:r>
              <m:t>j</m:t>
            </m:r>
          </m:sub>
        </m:sSub>
        <m:r>
          <m:rPr>
            <m:sty m:val="p"/>
          </m:rPr>
          <m:t>/</m:t>
        </m:r>
        <m:d>
          <m:dPr>
            <m:begChr m:val="|"/>
            <m:endChr m:val="|"/>
            <m:sepChr m:val=""/>
            <m:grow/>
          </m:dPr>
          <m:e>
            <m:r>
              <m:t>k</m:t>
            </m:r>
          </m:e>
        </m:d>
      </m:oMath>
      <w:r>
        <w:rPr>
          <w:rFonts w:ascii="Times New Roman" w:hAnsi="Times New Roman" w:eastAsia="Times New Roman"/>
          <w:sz w:val="22"/>
        </w:rPr>
        <w:t xml:space="preserve"> </w:t>
      </w:r>
      <w:r>
        <w:rPr>
          <w:rFonts w:ascii="Times New Roman" w:hAnsi="Times New Roman" w:eastAsia="Times New Roman"/>
          <w:sz w:val="22"/>
        </w:rPr>
        <w:t xml:space="preserve">into the lattice contribution and the gap contribution, and use</w:t>
      </w:r>
      <w:r>
        <w:rPr>
          <w:rFonts w:ascii="Times New Roman" w:hAnsi="Times New Roman" w:eastAsia="Times New Roman"/>
          <w:sz w:val="22"/>
        </w:rPr>
        <w:t xml:space="preserve"> </w:t>
      </w:r>
      <m:oMath>
        <m:sSub>
          <m:e>
            <m:r>
              <m:t>ν</m:t>
            </m:r>
          </m:e>
          <m:sub>
            <m:r>
              <m:t>a</m:t>
            </m:r>
          </m:sub>
        </m:sSub>
        <m:d>
          <m:dPr>
            <m:begChr m:val="("/>
            <m:endChr m:val=")"/>
            <m:sepChr m:val=""/>
            <m:grow/>
          </m:dPr>
          <m:e>
            <m:r>
              <m:t>k</m:t>
            </m:r>
          </m:e>
        </m:d>
        <m:r>
          <m:rPr>
            <m:sty m:val="p"/>
          </m:rPr>
          <m:t>≤</m:t>
        </m:r>
        <m:sSup>
          <m:e>
            <m:r>
              <m:t>k</m:t>
            </m:r>
          </m:e>
          <m:sup>
            <m:r>
              <m:t>2</m:t>
            </m:r>
          </m:sup>
        </m:sSup>
      </m:oMath>
      <w:r>
        <w:rPr>
          <w:rFonts w:ascii="Times New Roman" w:hAnsi="Times New Roman" w:eastAsia="Times New Roman"/>
          <w:sz w:val="22"/>
        </w:rPr>
        <w:t xml:space="preserve">. This proves (16) and its uniform consequence.</w:t>
      </w:r>
      <w:r>
        <w:rPr>
          <w:rFonts w:ascii="Times New Roman" w:hAnsi="Times New Roman" w:eastAsia="Times New Roman"/>
          <w:sz w:val="22"/>
        </w:rPr>
        <w:t xml:space="preserve"> </w:t>
      </w:r>
      <m:oMath>
        <m:r>
          <m:rPr>
            <m:sty m:val="p"/>
          </m:rPr>
          <m:t>▫</m:t>
        </m:r>
      </m:oMath>
    </w:p>
    <w:p>
      <w:pPr>
        <w:pStyle w:val="Normal"/>
        <w:widowControl/>
        <w:spacing w:after="80" w:line="259" w:lineRule="auto"/>
      </w:pPr>
      <w:r>
        <w:rPr>
          <w:rFonts w:ascii="Times New Roman" w:hAnsi="Times New Roman" w:eastAsia="Times New Roman"/>
          <w:sz w:val="22"/>
        </w:rPr>
        <w:t xml:space="preserve">At fixed finite</w:t>
      </w:r>
      <w:r>
        <w:rPr>
          <w:rFonts w:ascii="Times New Roman" w:hAnsi="Times New Roman" w:eastAsia="Times New Roman"/>
          <w:sz w:val="22"/>
        </w:rPr>
        <w:t xml:space="preserve"> </w:t>
      </w:r>
      <m:oMath>
        <m:r>
          <m:t>g</m:t>
        </m:r>
      </m:oMath>
      <w:r>
        <w:rPr>
          <w:rFonts w:ascii="Times New Roman" w:hAnsi="Times New Roman" w:eastAsia="Times New Roman"/>
          <w:sz w:val="22"/>
        </w:rPr>
        <w:t xml:space="preserve"> </w:t>
      </w:r>
      <w:r>
        <w:rPr>
          <w:rFonts w:ascii="Times New Roman" w:hAnsi="Times New Roman" w:eastAsia="Times New Roman"/>
          <w:sz w:val="22"/>
        </w:rPr>
        <w:t xml:space="preserve">on a fixed circle, refinement alone need not eliminate the second term. Either the gap must increase or a genuine long-wavelength family must make</w:t>
      </w:r>
      <w:r>
        <w:rPr>
          <w:rFonts w:ascii="Times New Roman" w:hAnsi="Times New Roman" w:eastAsia="Times New Roman"/>
          <w:sz w:val="22"/>
        </w:rPr>
        <w:t xml:space="preserve"> </w:t>
      </w:r>
      <m:oMath>
        <m:d>
          <m:dPr>
            <m:begChr m:val="|"/>
            <m:endChr m:val="|"/>
            <m:sepChr m:val=""/>
            <m:grow/>
          </m:dPr>
          <m:e>
            <m:r>
              <m:t>k</m:t>
            </m:r>
          </m:e>
        </m:d>
        <m:r>
          <m:rPr>
            <m:sty m:val="p"/>
          </m:rPr>
          <m:t>/</m:t>
        </m:r>
        <m:r>
          <m:t>g</m:t>
        </m:r>
      </m:oMath>
      <w:r>
        <w:rPr>
          <w:rFonts w:ascii="Times New Roman" w:hAnsi="Times New Roman" w:eastAsia="Times New Roman"/>
          <w:sz w:val="22"/>
        </w:rPr>
        <w:t xml:space="preserve"> </w:t>
      </w:r>
      <w:r>
        <w:rPr>
          <w:rFonts w:ascii="Times New Roman" w:hAnsi="Times New Roman" w:eastAsia="Times New Roman"/>
          <w:sz w:val="22"/>
        </w:rPr>
        <w:t xml:space="preserve">small. A fixed circle has a smallest nonzero Fourier mode; saying</w:t>
      </w:r>
      <w:r>
        <w:rPr>
          <w:rFonts w:ascii="Times New Roman" w:hAnsi="Times New Roman" w:eastAsia="Times New Roman"/>
          <w:sz w:val="22"/>
        </w:rPr>
        <w:t xml:space="preserve"> </w:t>
      </w:r>
      <w:r>
        <w:rPr>
          <w:rFonts w:ascii="Times New Roman" w:hAnsi="Times New Roman" w:eastAsia="Times New Roman"/>
          <w:sz w:val="22"/>
        </w:rPr>
        <w:t xml:space="preserve">“</w:t>
      </w:r>
      <m:oMath>
        <m:r>
          <m:t>k</m:t>
        </m:r>
        <m:r>
          <m:rPr>
            <m:sty m:val="p"/>
          </m:rPr>
          <m:t>→</m:t>
        </m:r>
        <m:r>
          <m:t>0</m:t>
        </m:r>
      </m:oMath>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without changing the family is insufficient. If</w:t>
      </w:r>
      <w:r>
        <w:rPr>
          <w:rFonts w:ascii="Times New Roman" w:hAnsi="Times New Roman" w:eastAsia="Times New Roman"/>
          <w:sz w:val="22"/>
        </w:rPr>
        <w:t xml:space="preserve"> </w:t>
      </w:r>
      <m:oMath>
        <m:sSub>
          <m:e>
            <m:r>
              <m:t>D</m:t>
            </m:r>
          </m:e>
          <m:sub>
            <m:r>
              <m:t>01</m:t>
            </m:r>
          </m:sub>
        </m:sSub>
        <m:r>
          <m:rPr>
            <m:sty m:val="p"/>
          </m:rPr>
          <m:t>=</m:t>
        </m:r>
        <m:r>
          <m:t>0</m:t>
        </m:r>
      </m:oMath>
      <w:r>
        <w:rPr>
          <w:rFonts w:ascii="Times New Roman" w:hAnsi="Times New Roman" w:eastAsia="Times New Roman"/>
          <w:sz w:val="22"/>
        </w:rPr>
        <w:t xml:space="preserve">, the gap correction vanishes identically. Different positive finite-range chains with the same second moment have the same limit, while their fourth moments modify the lattice term [20].</w:t>
      </w:r>
    </w:p>
    <w:p xmlns:a="http://schemas.openxmlformats.org/drawingml/2006/main" xmlns:pic="http://schemas.openxmlformats.org/drawingml/2006/picture">
      <w:pPr>
        <w:pStyle w:val="CaptionedFigure"/>
        <w:keepNext/>
        <w:widowControl/>
        <w:spacing w:after="80" w:line="259" w:lineRule="auto"/>
      </w:pPr>
      <w:r>
        <w:drawing>
          <wp:inline>
            <wp:extent cx="5892800" cy="2379994"/>
            <wp:effectExtent b="0" l="0" r="0" t="0"/>
            <wp:docPr descr="Figure 2. A: independently defined spectral lengths and calibrated dynamical times for two low branches at finite spacing. B: refinement with g=4/a makes both Fourier length–time ratios approach v=1.3, within the bound of Proposition 3. The two branches have a common leading cone and different finite-scale dispersions." title="" id="37" name="Picture"/>
            <a:graphic>
              <a:graphicData uri="http://schemas.openxmlformats.org/drawingml/2006/picture">
                <pic:pic>
                  <pic:nvPicPr>
                    <pic:cNvPr descr="calculation_results/figure_2_spectral_scales.png" id="38" name="Picture"/>
                    <pic:cNvPicPr>
                      <a:picLocks noChangeArrowheads="1" noChangeAspect="1"/>
                    </pic:cNvPicPr>
                  </pic:nvPicPr>
                  <pic:blipFill>
                    <a:blip r:embed="rId28"/>
                    <a:stretch>
                      <a:fillRect/>
                    </a:stretch>
                  </pic:blipFill>
                  <pic:spPr bwMode="auto">
                    <a:xfrm>
                      <a:off x="0" y="0"/>
                      <a:ext cx="5892800" cy="2379994"/>
                    </a:xfrm>
                    <a:prstGeom prst="rect">
                      <a:avLst/>
                    </a:prstGeom>
                    <a:noFill/>
                    <a:ln w="9525">
                      <a:noFill/>
                      <a:headEnd/>
                      <a:tailEnd/>
                    </a:ln>
                  </pic:spPr>
                </pic:pic>
              </a:graphicData>
            </a:graphic>
          </wp:inline>
        </w:drawing>
      </w:r>
    </w:p>
    <w:p>
      <w:pPr>
        <w:pStyle w:val="Caption"/>
        <w:keepLines/>
        <w:widowControl/>
        <w:spacing w:before="60" w:after="120"/>
        <w:jc w:val="center"/>
      </w:pPr>
      <w:r>
        <w:rPr>
          <w:rFonts w:ascii="Times New Roman" w:hAnsi="Times New Roman" w:eastAsia="Times New Roman" w:cs="Times New Roman"/>
          <w:i/>
          <w:color w:val="000000"/>
          <w:sz w:val="19"/>
        </w:rPr>
        <w:t xml:space="preserve">Figure 2. A: independently defined spectral lengths and calibrated dynamical times for two low branches at finite spacing. B: refinement with</w:t>
      </w:r>
      <w:r>
        <w:rPr>
          <w:rFonts w:ascii="Times New Roman" w:hAnsi="Times New Roman" w:eastAsia="Times New Roman" w:cs="Times New Roman"/>
          <w:i/>
          <w:color w:val="000000"/>
          <w:sz w:val="19"/>
        </w:rPr>
        <w:t xml:space="preserve"> </w:t>
      </w:r>
      <m:oMath>
        <m:r>
          <m:t>g</m:t>
        </m:r>
        <m:r>
          <m:rPr>
            <m:sty m:val="p"/>
          </m:rPr>
          <m:t>=</m:t>
        </m:r>
        <m:r>
          <m:t>4</m:t>
        </m:r>
        <m:r>
          <m:rPr>
            <m:sty m:val="p"/>
          </m:rPr>
          <m:t>/</m:t>
        </m:r>
        <m:r>
          <m:t>a</m:t>
        </m:r>
      </m:oMath>
      <w:r>
        <w:rPr>
          <w:rFonts w:ascii="Times New Roman" w:hAnsi="Times New Roman" w:eastAsia="Times New Roman" w:cs="Times New Roman"/>
          <w:i/>
          <w:color w:val="000000"/>
          <w:sz w:val="19"/>
        </w:rPr>
        <w:t xml:space="preserve"> </w:t>
      </w:r>
      <w:r>
        <w:rPr>
          <w:rFonts w:ascii="Times New Roman" w:hAnsi="Times New Roman" w:eastAsia="Times New Roman" w:cs="Times New Roman"/>
          <w:i/>
          <w:color w:val="000000"/>
          <w:sz w:val="19"/>
        </w:rPr>
        <w:t xml:space="preserve">makes both Fourier length–time ratios approach</w:t>
      </w:r>
      <w:r>
        <w:rPr>
          <w:rFonts w:ascii="Times New Roman" w:hAnsi="Times New Roman" w:eastAsia="Times New Roman" w:cs="Times New Roman"/>
          <w:i/>
          <w:color w:val="000000"/>
          <w:sz w:val="19"/>
        </w:rPr>
        <w:t xml:space="preserve"> </w:t>
      </w:r>
      <m:oMath>
        <m:r>
          <m:t>v</m:t>
        </m:r>
        <m:r>
          <m:rPr>
            <m:sty m:val="p"/>
          </m:rPr>
          <m:t>=</m:t>
        </m:r>
        <m:r>
          <m:t>1.3</m:t>
        </m:r>
      </m:oMath>
      <w:r>
        <w:rPr>
          <w:rFonts w:ascii="Times New Roman" w:hAnsi="Times New Roman" w:eastAsia="Times New Roman" w:cs="Times New Roman"/>
          <w:i/>
          <w:color w:val="000000"/>
          <w:sz w:val="19"/>
        </w:rPr>
        <w:t xml:space="preserve">, within the bound of Proposition 3. The two branches have a common leading cone and different finite-scale dispersions.</w:t>
      </w:r>
    </w:p>
    <w:bookmarkEnd w:id="39"/>
    <w:bookmarkStart w:id="40" w:name="Xdc29c5ac877b389198c86edebda9ec276924f7b"/>
    <w:p>
      <w:pPr>
        <w:pStyle w:val="Heading3"/>
        <w:keepNext/>
        <w:widowControl/>
        <w:spacing w:before="240" w:after="120"/>
      </w:pPr>
      <w:r>
        <w:rPr>
          <w:rFonts w:ascii="Times New Roman" w:hAnsi="Times New Roman" w:eastAsia="Times New Roman" w:cs="Times New Roman"/>
          <w:b/>
          <w:color w:val="000000"/>
          <w:sz w:val="23"/>
          <w:u w:val="none"/>
        </w:rPr>
        <w:t xml:space="preserve">4.2. What survives reconstruction and what is operational?</w:t>
      </w:r>
    </w:p>
    <w:p>
      <w:pPr>
        <w:pStyle w:val="Normal"/>
        <w:widowControl/>
        <w:spacing w:after="80" w:line="259" w:lineRule="auto"/>
      </w:pPr>
      <w:r>
        <w:rPr>
          <w:rFonts w:ascii="Times New Roman" w:hAnsi="Times New Roman" w:eastAsia="Times New Roman"/>
          <w:sz w:val="22"/>
        </w:rPr>
        <w:t xml:space="preserve">Changing</w:t>
      </w:r>
      <w:r>
        <w:rPr>
          <w:rFonts w:ascii="Times New Roman" w:hAnsi="Times New Roman" w:eastAsia="Times New Roman"/>
          <w:sz w:val="22"/>
        </w:rPr>
        <w:t xml:space="preserve"> </w:t>
      </w:r>
      <m:oMath>
        <m:sSub>
          <m:e>
            <m:r>
              <m:t>J</m:t>
            </m: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to</w:t>
      </w:r>
      <w:r>
        <w:rPr>
          <w:rFonts w:ascii="Times New Roman" w:hAnsi="Times New Roman" w:eastAsia="Times New Roman"/>
          <w:sz w:val="22"/>
        </w:rPr>
        <w:t xml:space="preserve"> </w:t>
      </w:r>
      <m:oMath>
        <m:sSub>
          <m:e>
            <m:r>
              <m:t>E</m:t>
            </m: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does not change the finite-dimensional frequencies or spatial eigenvalues. It changes their representation as effective fields. Under the general response isomorphisms of Section 3, the dynamical operators are unitarily equivalent after a common time recalibration. A separate spatial operator</w:t>
      </w:r>
      <w:r>
        <w:rPr>
          <w:rFonts w:ascii="Times New Roman" w:hAnsi="Times New Roman" w:eastAsia="Times New Roman"/>
          <w:sz w:val="22"/>
        </w:rPr>
        <w:t xml:space="preserve"> </w:t>
      </w:r>
      <m:oMath>
        <m:r>
          <m:t>L</m:t>
        </m:r>
      </m:oMath>
      <w:r>
        <w:rPr>
          <w:rFonts w:ascii="Times New Roman" w:hAnsi="Times New Roman" w:eastAsia="Times New Roman"/>
          <w:sz w:val="22"/>
        </w:rPr>
        <w:t xml:space="preserve"> </w:t>
      </w:r>
      <w:r>
        <w:rPr>
          <w:rFonts w:ascii="Times New Roman" w:hAnsi="Times New Roman" w:eastAsia="Times New Roman"/>
          <w:sz w:val="22"/>
        </w:rPr>
        <w:t xml:space="preserve">and its spectral scales are preserved only if that operator is also part of the intertwined data. Cone equality alone does not imply isospectrality; arbitrary conformal changes are a counterexample.</w:t>
      </w:r>
    </w:p>
    <w:p>
      <w:pPr>
        <w:pStyle w:val="Normal"/>
        <w:widowControl/>
        <w:spacing w:after="80" w:line="259" w:lineRule="auto"/>
      </w:pPr>
      <w:r>
        <w:rPr>
          <w:rFonts w:ascii="Times New Roman" w:hAnsi="Times New Roman" w:eastAsia="Times New Roman"/>
          <w:sz w:val="22"/>
        </w:rPr>
        <w:t xml:space="preserve">For a local wave equation on a specified ultrastatic geometry, signal travel and an observer’s clock can operationally calibrate length. On the circle, the earliest causal travel time between two points is</w:t>
      </w:r>
      <w:r>
        <w:rPr>
          <w:rFonts w:ascii="Times New Roman" w:hAnsi="Times New Roman" w:eastAsia="Times New Roman"/>
          <w:sz w:val="22"/>
        </w:rPr>
        <w:t xml:space="preserve"> </w:t>
      </w:r>
      <m:oMath>
        <m:sSub>
          <m:e>
            <m:r>
              <m:t>d</m:t>
            </m:r>
          </m:e>
          <m:sub>
            <m:sSup>
              <m:e>
                <m:r>
                  <m:t>S</m:t>
                </m:r>
              </m:e>
              <m:sup>
                <m:r>
                  <m:t>1</m:t>
                </m:r>
              </m:sup>
            </m:sSup>
          </m:sub>
        </m:sSub>
        <m:d>
          <m:dPr>
            <m:begChr m:val="("/>
            <m:endChr m:val=")"/>
            <m:sepChr m:val=""/>
            <m:grow/>
          </m:dPr>
          <m:e>
            <m:r>
              <m:t>x</m:t>
            </m:r>
            <m:r>
              <m:rPr>
                <m:sty m:val="p"/>
              </m:rPr>
              <m:t>,</m:t>
            </m:r>
            <m:r>
              <m:t>y</m:t>
            </m:r>
          </m:e>
        </m:d>
        <m:r>
          <m:rPr>
            <m:sty m:val="p"/>
          </m:rPr>
          <m:t>/</m:t>
        </m:r>
        <m:r>
          <m:t>v</m:t>
        </m:r>
      </m:oMath>
      <w:r>
        <w:rPr>
          <w:rFonts w:ascii="Times New Roman" w:hAnsi="Times New Roman" w:eastAsia="Times New Roman"/>
          <w:sz w:val="22"/>
        </w:rPr>
        <w:t xml:space="preserve">; a local round-trip experiment measures distance as half the round-trip time times</w:t>
      </w:r>
      <w:r>
        <w:rPr>
          <w:rFonts w:ascii="Times New Roman" w:hAnsi="Times New Roman" w:eastAsia="Times New Roman"/>
          <w:sz w:val="22"/>
        </w:rPr>
        <w:t xml:space="preserve"> </w:t>
      </w:r>
      <m:oMath>
        <m:r>
          <m:t>v</m:t>
        </m:r>
      </m:oMath>
      <w:r>
        <w:rPr>
          <w:rFonts w:ascii="Times New Roman" w:hAnsi="Times New Roman" w:eastAsia="Times New Roman"/>
          <w:sz w:val="22"/>
        </w:rPr>
        <w:t xml:space="preserve">. This uses the reconstructed metric, an orientation and controllable emission and detection. Proposition 3 alone establishes a spectral correspondence. It does not turn</w:t>
      </w:r>
      <w:r>
        <w:rPr>
          <w:rFonts w:ascii="Times New Roman" w:hAnsi="Times New Roman" w:eastAsia="Times New Roman"/>
          <w:sz w:val="22"/>
        </w:rPr>
        <w:t xml:space="preserve"> </w:t>
      </w:r>
      <m:oMath>
        <m:sSubSup>
          <m:e>
            <m:r>
              <m:t>λ</m:t>
            </m:r>
          </m:e>
          <m:sub>
            <m:r>
              <m:t>n</m:t>
            </m:r>
          </m:sub>
          <m:sup>
            <m:r>
              <m:rPr>
                <m:sty m:val="p"/>
              </m:rPr>
              <m:t>−</m:t>
            </m:r>
            <m:r>
              <m:t>1</m:t>
            </m:r>
            <m:r>
              <m:rPr>
                <m:sty m:val="p"/>
              </m:rPr>
              <m:t>/</m:t>
            </m:r>
            <m:r>
              <m:t>2</m:t>
            </m:r>
          </m:sup>
        </m:sSubSup>
      </m:oMath>
      <w:r>
        <w:rPr>
          <w:rFonts w:ascii="Times New Roman" w:hAnsi="Times New Roman" w:eastAsia="Times New Roman"/>
          <w:sz w:val="22"/>
        </w:rPr>
        <w:t xml:space="preserve"> </w:t>
      </w:r>
      <w:r>
        <w:rPr>
          <w:rFonts w:ascii="Times New Roman" w:hAnsi="Times New Roman" w:eastAsia="Times New Roman"/>
          <w:sz w:val="22"/>
        </w:rPr>
        <w:t xml:space="preserve">into the distance between two arbitrary events or construct a measuring observer from</w:t>
      </w:r>
      <w:r>
        <w:rPr>
          <w:rFonts w:ascii="Times New Roman" w:hAnsi="Times New Roman" w:eastAsia="Times New Roman"/>
          <w:sz w:val="22"/>
        </w:rPr>
        <w:t xml:space="preserve"> </w:t>
      </w:r>
      <m:oMath>
        <m:r>
          <m:t>R</m:t>
        </m:r>
      </m:oMath>
      <w:r>
        <w:rPr>
          <w:rFonts w:ascii="Times New Roman" w:hAnsi="Times New Roman" w:eastAsia="Times New Roman"/>
          <w:sz w:val="22"/>
        </w:rPr>
        <w:t xml:space="preserve">.</w:t>
      </w:r>
    </w:p>
    <w:bookmarkEnd w:id="40"/>
    <w:bookmarkEnd w:id="41"/>
    <w:bookmarkStart w:id="51" w:name="X458854ef2d5f55f250bc3fb11aa54bc97afc51f"/>
    <w:p>
      <w:pPr>
        <w:pStyle w:val="Heading2"/>
        <w:keepNext/>
        <w:widowControl/>
        <w:spacing w:before="240" w:after="120"/>
      </w:pPr>
      <w:r>
        <w:rPr>
          <w:rFonts w:ascii="Times New Roman" w:hAnsi="Times New Roman" w:eastAsia="Times New Roman" w:cs="Times New Roman"/>
          <w:b/>
          <w:color w:val="000000"/>
          <w:sz w:val="25"/>
        </w:rPr>
        <w:t xml:space="preserve">5. Quantum dynamics and emergent microcausality</w:t>
      </w:r>
    </w:p>
    <w:bookmarkStart w:id="42" w:name="X8d74ec7344957c19e8c79c59cc215392c7ef023"/>
    <w:p>
      <w:pPr>
        <w:pStyle w:val="Heading3"/>
        <w:keepNext/>
        <w:widowControl/>
        <w:spacing w:before="240" w:after="120"/>
      </w:pPr>
      <w:r>
        <w:rPr>
          <w:rFonts w:ascii="Times New Roman" w:hAnsi="Times New Roman" w:eastAsia="Times New Roman" w:cs="Times New Roman"/>
          <w:b/>
          <w:color w:val="000000"/>
          <w:sz w:val="23"/>
          <w:u w:val="none"/>
        </w:rPr>
        <w:t xml:space="preserve">5.1. Canonical normalisation, including the zero mode</w:t>
      </w:r>
    </w:p>
    <w:p>
      <w:pPr>
        <w:pStyle w:val="Normal"/>
        <w:widowControl/>
        <w:spacing w:after="80" w:line="259" w:lineRule="auto"/>
      </w:pPr>
      <w:r>
        <w:rPr>
          <w:rFonts w:ascii="Times New Roman" w:hAnsi="Times New Roman" w:eastAsia="Times New Roman"/>
          <w:sz w:val="22"/>
        </w:rPr>
        <w:t xml:space="preserve">Consider the nearest-neighbour chain on</w:t>
      </w:r>
      <w:r>
        <w:rPr>
          <w:rFonts w:ascii="Times New Roman" w:hAnsi="Times New Roman" w:eastAsia="Times New Roman"/>
          <w:sz w:val="22"/>
        </w:rPr>
        <w:t xml:space="preserve"> </w:t>
      </w:r>
      <m:oMath>
        <m:sSup>
          <m:e>
            <m:r>
              <m:t>S</m:t>
            </m:r>
          </m:e>
          <m:sup>
            <m:r>
              <m:t>1</m:t>
            </m:r>
          </m:sup>
        </m:sSup>
      </m:oMath>
      <w:r>
        <w:rPr>
          <w:rFonts w:ascii="Times New Roman" w:hAnsi="Times New Roman" w:eastAsia="Times New Roman"/>
          <w:sz w:val="22"/>
        </w:rPr>
        <w:t xml:space="preserve"> </w:t>
      </w:r>
      <w:r>
        <w:rPr>
          <w:rFonts w:ascii="Times New Roman" w:hAnsi="Times New Roman" w:eastAsia="Times New Roman"/>
          <w:sz w:val="22"/>
        </w:rPr>
        <w:t xml:space="preserve">with speed</w:t>
      </w:r>
      <w:r>
        <w:rPr>
          <w:rFonts w:ascii="Times New Roman" w:hAnsi="Times New Roman" w:eastAsia="Times New Roman"/>
          <w:sz w:val="22"/>
        </w:rPr>
        <w:t xml:space="preserve"> </w:t>
      </w:r>
      <m:oMath>
        <m:r>
          <m:t>c</m:t>
        </m:r>
        <m:r>
          <m:rPr>
            <m:sty m:val="p"/>
          </m:rPr>
          <m:t>&gt;</m:t>
        </m:r>
        <m:r>
          <m:t>0</m:t>
        </m:r>
      </m:oMath>
      <w:r>
        <w:rPr>
          <w:rFonts w:ascii="Times New Roman" w:hAnsi="Times New Roman" w:eastAsia="Times New Roman"/>
          <w:sz w:val="22"/>
        </w:rPr>
        <w:t xml:space="preserve">,</w:t>
      </w:r>
      <w:r>
        <w:rPr>
          <w:rFonts w:ascii="Times New Roman" w:hAnsi="Times New Roman" w:eastAsia="Times New Roman"/>
          <w:sz w:val="22"/>
        </w:rPr>
        <w:t xml:space="preserve"> </w:t>
      </w:r>
      <m:oMath>
        <m:sSub>
          <m:e>
            <m:r>
              <m:t>K</m:t>
            </m:r>
          </m:e>
          <m:sub>
            <m:r>
              <m:t>a</m:t>
            </m:r>
          </m:sub>
        </m:sSub>
        <m:r>
          <m:rPr>
            <m:sty m:val="p"/>
          </m:rPr>
          <m:t>=</m:t>
        </m:r>
        <m:sSup>
          <m:e>
            <m:r>
              <m:t>c</m:t>
            </m:r>
          </m:e>
          <m:sup>
            <m:r>
              <m:t>2</m:t>
            </m:r>
          </m:sup>
        </m:sSup>
        <m:sSub>
          <m:e>
            <m:r>
              <m:t>L</m:t>
            </m:r>
          </m:e>
          <m:sub>
            <m:r>
              <m:t>a</m:t>
            </m:r>
          </m:sub>
        </m:sSub>
      </m:oMath>
      <w:r>
        <w:rPr>
          <w:rFonts w:ascii="Times New Roman" w:hAnsi="Times New Roman" w:eastAsia="Times New Roman"/>
          <w:sz w:val="22"/>
        </w:rPr>
        <w:t xml:space="preserve">, and canonical Hamiltonian</w:t>
      </w:r>
    </w:p>
    <w:p>
      <w:pPr>
        <w:pStyle w:val="Normal"/>
        <w:keepLines/>
        <w:widowControl/>
        <w:spacing w:before="60" w:after="80" w:line="259" w:lineRule="auto"/>
      </w:pPr>
      <m:oMathPara>
        <m:oMathParaPr>
          <m:jc m:val="center"/>
        </m:oMathParaPr>
        <m:oMath>
          <m:sSub>
            <m:e>
              <m:r>
                <m:t>H</m:t>
              </m:r>
            </m:e>
            <m:sub>
              <m:r>
                <m:t>a</m:t>
              </m:r>
            </m:sub>
          </m:sSub>
          <m:r>
            <m:rPr>
              <m:sty m:val="p"/>
            </m:rPr>
            <m:t>=</m:t>
          </m:r>
          <m:nary>
            <m:naryPr>
              <m:chr m:val="∑"/>
              <m:limLoc m:val="undOvr"/>
              <m:subHide m:val="off"/>
              <m:supHide m:val="on"/>
            </m:naryPr>
            <m:sub>
              <m:r>
                <m:t>j</m:t>
              </m:r>
            </m:sub>
            <m:sup>
              <m:r>
                <m:t>​</m:t>
              </m:r>
            </m:sup>
            <m:e>
              <m:f>
                <m:fPr>
                  <m:type m:val="bar"/>
                </m:fPr>
                <m:num>
                  <m:sSubSup>
                    <m:e>
                      <m:r>
                        <m:t>π</m:t>
                      </m:r>
                    </m:e>
                    <m:sub>
                      <m:r>
                        <m:t>j</m:t>
                      </m:r>
                    </m:sub>
                    <m:sup>
                      <m:r>
                        <m:t>2</m:t>
                      </m:r>
                    </m:sup>
                  </m:sSubSup>
                </m:num>
                <m:den>
                  <m:r>
                    <m:t>2</m:t>
                  </m:r>
                  <m:r>
                    <m:t>a</m:t>
                  </m:r>
                </m:den>
              </m:f>
            </m:e>
          </m:nary>
          <m:r>
            <m:rPr>
              <m:sty m:val="p"/>
            </m:rPr>
            <m:t>+</m:t>
          </m:r>
          <m:f>
            <m:fPr>
              <m:type m:val="bar"/>
            </m:fPr>
            <m:num>
              <m:sSup>
                <m:e>
                  <m:r>
                    <m:t>c</m:t>
                  </m:r>
                </m:e>
                <m:sup>
                  <m:r>
                    <m:t>2</m:t>
                  </m:r>
                </m:sup>
              </m:sSup>
            </m:num>
            <m:den>
              <m:r>
                <m:t>2</m:t>
              </m:r>
              <m:r>
                <m:t>a</m:t>
              </m:r>
            </m:den>
          </m:f>
          <m:nary>
            <m:naryPr>
              <m:chr m:val="∑"/>
              <m:limLoc m:val="undOvr"/>
              <m:subHide m:val="off"/>
              <m:supHide m:val="on"/>
            </m:naryPr>
            <m:sub>
              <m:r>
                <m:t>j</m:t>
              </m:r>
            </m:sub>
            <m:sup>
              <m:r>
                <m:t>​</m:t>
              </m:r>
            </m:sup>
            <m:e>
              <m:sSup>
                <m:e>
                  <m:d>
                    <m:dPr>
                      <m:begChr m:val="("/>
                      <m:endChr m:val=")"/>
                      <m:sepChr m:val=""/>
                      <m:grow/>
                    </m:dPr>
                    <m:e>
                      <m:sSub>
                        <m:e>
                          <m:r>
                            <m:t>q</m:t>
                          </m:r>
                        </m:e>
                        <m:sub>
                          <m:r>
                            <m:t>j</m:t>
                          </m:r>
                          <m:r>
                            <m:rPr>
                              <m:sty m:val="p"/>
                            </m:rPr>
                            <m:t>+</m:t>
                          </m:r>
                          <m:r>
                            <m:t>1</m:t>
                          </m:r>
                        </m:sub>
                      </m:sSub>
                      <m:r>
                        <m:rPr>
                          <m:sty m:val="p"/>
                        </m:rPr>
                        <m:t>−</m:t>
                      </m:r>
                      <m:sSub>
                        <m:e>
                          <m:r>
                            <m:t>q</m:t>
                          </m:r>
                        </m:e>
                        <m:sub>
                          <m:r>
                            <m:t>j</m:t>
                          </m:r>
                        </m:sub>
                      </m:sSub>
                    </m:e>
                  </m:d>
                </m:e>
                <m:sup>
                  <m:r>
                    <m:t>2</m:t>
                  </m:r>
                </m:sup>
              </m:sSup>
            </m:e>
          </m:nary>
          <m:r>
            <m:rPr>
              <m:sty m:val="p"/>
            </m:rPr>
            <m:t>,</m:t>
          </m:r>
          <m:r>
            <m:t>  </m:t>
          </m:r>
          <m:d>
            <m:dPr>
              <m:begChr m:val="["/>
              <m:endChr m:val="]"/>
              <m:sepChr m:val=""/>
              <m:grow/>
            </m:dPr>
            <m:e>
              <m:sSub>
                <m:e>
                  <m:r>
                    <m:t>q</m:t>
                  </m:r>
                </m:e>
                <m:sub>
                  <m:r>
                    <m:t>i</m:t>
                  </m:r>
                </m:sub>
              </m:sSub>
              <m:r>
                <m:rPr>
                  <m:sty m:val="p"/>
                </m:rPr>
                <m:t>,</m:t>
              </m:r>
              <m:sSub>
                <m:e>
                  <m:r>
                    <m:t>π</m:t>
                  </m:r>
                </m:e>
                <m:sub>
                  <m:r>
                    <m:t>j</m:t>
                  </m:r>
                </m:sub>
              </m:sSub>
            </m:e>
          </m:d>
          <m:r>
            <m:rPr>
              <m:sty m:val="p"/>
            </m:rPr>
            <m:t>=</m:t>
          </m:r>
          <m:r>
            <m:t>i</m:t>
          </m:r>
          <m:r>
            <m:rPr>
              <m:sty m:val="p"/>
            </m:rPr>
            <m:t>ℏ</m:t>
          </m:r>
          <m:sSub>
            <m:e>
              <m:r>
                <m:t>δ</m:t>
              </m:r>
            </m:e>
            <m:sub>
              <m:r>
                <m:t>i</m:t>
              </m:r>
              <m:r>
                <m:t>j</m:t>
              </m:r>
            </m:sub>
          </m:sSub>
          <m:r>
            <m:t>I</m:t>
          </m:r>
          <m:r>
            <m:rPr>
              <m:sty m:val="p"/>
            </m:rPr>
            <m:t>.</m:t>
          </m:r>
          <m:r>
            <m:t>  </m:t>
          </m:r>
          <m:r>
            <m:rPr>
              <m:nor/>
              <m:sty m:val="p"/>
            </m:rPr>
            <m:t>(18)</m:t>
          </m:r>
        </m:oMath>
      </m:oMathPara>
    </w:p>
    <w:p>
      <w:pPr>
        <w:pStyle w:val="Normal"/>
        <w:widowControl/>
        <w:spacing w:after="80" w:line="259" w:lineRule="auto"/>
      </w:pPr>
      <w:r>
        <w:rPr>
          <w:rFonts w:ascii="Times New Roman" w:hAnsi="Times New Roman" w:eastAsia="Times New Roman"/>
          <w:sz w:val="22"/>
        </w:rPr>
        <w:t xml:space="preserve">Thus</w:t>
      </w:r>
      <w:r>
        <w:rPr>
          <w:rFonts w:ascii="Times New Roman" w:hAnsi="Times New Roman" w:eastAsia="Times New Roman"/>
          <w:sz w:val="22"/>
        </w:rPr>
        <w:t xml:space="preserve"> </w:t>
      </w:r>
      <m:oMath>
        <m:sSub>
          <m:e>
            <m:acc>
              <m:accPr>
                <m:chr m:val="̇"/>
              </m:accPr>
              <m:e>
                <m:r>
                  <m:t>q</m:t>
                </m:r>
              </m:e>
            </m:acc>
          </m:e>
          <m:sub>
            <m:r>
              <m:t>j</m:t>
            </m:r>
          </m:sub>
        </m:sSub>
        <m:r>
          <m:rPr>
            <m:sty m:val="p"/>
          </m:rPr>
          <m:t>=</m:t>
        </m:r>
        <m:sSub>
          <m:e>
            <m:r>
              <m:t>π</m:t>
            </m:r>
          </m:e>
          <m:sub>
            <m:r>
              <m:t>j</m:t>
            </m:r>
          </m:sub>
        </m:sSub>
        <m:r>
          <m:rPr>
            <m:sty m:val="p"/>
          </m:rPr>
          <m:t>/</m:t>
        </m:r>
        <m:r>
          <m:t>a</m:t>
        </m:r>
      </m:oMath>
      <w:r>
        <w:rPr>
          <w:rFonts w:ascii="Times New Roman" w:hAnsi="Times New Roman" w:eastAsia="Times New Roman"/>
          <w:sz w:val="22"/>
        </w:rPr>
        <w:t xml:space="preserve">. On</w:t>
      </w:r>
      <w:r>
        <w:rPr>
          <w:rFonts w:ascii="Times New Roman" w:hAnsi="Times New Roman" w:eastAsia="Times New Roman"/>
          <w:sz w:val="22"/>
        </w:rPr>
        <w:t xml:space="preserve"> </w:t>
      </w:r>
      <m:oMath>
        <m:sSup>
          <m:e>
            <m:r>
              <m:t>L</m:t>
            </m:r>
          </m:e>
          <m:sup>
            <m:r>
              <m:t>2</m:t>
            </m:r>
          </m:sup>
        </m:sSup>
        <m:d>
          <m:dPr>
            <m:begChr m:val="("/>
            <m:endChr m:val=")"/>
            <m:sepChr m:val=""/>
            <m:grow/>
          </m:dPr>
          <m:e>
            <m:sSup>
              <m:e>
                <m:r>
                  <m:rPr>
                    <m:sty m:val="p"/>
                    <m:scr m:val="double-struck"/>
                  </m:rPr>
                  <m:t>R</m:t>
                </m:r>
              </m:e>
              <m:sup>
                <m:r>
                  <m:t>N</m:t>
                </m:r>
              </m:sup>
            </m:sSup>
            <m:r>
              <m:rPr>
                <m:sty m:val="p"/>
              </m:rPr>
              <m:t>,</m:t>
            </m:r>
            <m:r>
              <m:t>d</m:t>
            </m:r>
            <m:r>
              <m:t>q</m:t>
            </m:r>
          </m:e>
        </m:d>
      </m:oMath>
      <w:r>
        <w:rPr>
          <w:rFonts w:ascii="Times New Roman" w:hAnsi="Times New Roman" w:eastAsia="Times New Roman"/>
          <w:sz w:val="22"/>
        </w:rPr>
        <w:t xml:space="preserve">, with the usual Schrödinger representation, first use the canonical rescaling</w:t>
      </w:r>
      <w:r>
        <w:rPr>
          <w:rFonts w:ascii="Times New Roman" w:hAnsi="Times New Roman" w:eastAsia="Times New Roman"/>
          <w:sz w:val="22"/>
        </w:rPr>
        <w:t xml:space="preserve"> </w:t>
      </w:r>
      <m:oMath>
        <m:sSub>
          <m:e>
            <m:r>
              <m:t>y</m:t>
            </m:r>
          </m:e>
          <m:sub>
            <m:r>
              <m:t>j</m:t>
            </m:r>
          </m:sub>
        </m:sSub>
        <m:r>
          <m:rPr>
            <m:sty m:val="p"/>
          </m:rPr>
          <m:t>=</m:t>
        </m:r>
        <m:rad>
          <m:radPr>
            <m:degHide m:val="on"/>
          </m:radPr>
          <m:deg/>
          <m:e>
            <m:r>
              <m:t>a</m:t>
            </m:r>
          </m:e>
        </m:rad>
        <m:r>
          <m:t> </m:t>
        </m:r>
        <m:sSub>
          <m:e>
            <m:r>
              <m:t>q</m:t>
            </m:r>
          </m:e>
          <m:sub>
            <m:r>
              <m:t>j</m:t>
            </m:r>
          </m:sub>
        </m:sSub>
      </m:oMath>
      <w:r>
        <w:rPr>
          <w:rFonts w:ascii="Times New Roman" w:hAnsi="Times New Roman" w:eastAsia="Times New Roman"/>
          <w:sz w:val="22"/>
        </w:rPr>
        <w:t xml:space="preserve">,</w:t>
      </w:r>
      <w:r>
        <w:rPr>
          <w:rFonts w:ascii="Times New Roman" w:hAnsi="Times New Roman" w:eastAsia="Times New Roman"/>
          <w:sz w:val="22"/>
        </w:rPr>
        <w:t xml:space="preserve"> </w:t>
      </w:r>
      <m:oMath>
        <m:sSub>
          <m:e>
            <m:r>
              <m:t>p</m:t>
            </m:r>
          </m:e>
          <m:sub>
            <m:r>
              <m:t>j</m:t>
            </m:r>
          </m:sub>
        </m:sSub>
        <m:r>
          <m:rPr>
            <m:sty m:val="p"/>
          </m:rPr>
          <m:t>=</m:t>
        </m:r>
        <m:sSub>
          <m:e>
            <m:r>
              <m:t>π</m:t>
            </m:r>
          </m:e>
          <m:sub>
            <m:r>
              <m:t>j</m:t>
            </m:r>
          </m:sub>
        </m:sSub>
        <m:r>
          <m:rPr>
            <m:sty m:val="p"/>
          </m:rPr>
          <m:t>/</m:t>
        </m:r>
        <m:rad>
          <m:radPr>
            <m:degHide m:val="on"/>
          </m:radPr>
          <m:deg/>
          <m:e>
            <m:r>
              <m:t>a</m:t>
            </m:r>
          </m:e>
        </m:rad>
      </m:oMath>
      <w:r>
        <w:rPr>
          <w:rFonts w:ascii="Times New Roman" w:hAnsi="Times New Roman" w:eastAsia="Times New Roman"/>
          <w:sz w:val="22"/>
        </w:rPr>
        <w:t xml:space="preserve">. A real orthogonal normal-mode transformation then reduces</w:t>
      </w:r>
      <w:r>
        <w:rPr>
          <w:rFonts w:ascii="Times New Roman" w:hAnsi="Times New Roman" w:eastAsia="Times New Roman"/>
          <w:sz w:val="22"/>
        </w:rPr>
        <w:t xml:space="preserve"> </w:t>
      </w:r>
      <m:oMath>
        <m:sSub>
          <m:e>
            <m:r>
              <m:t>H</m:t>
            </m: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to one unit-mass free particle and</w:t>
      </w:r>
      <w:r>
        <w:rPr>
          <w:rFonts w:ascii="Times New Roman" w:hAnsi="Times New Roman" w:eastAsia="Times New Roman"/>
          <w:sz w:val="22"/>
        </w:rPr>
        <w:t xml:space="preserve"> </w:t>
      </w:r>
      <m:oMath>
        <m:r>
          <m:t>N</m:t>
        </m:r>
        <m:r>
          <m:rPr>
            <m:sty m:val="p"/>
          </m:rPr>
          <m:t>−</m:t>
        </m:r>
        <m:r>
          <m:t>1</m:t>
        </m:r>
      </m:oMath>
      <w:r>
        <w:rPr>
          <w:rFonts w:ascii="Times New Roman" w:hAnsi="Times New Roman" w:eastAsia="Times New Roman"/>
          <w:sz w:val="22"/>
        </w:rPr>
        <w:t xml:space="preserve"> </w:t>
      </w:r>
      <w:r>
        <w:rPr>
          <w:rFonts w:ascii="Times New Roman" w:hAnsi="Times New Roman" w:eastAsia="Times New Roman"/>
          <w:sz w:val="22"/>
        </w:rPr>
        <w:t xml:space="preserve">positive-frequency oscillators. The resulting nonnegative self-adjoint Hamiltonian generates a strongly continuous unitary group. Essential self-adjointness can also be read directly on the Schwartz core in these normal coordinates. No oscillator vacuum is assigned to the free mode.</w:t>
      </w:r>
    </w:p>
    <w:p>
      <w:pPr>
        <w:pStyle w:val="Normal"/>
        <w:widowControl/>
        <w:spacing w:after="80" w:line="259" w:lineRule="auto"/>
      </w:pPr>
      <w:r>
        <w:rPr>
          <w:rFonts w:ascii="Times New Roman" w:hAnsi="Times New Roman" w:eastAsia="Times New Roman"/>
          <w:sz w:val="22"/>
        </w:rPr>
        <w:t xml:space="preserve">Let</w:t>
      </w:r>
      <w:r>
        <w:rPr>
          <w:rFonts w:ascii="Times New Roman" w:hAnsi="Times New Roman" w:eastAsia="Times New Roman"/>
          <w:sz w:val="22"/>
        </w:rPr>
        <w:t xml:space="preserve"> </w:t>
      </w:r>
      <m:oMath>
        <m:sSub>
          <m:e>
            <m:r>
              <m:t>e</m:t>
            </m:r>
          </m:e>
          <m:sub>
            <m:r>
              <m:t>0</m:t>
            </m:r>
          </m:sub>
        </m:sSub>
        <m:r>
          <m:rPr>
            <m:sty m:val="p"/>
          </m:rPr>
          <m:t>=</m:t>
        </m:r>
        <m:sSup>
          <m:e>
            <m:r>
              <m:rPr>
                <m:sty m:val="p"/>
                <m:scr m:val="script"/>
              </m:rPr>
              <m:t>L</m:t>
            </m:r>
          </m:e>
          <m:sup>
            <m:r>
              <m:rPr>
                <m:sty m:val="p"/>
              </m:rPr>
              <m:t>−</m:t>
            </m:r>
            <m:r>
              <m:t>1</m:t>
            </m:r>
            <m:r>
              <m:rPr>
                <m:sty m:val="p"/>
              </m:rPr>
              <m:t>/</m:t>
            </m:r>
            <m:r>
              <m:t>2</m:t>
            </m:r>
          </m:sup>
        </m:sSup>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sSub>
          <m:e>
            <m:r>
              <m:t>e</m:t>
            </m:r>
          </m:e>
          <m:sub>
            <m:r>
              <m:t>n</m:t>
            </m:r>
            <m:r>
              <m:rPr>
                <m:sty m:val="p"/>
              </m:rPr>
              <m:t>,</m:t>
            </m:r>
            <m:r>
              <m:t>σ</m:t>
            </m:r>
          </m:sub>
        </m:sSub>
      </m:oMath>
      <w:r>
        <w:rPr>
          <w:rFonts w:ascii="Times New Roman" w:hAnsi="Times New Roman" w:eastAsia="Times New Roman"/>
          <w:sz w:val="22"/>
        </w:rPr>
        <w:t xml:space="preserve"> </w:t>
      </w:r>
      <w:r>
        <w:rPr>
          <w:rFonts w:ascii="Times New Roman" w:hAnsi="Times New Roman" w:eastAsia="Times New Roman"/>
          <w:sz w:val="22"/>
        </w:rPr>
        <w:t xml:space="preserve">be the real orthonormal sine/cosine basis, with</w:t>
      </w:r>
      <w:r>
        <w:rPr>
          <w:rFonts w:ascii="Times New Roman" w:hAnsi="Times New Roman" w:eastAsia="Times New Roman"/>
          <w:sz w:val="22"/>
        </w:rPr>
        <w:t xml:space="preserve"> </w:t>
      </w:r>
      <m:oMath>
        <m:r>
          <m:t>n</m:t>
        </m:r>
        <m:r>
          <m:rPr>
            <m:sty m:val="p"/>
          </m:rPr>
          <m:t>≥</m:t>
        </m:r>
        <m:r>
          <m:t>1</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σ</m:t>
        </m:r>
      </m:oMath>
      <w:r>
        <w:rPr>
          <w:rFonts w:ascii="Times New Roman" w:hAnsi="Times New Roman" w:eastAsia="Times New Roman"/>
          <w:sz w:val="22"/>
        </w:rPr>
        <w:t xml:space="preserve"> </w:t>
      </w:r>
      <w:r>
        <w:rPr>
          <w:rFonts w:ascii="Times New Roman" w:hAnsi="Times New Roman" w:eastAsia="Times New Roman"/>
          <w:sz w:val="22"/>
        </w:rPr>
        <w:t xml:space="preserve">labelling sine and cosine. Define</w:t>
      </w:r>
      <w:r>
        <w:rPr>
          <w:rFonts w:ascii="Times New Roman" w:hAnsi="Times New Roman" w:eastAsia="Times New Roman"/>
          <w:sz w:val="22"/>
        </w:rPr>
        <w:t xml:space="preserve"> </w:t>
      </w:r>
      <m:oMath>
        <m:sSub>
          <m:e>
            <m:r>
              <m:t>Q</m:t>
            </m:r>
          </m:e>
          <m:sub>
            <m:r>
              <m:t>0</m:t>
            </m:r>
          </m:sub>
        </m:sSub>
        <m:r>
          <m:rPr>
            <m:sty m:val="p"/>
          </m:rPr>
          <m:t>=</m:t>
        </m:r>
        <m:r>
          <m:rPr>
            <m:sty m:val="p"/>
          </m:rPr>
          <m:t>⟨</m:t>
        </m:r>
        <m:sSub>
          <m:e>
            <m:r>
              <m:t>e</m:t>
            </m:r>
          </m:e>
          <m:sub>
            <m:r>
              <m:t>0</m:t>
            </m:r>
          </m:sub>
        </m:sSub>
        <m:r>
          <m:rPr>
            <m:sty m:val="p"/>
          </m:rPr>
          <m:t>,</m:t>
        </m:r>
        <m:r>
          <m:t>q</m:t>
        </m:r>
        <m:sSub>
          <m:e>
            <m:r>
              <m:rPr>
                <m:sty m:val="p"/>
              </m:rPr>
              <m:t>⟩</m:t>
            </m: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sSub>
          <m:e>
            <m:r>
              <m:t>P</m:t>
            </m:r>
          </m:e>
          <m:sub>
            <m:r>
              <m:t>0</m:t>
            </m:r>
          </m:sub>
        </m:sSub>
        <m:r>
          <m:rPr>
            <m:sty m:val="p"/>
          </m:rPr>
          <m:t>=</m:t>
        </m:r>
        <m:r>
          <m:rPr>
            <m:sty m:val="p"/>
          </m:rPr>
          <m:t>⟨</m:t>
        </m:r>
        <m:sSub>
          <m:e>
            <m:r>
              <m:t>e</m:t>
            </m:r>
          </m:e>
          <m:sub>
            <m:r>
              <m:t>0</m:t>
            </m:r>
          </m:sub>
        </m:sSub>
        <m:r>
          <m:rPr>
            <m:sty m:val="p"/>
          </m:rPr>
          <m:t>,</m:t>
        </m:r>
        <m:acc>
          <m:accPr>
            <m:chr m:val="̇"/>
          </m:accPr>
          <m:e>
            <m:r>
              <m:t>q</m:t>
            </m:r>
          </m:e>
        </m:acc>
        <m:sSub>
          <m:e>
            <m:r>
              <m:rPr>
                <m:sty m:val="p"/>
              </m:rPr>
              <m:t>⟩</m:t>
            </m:r>
          </m:e>
          <m:sub>
            <m:r>
              <m:t>a</m:t>
            </m:r>
          </m:sub>
        </m:sSub>
      </m:oMath>
      <w:r>
        <w:rPr>
          <w:rFonts w:ascii="Times New Roman" w:hAnsi="Times New Roman" w:eastAsia="Times New Roman"/>
          <w:sz w:val="22"/>
        </w:rPr>
        <w:t xml:space="preserve">. Then</w:t>
      </w:r>
      <w:r>
        <w:rPr>
          <w:rFonts w:ascii="Times New Roman" w:hAnsi="Times New Roman" w:eastAsia="Times New Roman"/>
          <w:sz w:val="22"/>
        </w:rPr>
        <w:t xml:space="preserve"> </w:t>
      </w:r>
      <m:oMath>
        <m:d>
          <m:dPr>
            <m:begChr m:val="["/>
            <m:endChr m:val="]"/>
            <m:sepChr m:val=""/>
            <m:grow/>
          </m:dPr>
          <m:e>
            <m:sSub>
              <m:e>
                <m:r>
                  <m:t>Q</m:t>
                </m:r>
              </m:e>
              <m:sub>
                <m:r>
                  <m:t>0</m:t>
                </m:r>
              </m:sub>
            </m:sSub>
            <m:r>
              <m:rPr>
                <m:sty m:val="p"/>
              </m:rPr>
              <m:t>,</m:t>
            </m:r>
            <m:sSub>
              <m:e>
                <m:r>
                  <m:t>P</m:t>
                </m:r>
              </m:e>
              <m:sub>
                <m:r>
                  <m:t>0</m:t>
                </m:r>
              </m:sub>
            </m:sSub>
          </m:e>
        </m:d>
        <m:r>
          <m:rPr>
            <m:sty m:val="p"/>
          </m:rPr>
          <m:t>=</m:t>
        </m:r>
        <m:r>
          <m:t>i</m:t>
        </m:r>
        <m:r>
          <m:rPr>
            <m:sty m:val="p"/>
          </m:rPr>
          <m:t>ℏ</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sSub>
          <m:e>
            <m:r>
              <m:t>Q</m:t>
            </m:r>
          </m:e>
          <m:sub>
            <m:r>
              <m:t>0</m:t>
            </m:r>
          </m:sub>
        </m:sSub>
        <m:d>
          <m:dPr>
            <m:begChr m:val="("/>
            <m:endChr m:val=")"/>
            <m:sepChr m:val=""/>
            <m:grow/>
          </m:dPr>
          <m:e>
            <m:r>
              <m:t>t</m:t>
            </m:r>
          </m:e>
        </m:d>
        <m:r>
          <m:rPr>
            <m:sty m:val="p"/>
          </m:rPr>
          <m:t>=</m:t>
        </m:r>
        <m:sSub>
          <m:e>
            <m:r>
              <m:t>Q</m:t>
            </m:r>
          </m:e>
          <m:sub>
            <m:r>
              <m:t>0</m:t>
            </m:r>
          </m:sub>
        </m:sSub>
        <m:r>
          <m:rPr>
            <m:sty m:val="p"/>
          </m:rPr>
          <m:t>+</m:t>
        </m:r>
        <m:r>
          <m:t>t</m:t>
        </m:r>
        <m:sSub>
          <m:e>
            <m:r>
              <m:t>P</m:t>
            </m:r>
          </m:e>
          <m:sub>
            <m:r>
              <m:t>0</m:t>
            </m:r>
          </m:sub>
        </m:sSub>
      </m:oMath>
      <w:r>
        <w:rPr>
          <w:rFonts w:ascii="Times New Roman" w:hAnsi="Times New Roman" w:eastAsia="Times New Roman"/>
          <w:sz w:val="22"/>
        </w:rPr>
        <w:t xml:space="preserve">. Nonzero frequencies are</w:t>
      </w:r>
    </w:p>
    <w:p>
      <w:pPr>
        <w:pStyle w:val="Normal"/>
        <w:keepLines/>
        <w:widowControl/>
        <w:spacing w:before="60" w:after="80" w:line="259" w:lineRule="auto"/>
      </w:pPr>
      <m:oMathPara>
        <m:oMathParaPr>
          <m:jc m:val="center"/>
        </m:oMathParaPr>
        <m:oMath>
          <m:sSub>
            <m:e>
              <m:r>
                <m:t>ω</m:t>
              </m:r>
            </m:e>
            <m:sub>
              <m:r>
                <m:t>a</m:t>
              </m:r>
              <m:r>
                <m:rPr>
                  <m:sty m:val="p"/>
                </m:rPr>
                <m:t>,</m:t>
              </m:r>
              <m:r>
                <m:t>n</m:t>
              </m:r>
            </m:sub>
          </m:sSub>
          <m:r>
            <m:rPr>
              <m:sty m:val="p"/>
            </m:rPr>
            <m:t>=</m:t>
          </m:r>
          <m:f>
            <m:fPr>
              <m:type m:val="bar"/>
            </m:fPr>
            <m:num>
              <m:r>
                <m:t>2</m:t>
              </m:r>
              <m:r>
                <m:t>c</m:t>
              </m:r>
            </m:num>
            <m:den>
              <m:r>
                <m:t>a</m:t>
              </m:r>
            </m:den>
          </m:f>
          <m:r>
            <m:rPr>
              <m:sty m:val="p"/>
            </m:rPr>
            <m:t>sin</m:t>
          </m:r>
          <m:f>
            <m:fPr>
              <m:type m:val="bar"/>
            </m:fPr>
            <m:num>
              <m:r>
                <m:t>a</m:t>
              </m:r>
              <m:sSub>
                <m:e>
                  <m:r>
                    <m:t>k</m:t>
                  </m:r>
                </m:e>
                <m:sub>
                  <m:r>
                    <m:t>n</m:t>
                  </m:r>
                </m:sub>
              </m:sSub>
            </m:num>
            <m:den>
              <m:r>
                <m:t>2</m:t>
              </m:r>
            </m:den>
          </m:f>
          <m:r>
            <m:rPr>
              <m:sty m:val="p"/>
            </m:rPr>
            <m:t>,</m:t>
          </m:r>
          <m:r>
            <m:t> </m:t>
          </m:r>
          <m:sSub>
            <m:e>
              <m:r>
                <m:t>k</m:t>
              </m:r>
            </m:e>
            <m:sub>
              <m:r>
                <m:t>n</m:t>
              </m:r>
            </m:sub>
          </m:sSub>
          <m:r>
            <m:rPr>
              <m:sty m:val="p"/>
            </m:rPr>
            <m:t>=</m:t>
          </m:r>
          <m:f>
            <m:fPr>
              <m:type m:val="bar"/>
            </m:fPr>
            <m:num>
              <m:r>
                <m:t>2</m:t>
              </m:r>
              <m:r>
                <m:t>π</m:t>
              </m:r>
              <m:r>
                <m:t>n</m:t>
              </m:r>
            </m:num>
            <m:den>
              <m:r>
                <m:rPr>
                  <m:sty m:val="p"/>
                  <m:scr m:val="script"/>
                </m:rPr>
                <m:t>L</m:t>
              </m:r>
            </m:den>
          </m:f>
          <m:r>
            <m:rPr>
              <m:sty m:val="p"/>
            </m:rPr>
            <m:t>,</m:t>
          </m:r>
          <m:r>
            <m:t> </m:t>
          </m:r>
          <m:r>
            <m:t>1</m:t>
          </m:r>
          <m:r>
            <m:rPr>
              <m:sty m:val="p"/>
            </m:rPr>
            <m:t>≤</m:t>
          </m:r>
          <m:r>
            <m:t>n</m:t>
          </m:r>
          <m:r>
            <m:rPr>
              <m:sty m:val="p"/>
            </m:rPr>
            <m:t>≤</m:t>
          </m:r>
          <m:f>
            <m:fPr>
              <m:type m:val="bar"/>
            </m:fPr>
            <m:num>
              <m:r>
                <m:t>N</m:t>
              </m:r>
              <m:r>
                <m:rPr>
                  <m:sty m:val="p"/>
                </m:rPr>
                <m:t>−</m:t>
              </m:r>
              <m:r>
                <m:t>1</m:t>
              </m:r>
            </m:num>
            <m:den>
              <m:r>
                <m:t>2</m:t>
              </m:r>
            </m:den>
          </m:f>
          <m:r>
            <m:rPr>
              <m:sty m:val="p"/>
            </m:rPr>
            <m:t>;</m:t>
          </m:r>
          <m:r>
            <m:t>  </m:t>
          </m:r>
          <m:sSub>
            <m:e>
              <m:r>
                <m:t>ω</m:t>
              </m:r>
            </m:e>
            <m:sub>
              <m:r>
                <m:t>n</m:t>
              </m:r>
            </m:sub>
          </m:sSub>
          <m:r>
            <m:rPr>
              <m:sty m:val="p"/>
            </m:rPr>
            <m:t>=</m:t>
          </m:r>
          <m:r>
            <m:t>c</m:t>
          </m:r>
          <m:sSub>
            <m:e>
              <m:r>
                <m:t>k</m:t>
              </m:r>
            </m:e>
            <m:sub>
              <m:r>
                <m:t>n</m:t>
              </m:r>
            </m:sub>
          </m:sSub>
          <m:r>
            <m:rPr>
              <m:sty m:val="p"/>
            </m:rPr>
            <m:t>.</m:t>
          </m:r>
          <m:r>
            <m:t>  </m:t>
          </m:r>
          <m:r>
            <m:rPr>
              <m:nor/>
              <m:sty m:val="p"/>
            </m:rPr>
            <m:t>(19)</m:t>
          </m:r>
        </m:oMath>
      </m:oMathPara>
    </w:p>
    <w:p>
      <w:pPr>
        <w:pStyle w:val="Normal"/>
        <w:widowControl/>
        <w:spacing w:after="80" w:line="259" w:lineRule="auto"/>
      </w:pPr>
      <w:r>
        <w:rPr>
          <w:rFonts w:ascii="Times New Roman" w:hAnsi="Times New Roman" w:eastAsia="Times New Roman"/>
          <w:sz w:val="22"/>
        </w:rPr>
        <w:t xml:space="preserve">One convenient common Hilbert space is</w:t>
      </w:r>
    </w:p>
    <w:p>
      <w:pPr>
        <w:pStyle w:val="Normal"/>
        <w:keepLines/>
        <w:widowControl/>
        <w:spacing w:before="60" w:after="80" w:line="259" w:lineRule="auto"/>
      </w:pPr>
      <m:oMathPara>
        <m:oMathParaPr>
          <m:jc m:val="center"/>
        </m:oMathParaPr>
        <m:oMath>
          <m:r>
            <m:rPr>
              <m:sty m:val="p"/>
              <m:scr m:val="script"/>
            </m:rPr>
            <m:t>H</m:t>
          </m:r>
          <m:r>
            <m:rPr>
              <m:sty m:val="p"/>
            </m:rPr>
            <m:t>=</m:t>
          </m:r>
          <m:sSup>
            <m:e>
              <m:r>
                <m:t>L</m:t>
              </m:r>
            </m:e>
            <m:sup>
              <m:r>
                <m:t>2</m:t>
              </m:r>
            </m:sup>
          </m:sSup>
          <m:d>
            <m:dPr>
              <m:begChr m:val="("/>
              <m:endChr m:val=")"/>
              <m:sepChr m:val=""/>
              <m:grow/>
            </m:dPr>
            <m:e>
              <m:r>
                <m:rPr>
                  <m:sty m:val="p"/>
                  <m:scr m:val="double-struck"/>
                </m:rPr>
                <m:t>R</m:t>
              </m:r>
              <m:r>
                <m:rPr>
                  <m:sty m:val="p"/>
                </m:rPr>
                <m:t>,</m:t>
              </m:r>
              <m:r>
                <m:t>d</m:t>
              </m:r>
              <m:sSub>
                <m:e>
                  <m:r>
                    <m:t>Q</m:t>
                  </m:r>
                </m:e>
                <m:sub>
                  <m:r>
                    <m:t>0</m:t>
                  </m:r>
                </m:sub>
              </m:sSub>
            </m:e>
          </m:d>
          <m:r>
            <m:rPr>
              <m:sty m:val="p"/>
            </m:rPr>
            <m:t>⊗</m:t>
          </m:r>
          <m:sSub>
            <m:e>
              <m:r>
                <m:rPr>
                  <m:sty m:val="p"/>
                  <m:scr m:val="script"/>
                </m:rPr>
                <m:t>F</m:t>
              </m:r>
            </m:e>
            <m:sub>
              <m:r>
                <m:t>s</m:t>
              </m:r>
            </m:sub>
          </m:sSub>
          <m:d>
            <m:dPr>
              <m:begChr m:val="("/>
              <m:endChr m:val=")"/>
              <m:sepChr m:val=""/>
              <m:grow/>
            </m:dPr>
            <m:e>
              <m:sSup>
                <m:e>
                  <m:r>
                    <m:rPr>
                      <m:sty m:val="p"/>
                    </m:rPr>
                    <m:t>ℓ</m:t>
                  </m:r>
                </m:e>
                <m:sup>
                  <m:r>
                    <m:t>2</m:t>
                  </m:r>
                </m:sup>
              </m:sSup>
              <m:r>
                <m:rPr>
                  <m:sty m:val="p"/>
                </m:rPr>
                <m:t>{</m:t>
              </m:r>
              <m:d>
                <m:dPr>
                  <m:begChr m:val="("/>
                  <m:endChr m:val=")"/>
                  <m:sepChr m:val=""/>
                  <m:grow/>
                </m:dPr>
                <m:e>
                  <m:r>
                    <m:t>n</m:t>
                  </m:r>
                  <m:r>
                    <m:rPr>
                      <m:sty m:val="p"/>
                    </m:rPr>
                    <m:t>,</m:t>
                  </m:r>
                  <m:r>
                    <m:t>σ</m:t>
                  </m:r>
                </m:e>
              </m:d>
              <m:r>
                <m:rPr>
                  <m:sty m:val="p"/>
                </m:rPr>
                <m:t>:</m:t>
              </m:r>
              <m:r>
                <m:t>n</m:t>
              </m:r>
              <m:r>
                <m:rPr>
                  <m:sty m:val="p"/>
                </m:rPr>
                <m:t>≥</m:t>
              </m:r>
              <m:r>
                <m:t>1</m:t>
              </m:r>
              <m:r>
                <m:rPr>
                  <m:sty m:val="p"/>
                </m:rPr>
                <m:t>}</m:t>
              </m:r>
            </m:e>
          </m:d>
          <m:r>
            <m:rPr>
              <m:sty m:val="p"/>
            </m:rPr>
            <m:t>.</m:t>
          </m:r>
          <m:r>
            <m:t>  </m:t>
          </m:r>
          <m:r>
            <m:rPr>
              <m:nor/>
              <m:sty m:val="p"/>
            </m:rPr>
            <m:t>(20)</m:t>
          </m:r>
        </m:oMath>
      </m:oMathPara>
    </w:p>
    <w:p>
      <w:pPr>
        <w:pStyle w:val="Normal"/>
        <w:widowControl/>
        <w:spacing w:after="80" w:line="259" w:lineRule="auto"/>
      </w:pPr>
      <w:r>
        <w:rPr>
          <w:rFonts w:ascii="Times New Roman" w:hAnsi="Times New Roman" w:eastAsia="Times New Roman"/>
          <w:sz w:val="22"/>
        </w:rPr>
        <w:t xml:space="preserve">Each finite oscillator space embeds by placing the omitted modes in their vacuum. The identification uses the creation operators of the corresponding finite frequencies; it is specified, not inferred from an arbitrary abstract Hilbert-space isomorphism. On (20) extend the normal-ordered finite generator by leaving omitted modes dynamically idle:</w:t>
      </w:r>
    </w:p>
    <w:p>
      <w:pPr>
        <w:pStyle w:val="Normal"/>
        <w:keepLines/>
        <w:widowControl/>
        <w:spacing w:before="60" w:after="80" w:line="259" w:lineRule="auto"/>
      </w:pPr>
      <m:oMathPara>
        <m:oMathParaPr>
          <m:jc m:val="center"/>
        </m:oMathParaPr>
        <m:oMath>
          <m:m>
            <m:mPr>
              <m:baseJc m:val="center"/>
              <m:plcHide m:val="on"/>
              <m:mcs>
                <m:mc>
                  <m:mcPr>
                    <m:mcJc m:val="right"/>
                    <m:count m:val="1"/>
                  </m:mcPr>
                </m:mc>
                <m:mc>
                  <m:mcPr>
                    <m:mcJc m:val="left"/>
                    <m:count m:val="1"/>
                  </m:mcPr>
                </m:mc>
              </m:mcs>
            </m:mPr>
            <m:mr>
              <m:e>
                <m:sSub>
                  <m:e>
                    <m:bar>
                      <m:barPr>
                        <m:pos m:val="top"/>
                      </m:barPr>
                      <m:e>
                        <m:r>
                          <m:t>H</m:t>
                        </m:r>
                      </m:e>
                    </m:bar>
                  </m:e>
                  <m:sub>
                    <m:r>
                      <m:t>a</m:t>
                    </m:r>
                  </m:sub>
                </m:sSub>
              </m:e>
              <m:e>
                <m:r>
                  <m:rPr>
                    <m:sty m:val="p"/>
                  </m:rPr>
                  <m:t>=</m:t>
                </m:r>
                <m:f>
                  <m:fPr>
                    <m:type m:val="bar"/>
                  </m:fPr>
                  <m:num>
                    <m:sSubSup>
                      <m:e>
                        <m:r>
                          <m:t>P</m:t>
                        </m:r>
                      </m:e>
                      <m:sub>
                        <m:r>
                          <m:t>0</m:t>
                        </m:r>
                      </m:sub>
                      <m:sup>
                        <m:r>
                          <m:t>2</m:t>
                        </m:r>
                      </m:sup>
                    </m:sSubSup>
                  </m:num>
                  <m:den>
                    <m:r>
                      <m:t>2</m:t>
                    </m:r>
                  </m:den>
                </m:f>
                <m:r>
                  <m:rPr>
                    <m:sty m:val="p"/>
                  </m:rPr>
                  <m:t>+</m:t>
                </m:r>
                <m:nary>
                  <m:naryPr>
                    <m:chr m:val="∑"/>
                    <m:limLoc m:val="undOvr"/>
                    <m:subHide m:val="off"/>
                    <m:supHide m:val="on"/>
                  </m:naryPr>
                  <m:sub>
                    <m:r>
                      <m:t>n</m:t>
                    </m:r>
                    <m:r>
                      <m:rPr>
                        <m:sty m:val="p"/>
                      </m:rPr>
                      <m:t>≤</m:t>
                    </m:r>
                    <m:d>
                      <m:dPr>
                        <m:begChr m:val="("/>
                        <m:endChr m:val=")"/>
                        <m:sepChr m:val=""/>
                        <m:grow/>
                      </m:dPr>
                      <m:e>
                        <m:r>
                          <m:t>N</m:t>
                        </m:r>
                        <m:r>
                          <m:rPr>
                            <m:sty m:val="p"/>
                          </m:rPr>
                          <m:t>−</m:t>
                        </m:r>
                        <m:r>
                          <m:t>1</m:t>
                        </m:r>
                      </m:e>
                    </m:d>
                    <m:r>
                      <m:rPr>
                        <m:sty m:val="p"/>
                      </m:rPr>
                      <m:t>/</m:t>
                    </m:r>
                    <m:r>
                      <m:t>2</m:t>
                    </m:r>
                    <m:r>
                      <m:rPr>
                        <m:sty m:val="p"/>
                      </m:rPr>
                      <m:t>,</m:t>
                    </m:r>
                    <m:r>
                      <m:t>σ</m:t>
                    </m:r>
                  </m:sub>
                  <m:sup>
                    <m:r>
                      <m:t>​</m:t>
                    </m:r>
                  </m:sup>
                  <m:e>
                    <m:r>
                      <m:rPr>
                        <m:sty m:val="p"/>
                      </m:rPr>
                      <m:t>ℏ</m:t>
                    </m:r>
                  </m:e>
                </m:nary>
                <m:sSub>
                  <m:e>
                    <m:r>
                      <m:t>ω</m:t>
                    </m:r>
                  </m:e>
                  <m:sub>
                    <m:r>
                      <m:t>a</m:t>
                    </m:r>
                    <m:r>
                      <m:rPr>
                        <m:sty m:val="p"/>
                      </m:rPr>
                      <m:t>,</m:t>
                    </m:r>
                    <m:r>
                      <m:t>n</m:t>
                    </m:r>
                  </m:sub>
                </m:sSub>
                <m:sSub>
                  <m:e>
                    <m:r>
                      <m:rPr>
                        <m:sty m:val="p"/>
                        <m:scr m:val="sans-serif"/>
                      </m:rPr>
                      <m:t>N</m:t>
                    </m:r>
                  </m:e>
                  <m:sub>
                    <m:r>
                      <m:t>n</m:t>
                    </m:r>
                    <m:r>
                      <m:rPr>
                        <m:sty m:val="p"/>
                      </m:rPr>
                      <m:t>,</m:t>
                    </m:r>
                    <m:r>
                      <m:t>σ</m:t>
                    </m:r>
                  </m:sub>
                </m:sSub>
                <m:r>
                  <m:rPr>
                    <m:sty m:val="p"/>
                  </m:rPr>
                  <m:t>,</m:t>
                </m:r>
              </m:e>
            </m:mr>
            <m:mr>
              <m:e>
                <m:r>
                  <m:t>H</m:t>
                </m:r>
              </m:e>
              <m:e>
                <m:r>
                  <m:rPr>
                    <m:sty m:val="p"/>
                  </m:rPr>
                  <m:t>=</m:t>
                </m:r>
                <m:f>
                  <m:fPr>
                    <m:type m:val="bar"/>
                  </m:fPr>
                  <m:num>
                    <m:sSubSup>
                      <m:e>
                        <m:r>
                          <m:t>P</m:t>
                        </m:r>
                      </m:e>
                      <m:sub>
                        <m:r>
                          <m:t>0</m:t>
                        </m:r>
                      </m:sub>
                      <m:sup>
                        <m:r>
                          <m:t>2</m:t>
                        </m:r>
                      </m:sup>
                    </m:sSubSup>
                  </m:num>
                  <m:den>
                    <m:r>
                      <m:t>2</m:t>
                    </m:r>
                  </m:den>
                </m:f>
                <m:r>
                  <m:rPr>
                    <m:sty m:val="p"/>
                  </m:rPr>
                  <m:t>+</m:t>
                </m:r>
                <m:nary>
                  <m:naryPr>
                    <m:chr m:val="∑"/>
                    <m:limLoc m:val="undOvr"/>
                    <m:subHide m:val="off"/>
                    <m:supHide m:val="on"/>
                  </m:naryPr>
                  <m:sub>
                    <m:r>
                      <m:t>n</m:t>
                    </m:r>
                    <m:r>
                      <m:rPr>
                        <m:sty m:val="p"/>
                      </m:rPr>
                      <m:t>≥</m:t>
                    </m:r>
                    <m:r>
                      <m:t>1</m:t>
                    </m:r>
                    <m:r>
                      <m:rPr>
                        <m:sty m:val="p"/>
                      </m:rPr>
                      <m:t>,</m:t>
                    </m:r>
                    <m:r>
                      <m:t>σ</m:t>
                    </m:r>
                  </m:sub>
                  <m:sup>
                    <m:r>
                      <m:t>​</m:t>
                    </m:r>
                  </m:sup>
                  <m:e>
                    <m:r>
                      <m:rPr>
                        <m:sty m:val="p"/>
                      </m:rPr>
                      <m:t>ℏ</m:t>
                    </m:r>
                  </m:e>
                </m:nary>
                <m:sSub>
                  <m:e>
                    <m:r>
                      <m:t>ω</m:t>
                    </m:r>
                  </m:e>
                  <m:sub>
                    <m:r>
                      <m:t>n</m:t>
                    </m:r>
                  </m:sub>
                </m:sSub>
                <m:sSub>
                  <m:e>
                    <m:r>
                      <m:rPr>
                        <m:sty m:val="p"/>
                        <m:scr m:val="sans-serif"/>
                      </m:rPr>
                      <m:t>N</m:t>
                    </m:r>
                  </m:e>
                  <m:sub>
                    <m:r>
                      <m:t>n</m:t>
                    </m:r>
                    <m:r>
                      <m:rPr>
                        <m:sty m:val="p"/>
                      </m:rPr>
                      <m:t>,</m:t>
                    </m:r>
                    <m:r>
                      <m:t>σ</m:t>
                    </m:r>
                  </m:sub>
                </m:sSub>
                <m:r>
                  <m:rPr>
                    <m:sty m:val="p"/>
                  </m:rPr>
                  <m:t>.</m:t>
                </m:r>
              </m:e>
            </m:mr>
          </m:m>
          <m:r>
            <m:t>  </m:t>
          </m:r>
          <m:r>
            <m:rPr>
              <m:nor/>
              <m:sty m:val="p"/>
            </m:rPr>
            <m:t>(21)</m:t>
          </m:r>
        </m:oMath>
      </m:oMathPara>
    </w:p>
    <w:p>
      <w:pPr>
        <w:pStyle w:val="Normal"/>
        <w:widowControl/>
        <w:spacing w:after="80" w:line="259" w:lineRule="auto"/>
      </w:pPr>
      <w:r>
        <w:rPr>
          <w:rFonts w:ascii="Times New Roman" w:hAnsi="Times New Roman" w:eastAsia="Times New Roman"/>
          <w:sz w:val="22"/>
        </w:rPr>
        <w:t xml:space="preserve">On the embedded finite system,</w:t>
      </w:r>
      <w:r>
        <w:rPr>
          <w:rFonts w:ascii="Times New Roman" w:hAnsi="Times New Roman" w:eastAsia="Times New Roman"/>
          <w:sz w:val="22"/>
        </w:rPr>
        <w:t xml:space="preserve"> </w:t>
      </w:r>
      <m:oMath>
        <m:sSub>
          <m:e>
            <m:bar>
              <m:barPr>
                <m:pos m:val="top"/>
              </m:barPr>
              <m:e>
                <m:r>
                  <m:t>H</m:t>
                </m:r>
              </m:e>
            </m:ba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differs from</w:t>
      </w:r>
      <w:r>
        <w:rPr>
          <w:rFonts w:ascii="Times New Roman" w:hAnsi="Times New Roman" w:eastAsia="Times New Roman"/>
          <w:sz w:val="22"/>
        </w:rPr>
        <w:t xml:space="preserve"> </w:t>
      </w:r>
      <m:oMath>
        <m:sSub>
          <m:e>
            <m:r>
              <m:t>H</m:t>
            </m: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only by its oscillator zero-point energy. Subtracting this scalar fixes an otherwise divergent overall phase; it does not affect Heisenberg fields or commutators. The series defining</w:t>
      </w:r>
      <w:r>
        <w:rPr>
          <w:rFonts w:ascii="Times New Roman" w:hAnsi="Times New Roman" w:eastAsia="Times New Roman"/>
          <w:sz w:val="22"/>
        </w:rPr>
        <w:t xml:space="preserve"> </w:t>
      </w:r>
      <m:oMath>
        <m:r>
          <m:t>H</m:t>
        </m:r>
      </m:oMath>
      <w:r>
        <w:rPr>
          <w:rFonts w:ascii="Times New Roman" w:hAnsi="Times New Roman" w:eastAsia="Times New Roman"/>
          <w:sz w:val="22"/>
        </w:rPr>
        <w:t xml:space="preserve"> </w:t>
      </w:r>
      <w:r>
        <w:rPr>
          <w:rFonts w:ascii="Times New Roman" w:hAnsi="Times New Roman" w:eastAsia="Times New Roman"/>
          <w:sz w:val="22"/>
        </w:rPr>
        <w:t xml:space="preserve">is the nonnegative second-quantised generator on its natural domain.</w:t>
      </w:r>
    </w:p>
    <w:bookmarkEnd w:id="42"/>
    <w:bookmarkStart w:id="43" w:name="statement-and-proof"/>
    <w:p>
      <w:pPr>
        <w:pStyle w:val="Heading3"/>
        <w:keepNext/>
        <w:widowControl/>
        <w:spacing w:before="240" w:after="120"/>
      </w:pPr>
      <w:r>
        <w:rPr>
          <w:rFonts w:ascii="Times New Roman" w:hAnsi="Times New Roman" w:eastAsia="Times New Roman" w:cs="Times New Roman"/>
          <w:b/>
          <w:color w:val="000000"/>
          <w:sz w:val="23"/>
          <w:u w:val="none"/>
        </w:rPr>
        <w:t xml:space="preserve">5.2. Statement and proof</w:t>
      </w:r>
    </w:p>
    <w:p>
      <w:pPr>
        <w:pStyle w:val="Normal"/>
        <w:widowControl/>
        <w:spacing w:after="80" w:line="259" w:lineRule="auto"/>
      </w:pPr>
      <w:r>
        <w:rPr>
          <w:rFonts w:ascii="Times New Roman" w:hAnsi="Times New Roman" w:eastAsia="Times New Roman"/>
          <w:sz w:val="22"/>
        </w:rPr>
        <w:t xml:space="preserve">For a real spatial test function</w:t>
      </w:r>
      <w:r>
        <w:rPr>
          <w:rFonts w:ascii="Times New Roman" w:hAnsi="Times New Roman" w:eastAsia="Times New Roman"/>
          <w:sz w:val="22"/>
        </w:rPr>
        <w:t xml:space="preserve"> </w:t>
      </w:r>
      <m:oMath>
        <m:r>
          <m:t>f</m:t>
        </m:r>
      </m:oMath>
      <w:r>
        <w:rPr>
          <w:rFonts w:ascii="Times New Roman" w:hAnsi="Times New Roman" w:eastAsia="Times New Roman"/>
          <w:sz w:val="22"/>
        </w:rPr>
        <w:t xml:space="preserve">, let</w:t>
      </w:r>
    </w:p>
    <w:p>
      <w:pPr>
        <w:pStyle w:val="Normal"/>
        <w:keepLines/>
        <w:widowControl/>
        <w:spacing w:before="60" w:after="80" w:line="259" w:lineRule="auto"/>
      </w:pPr>
      <m:oMathPara>
        <m:oMathParaPr>
          <m:jc m:val="center"/>
        </m:oMathParaPr>
        <m:oMath>
          <m:sSubSup>
            <m:e>
              <m:r>
                <m:t>Φ</m:t>
              </m:r>
            </m:e>
            <m:sub>
              <m:r>
                <m:t>a</m:t>
              </m:r>
            </m:sub>
            <m:sup>
              <m:r>
                <m:t>J</m:t>
              </m:r>
            </m:sup>
          </m:sSubSup>
          <m:d>
            <m:dPr>
              <m:begChr m:val="("/>
              <m:endChr m:val=")"/>
              <m:sepChr m:val=""/>
              <m:grow/>
            </m:dPr>
            <m:e>
              <m:r>
                <m:t>t</m:t>
              </m:r>
              <m:r>
                <m:rPr>
                  <m:sty m:val="p"/>
                </m:rPr>
                <m:t>,</m:t>
              </m:r>
              <m:r>
                <m:t>f</m:t>
              </m:r>
            </m:e>
          </m:d>
          <m:r>
            <m:rPr>
              <m:sty m:val="p"/>
            </m:rPr>
            <m:t>=</m:t>
          </m:r>
          <m:r>
            <m:t>a</m:t>
          </m:r>
          <m:nary>
            <m:naryPr>
              <m:chr m:val="∑"/>
              <m:limLoc m:val="undOvr"/>
              <m:subHide m:val="off"/>
              <m:supHide m:val="on"/>
            </m:naryPr>
            <m:sub>
              <m:r>
                <m:t>j</m:t>
              </m:r>
            </m:sub>
            <m:sup>
              <m:r>
                <m:t>​</m:t>
              </m:r>
            </m:sup>
            <m:e>
              <m:sSub>
                <m:e>
                  <m:d>
                    <m:dPr>
                      <m:begChr m:val="("/>
                      <m:endChr m:val=")"/>
                      <m:sepChr m:val=""/>
                      <m:grow/>
                    </m:dPr>
                    <m:e>
                      <m:sSub>
                        <m:e>
                          <m:r>
                            <m:t>Q</m:t>
                          </m:r>
                        </m:e>
                        <m:sub>
                          <m:r>
                            <m:t>a</m:t>
                          </m:r>
                        </m:sub>
                      </m:sSub>
                      <m:r>
                        <m:t>f</m:t>
                      </m:r>
                    </m:e>
                  </m:d>
                </m:e>
                <m:sub>
                  <m:r>
                    <m:t>j</m:t>
                  </m:r>
                </m:sub>
              </m:sSub>
            </m:e>
          </m:nary>
          <m:sSub>
            <m:e>
              <m:r>
                <m:t>q</m:t>
              </m:r>
            </m:e>
            <m:sub>
              <m:r>
                <m:t>j</m:t>
              </m:r>
            </m:sub>
          </m:sSub>
          <m:d>
            <m:dPr>
              <m:begChr m:val="("/>
              <m:endChr m:val=")"/>
              <m:sepChr m:val=""/>
              <m:grow/>
            </m:dPr>
            <m:e>
              <m:r>
                <m:t>t</m:t>
              </m:r>
            </m:e>
          </m:d>
          <m:r>
            <m:rPr>
              <m:sty m:val="p"/>
            </m:rPr>
            <m:t>,</m:t>
          </m:r>
          <m:r>
            <m:t>  </m:t>
          </m:r>
          <m:sSubSup>
            <m:e>
              <m:r>
                <m:t>Φ</m:t>
              </m:r>
            </m:e>
            <m:sub>
              <m:r>
                <m:t>a</m:t>
              </m:r>
            </m:sub>
            <m:sup>
              <m:r>
                <m:t>E</m:t>
              </m:r>
            </m:sup>
          </m:sSubSup>
          <m:d>
            <m:dPr>
              <m:begChr m:val="("/>
              <m:endChr m:val=")"/>
              <m:sepChr m:val=""/>
              <m:grow/>
            </m:dPr>
            <m:e>
              <m:r>
                <m:t>t</m:t>
              </m:r>
              <m:r>
                <m:rPr>
                  <m:sty m:val="p"/>
                </m:rPr>
                <m:t>,</m:t>
              </m:r>
              <m:r>
                <m:t>f</m:t>
              </m:r>
            </m:e>
          </m:d>
          <m:r>
            <m:rPr>
              <m:sty m:val="p"/>
            </m:rPr>
            <m:t>=</m:t>
          </m:r>
          <m:r>
            <m:t>a</m:t>
          </m:r>
          <m:nary>
            <m:naryPr>
              <m:chr m:val="∑"/>
              <m:limLoc m:val="undOvr"/>
              <m:subHide m:val="off"/>
              <m:supHide m:val="on"/>
            </m:naryPr>
            <m:sub>
              <m:r>
                <m:t>j</m:t>
              </m:r>
            </m:sub>
            <m:sup>
              <m:r>
                <m:t>​</m:t>
              </m:r>
            </m:sup>
            <m:e>
              <m:sSub>
                <m:e>
                  <m:d>
                    <m:dPr>
                      <m:begChr m:val="("/>
                      <m:endChr m:val=")"/>
                      <m:sepChr m:val=""/>
                      <m:grow/>
                    </m:dPr>
                    <m:e>
                      <m:sSub>
                        <m:e>
                          <m:r>
                            <m:t>F</m:t>
                          </m:r>
                        </m:e>
                        <m:sub>
                          <m:r>
                            <m:t>a</m:t>
                          </m:r>
                        </m:sub>
                      </m:sSub>
                      <m:r>
                        <m:t>f</m:t>
                      </m:r>
                    </m:e>
                  </m:d>
                </m:e>
                <m:sub>
                  <m:r>
                    <m:t>j</m:t>
                  </m:r>
                </m:sub>
              </m:sSub>
            </m:e>
          </m:nary>
          <m:sSub>
            <m:e>
              <m:r>
                <m:t>q</m:t>
              </m:r>
            </m:e>
            <m:sub>
              <m:r>
                <m:t>j</m:t>
              </m:r>
            </m:sub>
          </m:sSub>
          <m:d>
            <m:dPr>
              <m:begChr m:val="("/>
              <m:endChr m:val=")"/>
              <m:sepChr m:val=""/>
              <m:grow/>
            </m:dPr>
            <m:e>
              <m:r>
                <m:t>t</m:t>
              </m:r>
            </m:e>
          </m:d>
          <m:r>
            <m:rPr>
              <m:sty m:val="p"/>
            </m:rPr>
            <m:t>.</m:t>
          </m:r>
          <m:r>
            <m:t>  </m:t>
          </m:r>
          <m:r>
            <m:rPr>
              <m:nor/>
              <m:sty m:val="p"/>
            </m:rPr>
            <m:t>(22)</m:t>
          </m:r>
        </m:oMath>
      </m:oMathPara>
    </w:p>
    <w:p>
      <w:pPr>
        <w:pStyle w:val="Normal"/>
        <w:widowControl/>
        <w:spacing w:after="80" w:line="259" w:lineRule="auto"/>
      </w:pPr>
      <w:r>
        <w:rPr>
          <w:rFonts w:ascii="Times New Roman" w:hAnsi="Times New Roman" w:eastAsia="Times New Roman"/>
          <w:sz w:val="22"/>
        </w:rPr>
        <w:t xml:space="preserve">For a real</w:t>
      </w:r>
      <w:r>
        <w:rPr>
          <w:rFonts w:ascii="Times New Roman" w:hAnsi="Times New Roman" w:eastAsia="Times New Roman"/>
          <w:sz w:val="22"/>
        </w:rPr>
        <w:t xml:space="preserve"> </w:t>
      </w:r>
      <m:oMath>
        <m:r>
          <m:t>F</m:t>
        </m:r>
        <m:r>
          <m:rPr>
            <m:sty m:val="p"/>
          </m:rPr>
          <m:t>∈</m:t>
        </m:r>
        <m:sSubSup>
          <m:e>
            <m:r>
              <m:t>C</m:t>
            </m:r>
          </m:e>
          <m:sub>
            <m:r>
              <m:t>c</m:t>
            </m:r>
          </m:sub>
          <m:sup>
            <m:r>
              <m:rPr>
                <m:sty m:val="p"/>
              </m:rPr>
              <m:t>∞</m:t>
            </m:r>
          </m:sup>
        </m:sSubSup>
        <m:d>
          <m:dPr>
            <m:begChr m:val="("/>
            <m:endChr m:val=")"/>
            <m:sepChr m:val=""/>
            <m:grow/>
          </m:dPr>
          <m:e>
            <m:r>
              <m:rPr>
                <m:sty m:val="p"/>
                <m:scr m:val="double-struck"/>
              </m:rPr>
              <m:t>R</m:t>
            </m:r>
            <m:r>
              <m:rPr>
                <m:sty m:val="p"/>
              </m:rPr>
              <m:t>×</m:t>
            </m:r>
            <m:sSup>
              <m:e>
                <m:r>
                  <m:t>S</m:t>
                </m:r>
              </m:e>
              <m:sup>
                <m:r>
                  <m:t>1</m:t>
                </m:r>
              </m:sup>
            </m:sSup>
          </m:e>
        </m:d>
      </m:oMath>
      <w:r>
        <w:rPr>
          <w:rFonts w:ascii="Times New Roman" w:hAnsi="Times New Roman" w:eastAsia="Times New Roman"/>
          <w:sz w:val="22"/>
        </w:rPr>
        <w:t xml:space="preserve">, spacetime smearing means</w:t>
      </w:r>
      <w:r>
        <w:rPr>
          <w:rFonts w:ascii="Times New Roman" w:hAnsi="Times New Roman" w:eastAsia="Times New Roman"/>
          <w:sz w:val="22"/>
        </w:rPr>
        <w:t xml:space="preserve"> </w:t>
      </w:r>
      <m:oMath>
        <m:sSubSup>
          <m:e>
            <m:r>
              <m:t>Φ</m:t>
            </m:r>
          </m:e>
          <m:sub>
            <m:r>
              <m:t>a</m:t>
            </m:r>
          </m:sub>
          <m:sup>
            <m:r>
              <m:t>J</m:t>
            </m:r>
          </m:sup>
        </m:sSubSup>
        <m:d>
          <m:dPr>
            <m:begChr m:val="("/>
            <m:endChr m:val=")"/>
            <m:sepChr m:val=""/>
            <m:grow/>
          </m:dPr>
          <m:e>
            <m:r>
              <m:t>F</m:t>
            </m:r>
          </m:e>
        </m:d>
        <m:r>
          <m:rPr>
            <m:sty m:val="p"/>
          </m:rPr>
          <m:t>=</m:t>
        </m:r>
        <m:r>
          <m:rPr>
            <m:sty m:val="p"/>
          </m:rPr>
          <m:t>∫</m:t>
        </m:r>
        <m:sSubSup>
          <m:e>
            <m:r>
              <m:t>Φ</m:t>
            </m:r>
          </m:e>
          <m:sub>
            <m:r>
              <m:t>a</m:t>
            </m:r>
          </m:sub>
          <m:sup>
            <m:r>
              <m:t>J</m:t>
            </m:r>
          </m:sup>
        </m:sSubSup>
        <m:d>
          <m:dPr>
            <m:begChr m:val="("/>
            <m:endChr m:val=")"/>
            <m:sepChr m:val=""/>
            <m:grow/>
          </m:dPr>
          <m:e>
            <m:r>
              <m:t>t</m:t>
            </m:r>
            <m:r>
              <m:rPr>
                <m:sty m:val="p"/>
              </m:rPr>
              <m:t>,</m:t>
            </m:r>
            <m:sSub>
              <m:e>
                <m:r>
                  <m:t>F</m:t>
                </m:r>
              </m:e>
              <m:sub>
                <m:r>
                  <m:t>t</m:t>
                </m:r>
              </m:sub>
            </m:sSub>
          </m:e>
        </m:d>
        <m:r>
          <m:t> </m:t>
        </m:r>
        <m:r>
          <m:t>d</m:t>
        </m:r>
        <m:r>
          <m:t>t</m:t>
        </m:r>
      </m:oMath>
      <w:r>
        <w:rPr>
          <w:rFonts w:ascii="Times New Roman" w:hAnsi="Times New Roman" w:eastAsia="Times New Roman"/>
          <w:sz w:val="22"/>
        </w:rPr>
        <w:t xml:space="preserve">, and similarly for</w:t>
      </w:r>
      <w:r>
        <w:rPr>
          <w:rFonts w:ascii="Times New Roman" w:hAnsi="Times New Roman" w:eastAsia="Times New Roman"/>
          <w:sz w:val="22"/>
        </w:rPr>
        <w:t xml:space="preserve"> </w:t>
      </w:r>
      <m:oMath>
        <m:r>
          <m:t>E</m:t>
        </m:r>
      </m:oMath>
      <w:r>
        <w:rPr>
          <w:rFonts w:ascii="Times New Roman" w:hAnsi="Times New Roman" w:eastAsia="Times New Roman"/>
          <w:sz w:val="22"/>
        </w:rPr>
        <w:t xml:space="preserve">. The continuum field is the usual massless mode expansion, with its full free zero-mode term retained. Write</w:t>
      </w:r>
    </w:p>
    <w:p>
      <w:pPr>
        <w:pStyle w:val="Normal"/>
        <w:keepLines/>
        <w:widowControl/>
        <w:spacing w:before="60" w:after="80" w:line="259" w:lineRule="auto"/>
      </w:pPr>
      <m:oMathPara>
        <m:oMathParaPr>
          <m:jc m:val="center"/>
        </m:oMathParaPr>
        <m:oMath>
          <m:r>
            <m:rPr>
              <m:sty m:val="p"/>
              <m:scr m:val="script"/>
            </m:rPr>
            <m:t>E</m:t>
          </m:r>
          <m:d>
            <m:dPr>
              <m:begChr m:val="("/>
              <m:endChr m:val=")"/>
              <m:sepChr m:val=""/>
              <m:grow/>
            </m:dPr>
            <m:e>
              <m:r>
                <m:t>F</m:t>
              </m:r>
              <m:r>
                <m:rPr>
                  <m:sty m:val="p"/>
                </m:rPr>
                <m:t>,</m:t>
              </m:r>
              <m:r>
                <m:t>G</m:t>
              </m:r>
            </m:e>
          </m:d>
          <m:r>
            <m:rPr>
              <m:sty m:val="p"/>
            </m:rPr>
            <m:t>=</m:t>
          </m:r>
          <m:r>
            <m:rPr>
              <m:sty m:val="p"/>
            </m:rPr>
            <m:t>∫</m:t>
          </m:r>
          <m:r>
            <m:t>​</m:t>
          </m:r>
          <m:r>
            <m:t>​</m:t>
          </m:r>
          <m:r>
            <m:rPr>
              <m:sty m:val="p"/>
            </m:rPr>
            <m:t>∫</m:t>
          </m:r>
          <m:r>
            <m:rPr>
              <m:sty m:val="p"/>
            </m:rPr>
            <m:t>⟨</m:t>
          </m:r>
          <m:sSub>
            <m:e>
              <m:r>
                <m:t>F</m:t>
              </m:r>
            </m:e>
            <m:sub>
              <m:r>
                <m:t>t</m:t>
              </m:r>
            </m:sub>
          </m:sSub>
          <m:r>
            <m:rPr>
              <m:sty m:val="p"/>
            </m:rPr>
            <m:t>,</m:t>
          </m:r>
          <m:r>
            <m:t>S</m:t>
          </m:r>
          <m:d>
            <m:dPr>
              <m:begChr m:val="("/>
              <m:endChr m:val=")"/>
              <m:sepChr m:val=""/>
              <m:grow/>
            </m:dPr>
            <m:e>
              <m:r>
                <m:t>t</m:t>
              </m:r>
              <m:r>
                <m:rPr>
                  <m:sty m:val="p"/>
                </m:rPr>
                <m:t>−</m:t>
              </m:r>
              <m:r>
                <m:t>s</m:t>
              </m:r>
            </m:e>
          </m:d>
          <m:sSub>
            <m:e>
              <m:r>
                <m:t>G</m:t>
              </m:r>
            </m:e>
            <m:sub>
              <m:r>
                <m:t>s</m:t>
              </m:r>
            </m:sub>
          </m:sSub>
          <m:sSub>
            <m:e>
              <m:r>
                <m:rPr>
                  <m:sty m:val="p"/>
                </m:rPr>
                <m:t>⟩</m:t>
              </m:r>
            </m:e>
            <m:sub>
              <m:sSup>
                <m:e>
                  <m:r>
                    <m:t>L</m:t>
                  </m:r>
                </m:e>
                <m:sup>
                  <m:r>
                    <m:t>2</m:t>
                  </m:r>
                </m:sup>
              </m:sSup>
            </m:sub>
          </m:sSub>
          <m:r>
            <m:t> </m:t>
          </m:r>
          <m:r>
            <m:t>d</m:t>
          </m:r>
          <m:r>
            <m:t>t</m:t>
          </m:r>
          <m:r>
            <m:t> </m:t>
          </m:r>
          <m:r>
            <m:t>d</m:t>
          </m:r>
          <m:r>
            <m:t>s</m:t>
          </m:r>
          <m:r>
            <m:rPr>
              <m:sty m:val="p"/>
            </m:rPr>
            <m:t>,</m:t>
          </m:r>
          <m:r>
            <m:t>  </m:t>
          </m:r>
          <m:r>
            <m:t>S</m:t>
          </m:r>
          <m:d>
            <m:dPr>
              <m:begChr m:val="("/>
              <m:endChr m:val=")"/>
              <m:sepChr m:val=""/>
              <m:grow/>
            </m:dPr>
            <m:e>
              <m:r>
                <m:t>t</m:t>
              </m:r>
            </m:e>
          </m:d>
          <m:r>
            <m:rPr>
              <m:sty m:val="p"/>
            </m:rPr>
            <m:t>=</m:t>
          </m:r>
          <m:f>
            <m:fPr>
              <m:type m:val="bar"/>
            </m:fPr>
            <m:num>
              <m:r>
                <m:rPr>
                  <m:sty m:val="p"/>
                </m:rPr>
                <m:t>sin</m:t>
              </m:r>
              <m:d>
                <m:dPr>
                  <m:begChr m:val="("/>
                  <m:endChr m:val=")"/>
                  <m:sepChr m:val=""/>
                  <m:grow/>
                </m:dPr>
                <m:e>
                  <m:r>
                    <m:t>t</m:t>
                  </m:r>
                  <m:r>
                    <m:t>c</m:t>
                  </m:r>
                  <m:rad>
                    <m:radPr>
                      <m:degHide m:val="on"/>
                    </m:radPr>
                    <m:deg/>
                    <m:e>
                      <m:r>
                        <m:rPr>
                          <m:sty m:val="p"/>
                        </m:rPr>
                        <m:t>−</m:t>
                      </m:r>
                      <m:sSubSup>
                        <m:e>
                          <m:r>
                            <m:rPr>
                              <m:sty m:val="p"/>
                            </m:rPr>
                            <m:t>∂</m:t>
                          </m:r>
                        </m:e>
                        <m:sub>
                          <m:r>
                            <m:t>x</m:t>
                          </m:r>
                        </m:sub>
                        <m:sup>
                          <m:r>
                            <m:t>2</m:t>
                          </m:r>
                        </m:sup>
                      </m:sSubSup>
                    </m:e>
                  </m:rad>
                </m:e>
              </m:d>
            </m:num>
            <m:den>
              <m:r>
                <m:t>c</m:t>
              </m:r>
              <m:rad>
                <m:radPr>
                  <m:degHide m:val="on"/>
                </m:radPr>
                <m:deg/>
                <m:e>
                  <m:r>
                    <m:rPr>
                      <m:sty m:val="p"/>
                    </m:rPr>
                    <m:t>−</m:t>
                  </m:r>
                  <m:sSubSup>
                    <m:e>
                      <m:r>
                        <m:rPr>
                          <m:sty m:val="p"/>
                        </m:rPr>
                        <m:t>∂</m:t>
                      </m:r>
                    </m:e>
                    <m:sub>
                      <m:r>
                        <m:t>x</m:t>
                      </m:r>
                    </m:sub>
                    <m:sup>
                      <m:r>
                        <m:t>2</m:t>
                      </m:r>
                    </m:sup>
                  </m:sSubSup>
                </m:e>
              </m:rad>
            </m:den>
          </m:f>
          <m:r>
            <m:rPr>
              <m:sty m:val="p"/>
            </m:rPr>
            <m:t>.</m:t>
          </m:r>
          <m:r>
            <m:t>  </m:t>
          </m:r>
          <m:r>
            <m:rPr>
              <m:nor/>
              <m:sty m:val="p"/>
            </m:rPr>
            <m:t>(23)</m:t>
          </m:r>
        </m:oMath>
      </m:oMathPara>
    </w:p>
    <w:p>
      <w:pPr>
        <w:pStyle w:val="Normal"/>
        <w:widowControl/>
        <w:spacing w:after="80" w:line="259" w:lineRule="auto"/>
      </w:pPr>
      <w:r>
        <w:rPr>
          <w:bCs/>
          <w:rFonts w:ascii="Times New Roman" w:hAnsi="Times New Roman" w:eastAsia="Times New Roman"/>
          <w:b/>
          <w:sz w:val="22"/>
        </w:rPr>
        <w:t xml:space="preserve">Theorem 4 (unitary quantum continuum control).</w:t>
      </w:r>
      <w:r>
        <w:rPr>
          <w:rFonts w:ascii="Times New Roman" w:hAnsi="Times New Roman" w:eastAsia="Times New Roman"/>
          <w:sz w:val="22"/>
        </w:rPr>
        <w:t xml:space="preserve"> </w:t>
      </w:r>
      <w:r>
        <w:rPr>
          <w:rFonts w:ascii="Times New Roman" w:hAnsi="Times New Roman" w:eastAsia="Times New Roman"/>
          <w:sz w:val="22"/>
        </w:rPr>
        <w:t xml:space="preserve">For the model (18)–(22):</w:t>
      </w:r>
    </w:p>
    <w:p>
      <w:pPr>
        <w:pStyle w:val="Normal"/>
        <w:widowControl/>
        <w:spacing w:after="80" w:line="259" w:lineRule="auto"/>
      </w:pPr>
      <w:r>
        <w:rPr>
          <w:bCs/>
          <w:rFonts w:ascii="Times New Roman" w:hAnsi="Times New Roman" w:eastAsia="Times New Roman"/>
          <w:b/>
          <w:sz w:val="22"/>
        </w:rPr>
        <w:t xml:space="preserve">1.</w:t>
      </w:r>
      <w:r>
        <w:rPr>
          <w:rFonts w:ascii="Times New Roman" w:hAnsi="Times New Roman" w:eastAsia="Times New Roman"/>
          <w:sz w:val="22"/>
        </w:rPr>
        <w:t xml:space="preserve"> </w:t>
      </w:r>
      <w:r>
        <w:rPr>
          <w:rFonts w:ascii="Times New Roman" w:hAnsi="Times New Roman" w:eastAsia="Times New Roman"/>
          <w:sz w:val="22"/>
        </w:rPr>
        <w:t xml:space="preserve">Each finite evolution is unitary. After the explicit embeddings and energy subtraction in (21),</w:t>
      </w:r>
      <w:r>
        <w:rPr>
          <w:rFonts w:ascii="Times New Roman" w:hAnsi="Times New Roman" w:eastAsia="Times New Roman"/>
          <w:sz w:val="22"/>
        </w:rPr>
        <w:t xml:space="preserve"> </w:t>
      </w:r>
      <m:oMath>
        <m:sSup>
          <m:e>
            <m:r>
              <m:t>e</m:t>
            </m:r>
          </m:e>
          <m:sup>
            <m:r>
              <m:rPr>
                <m:sty m:val="p"/>
              </m:rPr>
              <m:t>−</m:t>
            </m:r>
            <m:r>
              <m:t>i</m:t>
            </m:r>
            <m:r>
              <m:t>t</m:t>
            </m:r>
            <m:sSub>
              <m:e>
                <m:bar>
                  <m:barPr>
                    <m:pos m:val="top"/>
                  </m:barPr>
                  <m:e>
                    <m:r>
                      <m:t>H</m:t>
                    </m:r>
                  </m:e>
                </m:bar>
              </m:e>
              <m:sub>
                <m:r>
                  <m:t>a</m:t>
                </m:r>
              </m:sub>
            </m:sSub>
            <m:r>
              <m:rPr>
                <m:sty m:val="p"/>
              </m:rPr>
              <m:t>/</m:t>
            </m:r>
            <m:r>
              <m:rPr>
                <m:sty m:val="p"/>
              </m:rPr>
              <m:t>ℏ</m:t>
            </m:r>
          </m:sup>
        </m:sSup>
        <m:r>
          <m:rPr>
            <m:sty m:val="p"/>
          </m:rPr>
          <m:t>→</m:t>
        </m:r>
        <m:sSup>
          <m:e>
            <m:r>
              <m:t>e</m:t>
            </m:r>
          </m:e>
          <m:sup>
            <m:r>
              <m:rPr>
                <m:sty m:val="p"/>
              </m:rPr>
              <m:t>−</m:t>
            </m:r>
            <m:r>
              <m:t>i</m:t>
            </m:r>
            <m:r>
              <m:t>t</m:t>
            </m:r>
            <m:r>
              <m:t>H</m:t>
            </m:r>
            <m:r>
              <m:rPr>
                <m:sty m:val="p"/>
              </m:rPr>
              <m:t>/</m:t>
            </m:r>
            <m:r>
              <m:rPr>
                <m:sty m:val="p"/>
              </m:rPr>
              <m:t>ℏ</m:t>
            </m:r>
          </m:sup>
        </m:sSup>
      </m:oMath>
      <w:r>
        <w:rPr>
          <w:rFonts w:ascii="Times New Roman" w:hAnsi="Times New Roman" w:eastAsia="Times New Roman"/>
          <w:sz w:val="22"/>
        </w:rPr>
        <w:t xml:space="preserve"> </w:t>
      </w:r>
      <w:r>
        <w:rPr>
          <w:rFonts w:ascii="Times New Roman" w:hAnsi="Times New Roman" w:eastAsia="Times New Roman"/>
          <w:sz w:val="22"/>
        </w:rPr>
        <w:t xml:space="preserve">strongly, uniformly for</w:t>
      </w:r>
      <w:r>
        <w:rPr>
          <w:rFonts w:ascii="Times New Roman" w:hAnsi="Times New Roman" w:eastAsia="Times New Roman"/>
          <w:sz w:val="22"/>
        </w:rPr>
        <w:t xml:space="preserve"> </w:t>
      </w:r>
      <m:oMath>
        <m:r>
          <m:t>t</m:t>
        </m:r>
      </m:oMath>
      <w:r>
        <w:rPr>
          <w:rFonts w:ascii="Times New Roman" w:hAnsi="Times New Roman" w:eastAsia="Times New Roman"/>
          <w:sz w:val="22"/>
        </w:rPr>
        <w:t xml:space="preserve"> </w:t>
      </w:r>
      <w:r>
        <w:rPr>
          <w:rFonts w:ascii="Times New Roman" w:hAnsi="Times New Roman" w:eastAsia="Times New Roman"/>
          <w:sz w:val="22"/>
        </w:rPr>
        <w:t xml:space="preserve">in compact intervals.</w:t>
      </w:r>
    </w:p>
    <w:p>
      <w:pPr>
        <w:pStyle w:val="Normal"/>
        <w:widowControl/>
        <w:spacing w:after="80" w:line="259" w:lineRule="auto"/>
      </w:pPr>
      <w:r>
        <w:rPr>
          <w:bCs/>
          <w:rFonts w:ascii="Times New Roman" w:hAnsi="Times New Roman" w:eastAsia="Times New Roman"/>
          <w:b/>
          <w:sz w:val="22"/>
        </w:rPr>
        <w:t xml:space="preserve">2.</w:t>
      </w:r>
      <w:r>
        <w:rPr>
          <w:rFonts w:ascii="Times New Roman" w:hAnsi="Times New Roman" w:eastAsia="Times New Roman"/>
          <w:sz w:val="22"/>
        </w:rPr>
        <w:t xml:space="preserve"> </w:t>
      </w:r>
      <w:r>
        <w:rPr>
          <w:rFonts w:ascii="Times New Roman" w:hAnsi="Times New Roman" w:eastAsia="Times New Roman"/>
          <w:sz w:val="22"/>
        </w:rPr>
        <w:t xml:space="preserve">The field commutator is exactly the classical response with the physical measure normalisation:</w:t>
      </w:r>
    </w:p>
    <w:p>
      <w:pPr>
        <w:pStyle w:val="Normal"/>
        <w:keepLines/>
        <w:widowControl/>
        <w:spacing w:before="60" w:after="80" w:line="259" w:lineRule="auto"/>
      </w:pPr>
      <m:oMathPara>
        <m:oMathParaPr>
          <m:jc m:val="center"/>
        </m:oMathParaPr>
        <m:oMath>
          <m:m>
            <m:mPr>
              <m:baseJc m:val="center"/>
              <m:plcHide m:val="on"/>
              <m:mcs>
                <m:mc>
                  <m:mcPr>
                    <m:mcJc m:val="right"/>
                    <m:count m:val="1"/>
                  </m:mcPr>
                </m:mc>
                <m:mc>
                  <m:mcPr>
                    <m:mcJc m:val="left"/>
                    <m:count m:val="1"/>
                  </m:mcPr>
                </m:mc>
              </m:mcs>
            </m:mPr>
            <m:mr>
              <m:e>
                <m:d>
                  <m:dPr>
                    <m:begChr m:val="["/>
                    <m:endChr m:val="]"/>
                    <m:sepChr m:val=""/>
                    <m:grow/>
                  </m:dPr>
                  <m:e>
                    <m:sSub>
                      <m:e>
                        <m:r>
                          <m:t>q</m:t>
                        </m:r>
                      </m:e>
                      <m:sub>
                        <m:r>
                          <m:t>i</m:t>
                        </m:r>
                      </m:sub>
                    </m:sSub>
                    <m:d>
                      <m:dPr>
                        <m:begChr m:val="("/>
                        <m:endChr m:val=")"/>
                        <m:sepChr m:val=""/>
                        <m:grow/>
                      </m:dPr>
                      <m:e>
                        <m:r>
                          <m:t>t</m:t>
                        </m:r>
                      </m:e>
                    </m:d>
                    <m:r>
                      <m:rPr>
                        <m:sty m:val="p"/>
                      </m:rPr>
                      <m:t>,</m:t>
                    </m:r>
                    <m:sSub>
                      <m:e>
                        <m:r>
                          <m:t>q</m:t>
                        </m:r>
                      </m:e>
                      <m:sub>
                        <m:r>
                          <m:t>j</m:t>
                        </m:r>
                      </m:sub>
                    </m:sSub>
                    <m:d>
                      <m:dPr>
                        <m:begChr m:val="("/>
                        <m:endChr m:val=")"/>
                        <m:sepChr m:val=""/>
                        <m:grow/>
                      </m:dPr>
                      <m:e>
                        <m:r>
                          <m:t>s</m:t>
                        </m:r>
                      </m:e>
                    </m:d>
                  </m:e>
                </m:d>
              </m:e>
              <m:e>
                <m:r>
                  <m:rPr>
                    <m:sty m:val="p"/>
                  </m:rPr>
                  <m:t>=</m:t>
                </m:r>
                <m:r>
                  <m:rPr>
                    <m:sty m:val="p"/>
                  </m:rPr>
                  <m:t>−</m:t>
                </m:r>
                <m:f>
                  <m:fPr>
                    <m:type m:val="bar"/>
                  </m:fPr>
                  <m:num>
                    <m:r>
                      <m:t>i</m:t>
                    </m:r>
                    <m:r>
                      <m:rPr>
                        <m:sty m:val="p"/>
                      </m:rPr>
                      <m:t>ℏ</m:t>
                    </m:r>
                  </m:num>
                  <m:den>
                    <m:r>
                      <m:t>a</m:t>
                    </m:r>
                  </m:den>
                </m:f>
                <m:sSub>
                  <m:e>
                    <m:d>
                      <m:dPr>
                        <m:begChr m:val="["/>
                        <m:endChr m:val="]"/>
                        <m:sepChr m:val=""/>
                        <m:grow/>
                      </m:dPr>
                      <m:e>
                        <m:sSub>
                          <m:e>
                            <m:r>
                              <m:t>S</m:t>
                            </m:r>
                          </m:e>
                          <m:sub>
                            <m:r>
                              <m:t>a</m:t>
                            </m:r>
                          </m:sub>
                        </m:sSub>
                        <m:d>
                          <m:dPr>
                            <m:begChr m:val="("/>
                            <m:endChr m:val=")"/>
                            <m:sepChr m:val=""/>
                            <m:grow/>
                          </m:dPr>
                          <m:e>
                            <m:r>
                              <m:t>t</m:t>
                            </m:r>
                            <m:r>
                              <m:rPr>
                                <m:sty m:val="p"/>
                              </m:rPr>
                              <m:t>−</m:t>
                            </m:r>
                            <m:r>
                              <m:t>s</m:t>
                            </m:r>
                          </m:e>
                        </m:d>
                      </m:e>
                    </m:d>
                  </m:e>
                  <m:sub>
                    <m:r>
                      <m:t>i</m:t>
                    </m:r>
                    <m:r>
                      <m:t>j</m:t>
                    </m:r>
                  </m:sub>
                </m:sSub>
                <m:r>
                  <m:t>I</m:t>
                </m:r>
                <m:r>
                  <m:rPr>
                    <m:sty m:val="p"/>
                  </m:rPr>
                  <m:t>,</m:t>
                </m:r>
              </m:e>
            </m:mr>
            <m:mr>
              <m:e>
                <m:d>
                  <m:dPr>
                    <m:begChr m:val="["/>
                    <m:endChr m:val="]"/>
                    <m:sepChr m:val=""/>
                    <m:grow/>
                  </m:dPr>
                  <m:e>
                    <m:sSubSup>
                      <m:e>
                        <m:r>
                          <m:t>Φ</m:t>
                        </m:r>
                      </m:e>
                      <m:sub>
                        <m:r>
                          <m:t>a</m:t>
                        </m:r>
                      </m:sub>
                      <m:sup>
                        <m:r>
                          <m:t>J</m:t>
                        </m:r>
                      </m:sup>
                    </m:sSubSup>
                    <m:d>
                      <m:dPr>
                        <m:begChr m:val="("/>
                        <m:endChr m:val=")"/>
                        <m:sepChr m:val=""/>
                        <m:grow/>
                      </m:dPr>
                      <m:e>
                        <m:r>
                          <m:t>t</m:t>
                        </m:r>
                        <m:r>
                          <m:rPr>
                            <m:sty m:val="p"/>
                          </m:rPr>
                          <m:t>,</m:t>
                        </m:r>
                        <m:r>
                          <m:t>f</m:t>
                        </m:r>
                      </m:e>
                    </m:d>
                    <m:r>
                      <m:rPr>
                        <m:sty m:val="p"/>
                      </m:rPr>
                      <m:t>,</m:t>
                    </m:r>
                    <m:sSubSup>
                      <m:e>
                        <m:r>
                          <m:t>Φ</m:t>
                        </m:r>
                      </m:e>
                      <m:sub>
                        <m:r>
                          <m:t>a</m:t>
                        </m:r>
                      </m:sub>
                      <m:sup>
                        <m:r>
                          <m:t>J</m:t>
                        </m:r>
                      </m:sup>
                    </m:sSubSup>
                    <m:d>
                      <m:dPr>
                        <m:begChr m:val="("/>
                        <m:endChr m:val=")"/>
                        <m:sepChr m:val=""/>
                        <m:grow/>
                      </m:dPr>
                      <m:e>
                        <m:r>
                          <m:t>s</m:t>
                        </m:r>
                        <m:r>
                          <m:rPr>
                            <m:sty m:val="p"/>
                          </m:rPr>
                          <m:t>,</m:t>
                        </m:r>
                        <m:r>
                          <m:t>g</m:t>
                        </m:r>
                      </m:e>
                    </m:d>
                  </m:e>
                </m:d>
              </m:e>
              <m:e>
                <m:r>
                  <m:rPr>
                    <m:sty m:val="p"/>
                  </m:rPr>
                  <m:t>=</m:t>
                </m:r>
                <m:r>
                  <m:rPr>
                    <m:sty m:val="p"/>
                  </m:rPr>
                  <m:t>−</m:t>
                </m:r>
                <m:r>
                  <m:t>i</m:t>
                </m:r>
                <m:r>
                  <m:rPr>
                    <m:sty m:val="p"/>
                  </m:rPr>
                  <m:t>ℏ</m:t>
                </m:r>
                <m:r>
                  <m:rPr>
                    <m:sty m:val="p"/>
                  </m:rPr>
                  <m:t>⟨</m:t>
                </m:r>
                <m:sSub>
                  <m:e>
                    <m:r>
                      <m:t>Q</m:t>
                    </m:r>
                  </m:e>
                  <m:sub>
                    <m:r>
                      <m:t>a</m:t>
                    </m:r>
                  </m:sub>
                </m:sSub>
                <m:r>
                  <m:t>f</m:t>
                </m:r>
                <m:r>
                  <m:rPr>
                    <m:sty m:val="p"/>
                  </m:rPr>
                  <m:t>,</m:t>
                </m:r>
                <m:sSub>
                  <m:e>
                    <m:r>
                      <m:t>S</m:t>
                    </m:r>
                  </m:e>
                  <m:sub>
                    <m:r>
                      <m:t>a</m:t>
                    </m:r>
                  </m:sub>
                </m:sSub>
                <m:d>
                  <m:dPr>
                    <m:begChr m:val="("/>
                    <m:endChr m:val=")"/>
                    <m:sepChr m:val=""/>
                    <m:grow/>
                  </m:dPr>
                  <m:e>
                    <m:r>
                      <m:t>t</m:t>
                    </m:r>
                    <m:r>
                      <m:rPr>
                        <m:sty m:val="p"/>
                      </m:rPr>
                      <m:t>−</m:t>
                    </m:r>
                    <m:r>
                      <m:t>s</m:t>
                    </m:r>
                  </m:e>
                </m:d>
                <m:sSub>
                  <m:e>
                    <m:r>
                      <m:t>Q</m:t>
                    </m:r>
                  </m:e>
                  <m:sub>
                    <m:r>
                      <m:t>a</m:t>
                    </m:r>
                  </m:sub>
                </m:sSub>
                <m:r>
                  <m:t>g</m:t>
                </m:r>
                <m:sSub>
                  <m:e>
                    <m:r>
                      <m:rPr>
                        <m:sty m:val="p"/>
                      </m:rPr>
                      <m:t>⟩</m:t>
                    </m:r>
                  </m:e>
                  <m:sub>
                    <m:r>
                      <m:t>a</m:t>
                    </m:r>
                  </m:sub>
                </m:sSub>
                <m:r>
                  <m:t>I</m:t>
                </m:r>
                <m:r>
                  <m:rPr>
                    <m:sty m:val="p"/>
                  </m:rPr>
                  <m:t>.</m:t>
                </m:r>
              </m:e>
            </m:mr>
          </m:m>
          <m:r>
            <m:t>  </m:t>
          </m:r>
          <m:r>
            <m:rPr>
              <m:nor/>
              <m:sty m:val="p"/>
            </m:rPr>
            <m:t>(24)</m:t>
          </m:r>
        </m:oMath>
      </m:oMathPara>
    </w:p>
    <w:p>
      <w:pPr>
        <w:pStyle w:val="Normal"/>
        <w:widowControl/>
        <w:spacing w:after="80" w:line="259" w:lineRule="auto"/>
      </w:pPr>
      <w:r>
        <w:rPr>
          <w:rFonts w:ascii="Times New Roman" w:hAnsi="Times New Roman" w:eastAsia="Times New Roman"/>
          <w:sz w:val="22"/>
        </w:rPr>
        <w:t xml:space="preserve">The analogous identity holds with</w:t>
      </w:r>
      <w:r>
        <w:rPr>
          <w:rFonts w:ascii="Times New Roman" w:hAnsi="Times New Roman" w:eastAsia="Times New Roman"/>
          <w:sz w:val="22"/>
        </w:rPr>
        <w:t xml:space="preserve"> </w:t>
      </w:r>
      <m:oMath>
        <m:sSub>
          <m:e>
            <m:r>
              <m:t>F</m:t>
            </m:r>
          </m:e>
          <m:sub>
            <m:r>
              <m:t>a</m:t>
            </m:r>
          </m:sub>
        </m:sSub>
      </m:oMath>
      <w:r>
        <w:rPr>
          <w:rFonts w:ascii="Times New Roman" w:hAnsi="Times New Roman" w:eastAsia="Times New Roman"/>
          <w:sz w:val="22"/>
        </w:rPr>
        <w:t xml:space="preserve">. Both spacetime-smeared commutator distributions converge to</w:t>
      </w:r>
      <w:r>
        <w:rPr>
          <w:rFonts w:ascii="Times New Roman" w:hAnsi="Times New Roman" w:eastAsia="Times New Roman"/>
          <w:sz w:val="22"/>
        </w:rPr>
        <w:t xml:space="preserve"> </w:t>
      </w:r>
      <m:oMath>
        <m:r>
          <m:rPr>
            <m:sty m:val="p"/>
          </m:rPr>
          <m:t>−</m:t>
        </m:r>
        <m:r>
          <m:t>i</m:t>
        </m:r>
        <m:r>
          <m:rPr>
            <m:sty m:val="p"/>
          </m:rPr>
          <m:t>ℏ</m:t>
        </m:r>
        <m:r>
          <m:rPr>
            <m:sty m:val="p"/>
            <m:scr m:val="script"/>
          </m:rPr>
          <m:t>E</m:t>
        </m:r>
        <m:d>
          <m:dPr>
            <m:begChr m:val="("/>
            <m:endChr m:val=")"/>
            <m:sepChr m:val=""/>
            <m:grow/>
          </m:dPr>
          <m:e>
            <m:r>
              <m:t>F</m:t>
            </m:r>
            <m:r>
              <m:rPr>
                <m:sty m:val="p"/>
              </m:rPr>
              <m:t>,</m:t>
            </m:r>
            <m:r>
              <m:t>G</m:t>
            </m:r>
          </m:e>
        </m:d>
        <m:r>
          <m:t>I</m:t>
        </m:r>
      </m:oMath>
      <w:r>
        <w:rPr>
          <w:rFonts w:ascii="Times New Roman" w:hAnsi="Times New Roman" w:eastAsia="Times New Roman"/>
          <w:sz w:val="22"/>
        </w:rPr>
        <w:t xml:space="preserve">.</w:t>
      </w:r>
    </w:p>
    <w:p>
      <w:pPr>
        <w:pStyle w:val="Normal"/>
        <w:widowControl/>
        <w:spacing w:after="80" w:line="259" w:lineRule="auto"/>
      </w:pPr>
      <w:r>
        <w:rPr>
          <w:bCs/>
          <w:rFonts w:ascii="Times New Roman" w:hAnsi="Times New Roman" w:eastAsia="Times New Roman"/>
          <w:b/>
          <w:sz w:val="22"/>
        </w:rPr>
        <w:t xml:space="preserve">3.</w:t>
      </w:r>
      <w:r>
        <w:rPr>
          <w:rFonts w:ascii="Times New Roman" w:hAnsi="Times New Roman" w:eastAsia="Times New Roman"/>
          <w:sz w:val="22"/>
        </w:rPr>
        <w:t xml:space="preserve"> </w:t>
      </w:r>
      <w:r>
        <w:rPr>
          <w:rFonts w:ascii="Times New Roman" w:hAnsi="Times New Roman" w:eastAsia="Times New Roman"/>
          <w:sz w:val="22"/>
        </w:rPr>
        <w:t xml:space="preserve">On (20), the corresponding spacetime-smeared Weyl operators</w:t>
      </w:r>
      <w:r>
        <w:rPr>
          <w:rFonts w:ascii="Times New Roman" w:hAnsi="Times New Roman" w:eastAsia="Times New Roman"/>
          <w:sz w:val="22"/>
        </w:rPr>
        <w:t xml:space="preserve"> </w:t>
      </w:r>
      <m:oMath>
        <m:sSub>
          <m:e>
            <m:r>
              <m:t>W</m:t>
            </m:r>
          </m:e>
          <m:sub>
            <m:r>
              <m:t>a</m:t>
            </m:r>
          </m:sub>
        </m:sSub>
        <m:d>
          <m:dPr>
            <m:begChr m:val="("/>
            <m:endChr m:val=")"/>
            <m:sepChr m:val=""/>
            <m:grow/>
          </m:dPr>
          <m:e>
            <m:r>
              <m:t>F</m:t>
            </m:r>
          </m:e>
        </m:d>
        <m:r>
          <m:rPr>
            <m:sty m:val="p"/>
          </m:rPr>
          <m:t>=</m:t>
        </m:r>
        <m:r>
          <m:rPr>
            <m:sty m:val="p"/>
          </m:rPr>
          <m:t>exp</m:t>
        </m:r>
        <m:d>
          <m:dPr>
            <m:begChr m:val="("/>
            <m:endChr m:val=")"/>
            <m:sepChr m:val=""/>
            <m:grow/>
          </m:dPr>
          <m:e>
            <m:r>
              <m:t>i</m:t>
            </m:r>
            <m:sSub>
              <m:e>
                <m:r>
                  <m:t>Φ</m:t>
                </m:r>
              </m:e>
              <m:sub>
                <m:r>
                  <m:t>a</m:t>
                </m:r>
              </m:sub>
            </m:sSub>
            <m:d>
              <m:dPr>
                <m:begChr m:val="("/>
                <m:endChr m:val=")"/>
                <m:sepChr m:val=""/>
                <m:grow/>
              </m:dPr>
              <m:e>
                <m:r>
                  <m:t>F</m:t>
                </m:r>
              </m:e>
            </m:d>
          </m:e>
        </m:d>
      </m:oMath>
      <w:r>
        <w:rPr>
          <w:rFonts w:ascii="Times New Roman" w:hAnsi="Times New Roman" w:eastAsia="Times New Roman"/>
          <w:sz w:val="22"/>
        </w:rPr>
        <w:t xml:space="preserve"> </w:t>
      </w:r>
      <w:r>
        <w:rPr>
          <w:rFonts w:ascii="Times New Roman" w:hAnsi="Times New Roman" w:eastAsia="Times New Roman"/>
          <w:sz w:val="22"/>
        </w:rPr>
        <w:t xml:space="preserve">converge strongly to</w:t>
      </w:r>
      <w:r>
        <w:rPr>
          <w:rFonts w:ascii="Times New Roman" w:hAnsi="Times New Roman" w:eastAsia="Times New Roman"/>
          <w:sz w:val="22"/>
        </w:rPr>
        <w:t xml:space="preserve"> </w:t>
      </w:r>
      <m:oMath>
        <m:r>
          <m:t>W</m:t>
        </m:r>
        <m:d>
          <m:dPr>
            <m:begChr m:val="("/>
            <m:endChr m:val=")"/>
            <m:sepChr m:val=""/>
            <m:grow/>
          </m:dPr>
          <m:e>
            <m:r>
              <m:t>F</m:t>
            </m:r>
          </m:e>
        </m:d>
      </m:oMath>
      <w:r>
        <w:rPr>
          <w:rFonts w:ascii="Times New Roman" w:hAnsi="Times New Roman" w:eastAsia="Times New Roman"/>
          <w:sz w:val="22"/>
        </w:rPr>
        <w:t xml:space="preserve"> </w:t>
      </w:r>
      <w:r>
        <w:rPr>
          <w:rFonts w:ascii="Times New Roman" w:hAnsi="Times New Roman" w:eastAsia="Times New Roman"/>
          <w:sz w:val="22"/>
        </w:rPr>
        <w:t xml:space="preserve">for either reconstruction. If the compact supports of</w:t>
      </w:r>
      <w:r>
        <w:rPr>
          <w:rFonts w:ascii="Times New Roman" w:hAnsi="Times New Roman" w:eastAsia="Times New Roman"/>
          <w:sz w:val="22"/>
        </w:rPr>
        <w:t xml:space="preserve"> </w:t>
      </w:r>
      <m:oMath>
        <m:r>
          <m:t>F</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G</m:t>
        </m:r>
      </m:oMath>
      <w:r>
        <w:rPr>
          <w:rFonts w:ascii="Times New Roman" w:hAnsi="Times New Roman" w:eastAsia="Times New Roman"/>
          <w:sz w:val="22"/>
        </w:rPr>
        <w:t xml:space="preserve"> </w:t>
      </w:r>
      <w:r>
        <w:rPr>
          <w:rFonts w:ascii="Times New Roman" w:hAnsi="Times New Roman" w:eastAsia="Times New Roman"/>
          <w:sz w:val="22"/>
        </w:rPr>
        <w:t xml:space="preserve">are spacelike separated in the limiting cylinder, then</w:t>
      </w:r>
    </w:p>
    <w:p>
      <w:pPr>
        <w:pStyle w:val="Normal"/>
        <w:keepLines/>
        <w:widowControl/>
        <w:spacing w:before="60" w:after="80" w:line="259" w:lineRule="auto"/>
      </w:pPr>
      <m:oMathPara>
        <m:oMathParaPr>
          <m:jc m:val="center"/>
        </m:oMathParaPr>
        <m:oMath>
          <m:r>
            <m:rPr>
              <m:sty m:val="p"/>
            </m:rPr>
            <m:t>∥</m:t>
          </m:r>
          <m:d>
            <m:dPr>
              <m:begChr m:val="["/>
              <m:endChr m:val="]"/>
              <m:sepChr m:val=""/>
              <m:grow/>
            </m:dPr>
            <m:e>
              <m:sSub>
                <m:e>
                  <m:r>
                    <m:t>W</m:t>
                  </m:r>
                </m:e>
                <m:sub>
                  <m:r>
                    <m:t>a</m:t>
                  </m:r>
                </m:sub>
              </m:sSub>
              <m:d>
                <m:dPr>
                  <m:begChr m:val="("/>
                  <m:endChr m:val=")"/>
                  <m:sepChr m:val=""/>
                  <m:grow/>
                </m:dPr>
                <m:e>
                  <m:r>
                    <m:t>F</m:t>
                  </m:r>
                </m:e>
              </m:d>
              <m:r>
                <m:rPr>
                  <m:sty m:val="p"/>
                </m:rPr>
                <m:t>,</m:t>
              </m:r>
              <m:sSub>
                <m:e>
                  <m:r>
                    <m:t>W</m:t>
                  </m:r>
                </m:e>
                <m:sub>
                  <m:r>
                    <m:t>a</m:t>
                  </m:r>
                </m:sub>
              </m:sSub>
              <m:d>
                <m:dPr>
                  <m:begChr m:val="("/>
                  <m:endChr m:val=")"/>
                  <m:sepChr m:val=""/>
                  <m:grow/>
                </m:dPr>
                <m:e>
                  <m:r>
                    <m:t>G</m:t>
                  </m:r>
                </m:e>
              </m:d>
            </m:e>
          </m:d>
          <m:r>
            <m:rPr>
              <m:sty m:val="p"/>
            </m:rPr>
            <m:t>∥</m:t>
          </m:r>
          <m:r>
            <m:rPr>
              <m:sty m:val="p"/>
            </m:rPr>
            <m:t>=</m:t>
          </m:r>
          <m:r>
            <m:t>2</m:t>
          </m:r>
          <m:d>
            <m:dPr>
              <m:begChr m:val="|"/>
              <m:endChr m:val="|"/>
              <m:sepChr m:val=""/>
              <m:grow/>
            </m:dPr>
            <m:e>
              <m:r>
                <m:rPr>
                  <m:sty m:val="p"/>
                </m:rPr>
                <m:t>sin</m:t>
              </m:r>
              <m:f>
                <m:fPr>
                  <m:type m:val="bar"/>
                </m:fPr>
                <m:num>
                  <m:r>
                    <m:rPr>
                      <m:sty m:val="p"/>
                    </m:rPr>
                    <m:t>ℏ</m:t>
                  </m:r>
                  <m:sSub>
                    <m:e>
                      <m:r>
                        <m:rPr>
                          <m:sty m:val="p"/>
                          <m:scr m:val="script"/>
                        </m:rPr>
                        <m:t>E</m:t>
                      </m:r>
                    </m:e>
                    <m:sub>
                      <m:r>
                        <m:t>a</m:t>
                      </m:r>
                    </m:sub>
                  </m:sSub>
                  <m:d>
                    <m:dPr>
                      <m:begChr m:val="("/>
                      <m:endChr m:val=")"/>
                      <m:sepChr m:val=""/>
                      <m:grow/>
                    </m:dPr>
                    <m:e>
                      <m:r>
                        <m:t>F</m:t>
                      </m:r>
                      <m:r>
                        <m:rPr>
                          <m:sty m:val="p"/>
                        </m:rPr>
                        <m:t>,</m:t>
                      </m:r>
                      <m:r>
                        <m:t>G</m:t>
                      </m:r>
                    </m:e>
                  </m:d>
                </m:num>
                <m:den>
                  <m:r>
                    <m:t>2</m:t>
                  </m:r>
                </m:den>
              </m:f>
            </m:e>
          </m:d>
          <m:r>
            <m:rPr>
              <m:sty m:val="p"/>
            </m:rPr>
            <m:t>→</m:t>
          </m:r>
          <m:r>
            <m:t>0</m:t>
          </m:r>
          <m:r>
            <m:rPr>
              <m:sty m:val="p"/>
            </m:rPr>
            <m:t>,</m:t>
          </m:r>
          <m:r>
            <m:t>  </m:t>
          </m:r>
          <m:d>
            <m:dPr>
              <m:begChr m:val="["/>
              <m:endChr m:val="]"/>
              <m:sepChr m:val=""/>
              <m:grow/>
            </m:dPr>
            <m:e>
              <m:r>
                <m:t>W</m:t>
              </m:r>
              <m:d>
                <m:dPr>
                  <m:begChr m:val="("/>
                  <m:endChr m:val=")"/>
                  <m:sepChr m:val=""/>
                  <m:grow/>
                </m:dPr>
                <m:e>
                  <m:r>
                    <m:t>F</m:t>
                  </m:r>
                </m:e>
              </m:d>
              <m:r>
                <m:rPr>
                  <m:sty m:val="p"/>
                </m:rPr>
                <m:t>,</m:t>
              </m:r>
              <m:r>
                <m:t>W</m:t>
              </m:r>
              <m:d>
                <m:dPr>
                  <m:begChr m:val="("/>
                  <m:endChr m:val=")"/>
                  <m:sepChr m:val=""/>
                  <m:grow/>
                </m:dPr>
                <m:e>
                  <m:r>
                    <m:t>G</m:t>
                  </m:r>
                </m:e>
              </m:d>
            </m:e>
          </m:d>
          <m:r>
            <m:rPr>
              <m:sty m:val="p"/>
            </m:rPr>
            <m:t>=</m:t>
          </m:r>
          <m:r>
            <m:t>0</m:t>
          </m:r>
          <m:r>
            <m:rPr>
              <m:sty m:val="p"/>
            </m:rPr>
            <m:t>.</m:t>
          </m:r>
          <m:r>
            <m:t>  </m:t>
          </m:r>
          <m:r>
            <m:rPr>
              <m:nor/>
              <m:sty m:val="p"/>
            </m:rPr>
            <m:t>(25)</m:t>
          </m:r>
        </m:oMath>
      </m:oMathPara>
    </w:p>
    <w:p>
      <w:pPr>
        <w:pStyle w:val="Normal"/>
        <w:widowControl/>
        <w:spacing w:after="80" w:line="259" w:lineRule="auto"/>
      </w:pPr>
      <w:r>
        <w:rPr>
          <w:rFonts w:ascii="Times New Roman" w:hAnsi="Times New Roman" w:eastAsia="Times New Roman"/>
          <w:sz w:val="22"/>
        </w:rPr>
        <w:t xml:space="preserve">The same assertion holds for spatially smeared fields at two fixed spacelike separated time slices. The limiting free-field Weyl net therefore satisfies microcausality. This is a free scalar control theorem, not a derivation of quantum mechanics, interacting QFT or gravity.</w:t>
      </w:r>
    </w:p>
    <w:p>
      <w:pPr>
        <w:pStyle w:val="Normal"/>
        <w:widowControl/>
        <w:spacing w:after="80" w:line="259" w:lineRule="auto"/>
      </w:pPr>
      <w:r>
        <w:rPr>
          <w:bCs/>
          <w:rFonts w:ascii="Times New Roman" w:hAnsi="Times New Roman" w:eastAsia="Times New Roman"/>
          <w:b/>
          <w:sz w:val="22"/>
        </w:rPr>
        <w:t xml:space="preserve">Proof of part 1.</w:t>
      </w:r>
      <w:r>
        <w:rPr>
          <w:rFonts w:ascii="Times New Roman" w:hAnsi="Times New Roman" w:eastAsia="Times New Roman"/>
          <w:sz w:val="22"/>
        </w:rPr>
        <w:t xml:space="preserve"> </w:t>
      </w:r>
      <w:r>
        <w:rPr>
          <w:rFonts w:ascii="Times New Roman" w:hAnsi="Times New Roman" w:eastAsia="Times New Roman"/>
          <w:sz w:val="22"/>
        </w:rPr>
        <w:t xml:space="preserve">Finite-mode diagonalisation gives the self-adjoint finite Hamiltonians. Vectors consisting of an arbitrary zero-mode wavefunction and a finite linear combination of finite-occupation, finitely supported oscillator states form a dense subspace of (20). For each such vector, only finitely many</w:t>
      </w:r>
      <w:r>
        <w:rPr>
          <w:rFonts w:ascii="Times New Roman" w:hAnsi="Times New Roman" w:eastAsia="Times New Roman"/>
          <w:sz w:val="22"/>
        </w:rPr>
        <w:t xml:space="preserve"> </w:t>
      </w:r>
      <m:oMath>
        <m:sSub>
          <m:e>
            <m:r>
              <m:t>ω</m:t>
            </m:r>
          </m:e>
          <m:sub>
            <m:r>
              <m:t>a</m:t>
            </m:r>
            <m:r>
              <m:rPr>
                <m:sty m:val="p"/>
              </m:rPr>
              <m:t>,</m:t>
            </m:r>
            <m:r>
              <m:t>n</m:t>
            </m:r>
          </m:sub>
        </m:sSub>
      </m:oMath>
      <w:r>
        <w:rPr>
          <w:rFonts w:ascii="Times New Roman" w:hAnsi="Times New Roman" w:eastAsia="Times New Roman"/>
          <w:sz w:val="22"/>
        </w:rPr>
        <w:t xml:space="preserve"> </w:t>
      </w:r>
      <w:r>
        <w:rPr>
          <w:rFonts w:ascii="Times New Roman" w:hAnsi="Times New Roman" w:eastAsia="Times New Roman"/>
          <w:sz w:val="22"/>
        </w:rPr>
        <w:t xml:space="preserve">enter; they converge to</w:t>
      </w:r>
      <w:r>
        <w:rPr>
          <w:rFonts w:ascii="Times New Roman" w:hAnsi="Times New Roman" w:eastAsia="Times New Roman"/>
          <w:sz w:val="22"/>
        </w:rPr>
        <w:t xml:space="preserve"> </w:t>
      </w:r>
      <m:oMath>
        <m:sSub>
          <m:e>
            <m:r>
              <m:t>ω</m:t>
            </m:r>
          </m:e>
          <m:sub>
            <m:r>
              <m:t>n</m:t>
            </m:r>
          </m:sub>
        </m:sSub>
      </m:oMath>
      <w:r>
        <w:rPr>
          <w:rFonts w:ascii="Times New Roman" w:hAnsi="Times New Roman" w:eastAsia="Times New Roman"/>
          <w:sz w:val="22"/>
        </w:rPr>
        <w:t xml:space="preserve">, and the free zero-mode unitary is identical for all</w:t>
      </w:r>
      <w:r>
        <w:rPr>
          <w:rFonts w:ascii="Times New Roman" w:hAnsi="Times New Roman" w:eastAsia="Times New Roman"/>
          <w:sz w:val="22"/>
        </w:rPr>
        <w:t xml:space="preserve"> </w:t>
      </w:r>
      <m:oMath>
        <m:r>
          <m:t>a</m:t>
        </m:r>
      </m:oMath>
      <w:r>
        <w:rPr>
          <w:rFonts w:ascii="Times New Roman" w:hAnsi="Times New Roman" w:eastAsia="Times New Roman"/>
          <w:sz w:val="22"/>
        </w:rPr>
        <w:t xml:space="preserve">. The finite phase factors converge uniformly on compact time intervals. Density and unitary norm one give the asserted strong convergence on all of</w:t>
      </w:r>
      <w:r>
        <w:rPr>
          <w:rFonts w:ascii="Times New Roman" w:hAnsi="Times New Roman" w:eastAsia="Times New Roman"/>
          <w:sz w:val="22"/>
        </w:rPr>
        <w:t xml:space="preserve"> </w:t>
      </w:r>
      <m:oMath>
        <m:r>
          <m:rPr>
            <m:sty m:val="p"/>
            <m:scr m:val="script"/>
          </m:rPr>
          <m:t>H</m:t>
        </m:r>
      </m:oMath>
      <w:r>
        <w:rPr>
          <w:rFonts w:ascii="Times New Roman" w:hAnsi="Times New Roman" w:eastAsia="Times New Roman"/>
          <w:sz w:val="22"/>
        </w:rPr>
        <w:t xml:space="preserve">. This does not assert operator-norm convergence of the unitary groups or of their generators.</w:t>
      </w:r>
    </w:p>
    <w:p>
      <w:pPr>
        <w:pStyle w:val="Normal"/>
        <w:widowControl/>
        <w:spacing w:after="80" w:line="259" w:lineRule="auto"/>
      </w:pPr>
      <w:r>
        <w:rPr>
          <w:bCs/>
          <w:rFonts w:ascii="Times New Roman" w:hAnsi="Times New Roman" w:eastAsia="Times New Roman"/>
          <w:b/>
          <w:sz w:val="22"/>
        </w:rPr>
        <w:t xml:space="preserve">Proof of part 2.</w:t>
      </w:r>
      <w:r>
        <w:rPr>
          <w:rFonts w:ascii="Times New Roman" w:hAnsi="Times New Roman" w:eastAsia="Times New Roman"/>
          <w:sz w:val="22"/>
        </w:rPr>
        <w:t xml:space="preserve"> </w:t>
      </w:r>
      <w:r>
        <w:rPr>
          <w:rFonts w:ascii="Times New Roman" w:hAnsi="Times New Roman" w:eastAsia="Times New Roman"/>
          <w:sz w:val="22"/>
        </w:rPr>
        <w:t xml:space="preserve">The Heisenberg solution is</w:t>
      </w:r>
      <w:r>
        <w:rPr>
          <w:rFonts w:ascii="Times New Roman" w:hAnsi="Times New Roman" w:eastAsia="Times New Roman"/>
          <w:sz w:val="22"/>
        </w:rPr>
        <w:t xml:space="preserve"> </w:t>
      </w:r>
      <m:oMath>
        <m:r>
          <m:t>q</m:t>
        </m:r>
        <m:d>
          <m:dPr>
            <m:begChr m:val="("/>
            <m:endChr m:val=")"/>
            <m:sepChr m:val=""/>
            <m:grow/>
          </m:dPr>
          <m:e>
            <m:r>
              <m:t>t</m:t>
            </m:r>
          </m:e>
        </m:d>
        <m:r>
          <m:rPr>
            <m:sty m:val="p"/>
          </m:rPr>
          <m:t>=</m:t>
        </m:r>
        <m:sSub>
          <m:e>
            <m:r>
              <m:t>C</m:t>
            </m:r>
          </m:e>
          <m:sub>
            <m:r>
              <m:t>a</m:t>
            </m:r>
          </m:sub>
        </m:sSub>
        <m:d>
          <m:dPr>
            <m:begChr m:val="("/>
            <m:endChr m:val=")"/>
            <m:sepChr m:val=""/>
            <m:grow/>
          </m:dPr>
          <m:e>
            <m:r>
              <m:t>t</m:t>
            </m:r>
          </m:e>
        </m:d>
        <m:r>
          <m:t>q</m:t>
        </m:r>
        <m:d>
          <m:dPr>
            <m:begChr m:val="("/>
            <m:endChr m:val=")"/>
            <m:sepChr m:val=""/>
            <m:grow/>
          </m:dPr>
          <m:e>
            <m:r>
              <m:t>0</m:t>
            </m:r>
          </m:e>
        </m:d>
        <m:r>
          <m:rPr>
            <m:sty m:val="p"/>
          </m:rPr>
          <m:t>+</m:t>
        </m:r>
        <m:sSub>
          <m:e>
            <m:r>
              <m:t>S</m:t>
            </m:r>
          </m:e>
          <m:sub>
            <m:r>
              <m:t>a</m:t>
            </m:r>
          </m:sub>
        </m:sSub>
        <m:d>
          <m:dPr>
            <m:begChr m:val="("/>
            <m:endChr m:val=")"/>
            <m:sepChr m:val=""/>
            <m:grow/>
          </m:dPr>
          <m:e>
            <m:r>
              <m:t>t</m:t>
            </m:r>
          </m:e>
        </m:d>
        <m:r>
          <m:t>π</m:t>
        </m:r>
        <m:d>
          <m:dPr>
            <m:begChr m:val="("/>
            <m:endChr m:val=")"/>
            <m:sepChr m:val=""/>
            <m:grow/>
          </m:dPr>
          <m:e>
            <m:r>
              <m:t>0</m:t>
            </m:r>
          </m:e>
        </m:d>
        <m:r>
          <m:rPr>
            <m:sty m:val="p"/>
          </m:rPr>
          <m:t>/</m:t>
        </m:r>
        <m:r>
          <m:t>a</m:t>
        </m:r>
      </m:oMath>
      <w:r>
        <w:rPr>
          <w:rFonts w:ascii="Times New Roman" w:hAnsi="Times New Roman" w:eastAsia="Times New Roman"/>
          <w:sz w:val="22"/>
        </w:rPr>
        <w:t xml:space="preserve">, where</w:t>
      </w:r>
      <w:r>
        <w:rPr>
          <w:rFonts w:ascii="Times New Roman" w:hAnsi="Times New Roman" w:eastAsia="Times New Roman"/>
          <w:sz w:val="22"/>
        </w:rPr>
        <w:t xml:space="preserve"> </w:t>
      </w:r>
      <m:oMath>
        <m:sSub>
          <m:e>
            <m:r>
              <m:t>C</m:t>
            </m:r>
          </m:e>
          <m:sub>
            <m:r>
              <m:t>a</m:t>
            </m:r>
          </m:sub>
        </m:sSub>
        <m:r>
          <m:rPr>
            <m:sty m:val="p"/>
          </m:rPr>
          <m:t>=</m:t>
        </m:r>
        <m:r>
          <m:rPr>
            <m:sty m:val="p"/>
          </m:rPr>
          <m:t>cos</m:t>
        </m:r>
        <m:d>
          <m:dPr>
            <m:begChr m:val="("/>
            <m:endChr m:val=")"/>
            <m:sepChr m:val=""/>
            <m:grow/>
          </m:dPr>
          <m:e>
            <m:r>
              <m:t>t</m:t>
            </m:r>
            <m:rad>
              <m:radPr>
                <m:degHide m:val="on"/>
              </m:radPr>
              <m:deg/>
              <m:e>
                <m:sSub>
                  <m:e>
                    <m:r>
                      <m:t>K</m:t>
                    </m:r>
                  </m:e>
                  <m:sub>
                    <m:r>
                      <m:t>a</m:t>
                    </m:r>
                  </m:sub>
                </m:sSub>
              </m:e>
            </m:rad>
          </m:e>
        </m:d>
      </m:oMath>
      <w:r>
        <w:rPr>
          <w:rFonts w:ascii="Times New Roman" w:hAnsi="Times New Roman" w:eastAsia="Times New Roman"/>
          <w:sz w:val="22"/>
        </w:rPr>
        <w:t xml:space="preserve">. The canonical commutators and the sine subtraction identity give (24), first on the common invariant core; the right-hand side is a bounded central operator. Its coefficient after spatial smearing is the identified classical bilinear response. Equation (8), and the Fourier–cell comparison of Theorem 2, give convergence uniformly on compact time differences for fixed spatial tests. The uniform bound</w:t>
      </w:r>
      <w:r>
        <w:rPr>
          <w:rFonts w:ascii="Times New Roman" w:hAnsi="Times New Roman" w:eastAsia="Times New Roman"/>
          <w:sz w:val="22"/>
        </w:rPr>
        <w:t xml:space="preserve"> </w:t>
      </w:r>
      <m:oMath>
        <m:d>
          <m:dPr>
            <m:begChr m:val="|"/>
            <m:endChr m:val="|"/>
            <m:sepChr m:val=""/>
            <m:grow/>
          </m:dPr>
          <m:e>
            <m:r>
              <m:rPr>
                <m:sty m:val="p"/>
              </m:rPr>
              <m:t>⟨</m:t>
            </m:r>
            <m:r>
              <m:t>f</m:t>
            </m:r>
            <m:r>
              <m:rPr>
                <m:sty m:val="p"/>
              </m:rPr>
              <m:t>,</m:t>
            </m:r>
            <m:sSub>
              <m:e>
                <m:r>
                  <m:t>S</m:t>
                </m:r>
              </m:e>
              <m:sub>
                <m:r>
                  <m:t>a</m:t>
                </m:r>
              </m:sub>
            </m:sSub>
            <m:d>
              <m:dPr>
                <m:begChr m:val="("/>
                <m:endChr m:val=")"/>
                <m:sepChr m:val=""/>
                <m:grow/>
              </m:dPr>
              <m:e>
                <m:r>
                  <m:t>t</m:t>
                </m:r>
              </m:e>
            </m:d>
            <m:r>
              <m:t>g</m:t>
            </m:r>
            <m:sSub>
              <m:e>
                <m:r>
                  <m:rPr>
                    <m:sty m:val="p"/>
                  </m:rPr>
                  <m:t>⟩</m:t>
                </m:r>
              </m:e>
              <m:sub>
                <m:r>
                  <m:t>a</m:t>
                </m:r>
              </m:sub>
            </m:sSub>
          </m:e>
        </m:d>
        <m:r>
          <m:rPr>
            <m:sty m:val="p"/>
          </m:rPr>
          <m:t>≤</m:t>
        </m:r>
        <m:d>
          <m:dPr>
            <m:begChr m:val="|"/>
            <m:endChr m:val="|"/>
            <m:sepChr m:val=""/>
            <m:grow/>
          </m:dPr>
          <m:e>
            <m:r>
              <m:t>t</m:t>
            </m:r>
          </m:e>
        </m:d>
        <m:r>
          <m:rPr>
            <m:sty m:val="p"/>
          </m:rPr>
          <m:t>∥</m:t>
        </m:r>
        <m:r>
          <m:t>f</m:t>
        </m:r>
        <m:sSub>
          <m:e>
            <m:r>
              <m:rPr>
                <m:sty m:val="p"/>
              </m:rPr>
              <m:t>∥</m:t>
            </m:r>
          </m:e>
          <m:sub>
            <m:r>
              <m:t>a</m:t>
            </m:r>
          </m:sub>
        </m:sSub>
        <m:r>
          <m:rPr>
            <m:sty m:val="p"/>
          </m:rPr>
          <m:t>∥</m:t>
        </m:r>
        <m:r>
          <m:t>g</m:t>
        </m:r>
        <m:sSub>
          <m:e>
            <m:r>
              <m:rPr>
                <m:sty m:val="p"/>
              </m:rPr>
              <m:t>∥</m:t>
            </m:r>
          </m:e>
          <m:sub>
            <m:r>
              <m:t>a</m:t>
            </m:r>
          </m:sub>
        </m:sSub>
      </m:oMath>
      <w:r>
        <w:rPr>
          <w:rFonts w:ascii="Times New Roman" w:hAnsi="Times New Roman" w:eastAsia="Times New Roman"/>
          <w:sz w:val="22"/>
        </w:rPr>
        <w:t xml:space="preserve"> </w:t>
      </w:r>
      <w:r>
        <w:rPr>
          <w:rFonts w:ascii="Times New Roman" w:hAnsi="Times New Roman" w:eastAsia="Times New Roman"/>
          <w:sz w:val="22"/>
        </w:rPr>
        <w:t xml:space="preserve">then gives (23) for spacetime tests by approximation with finite sums of separated smooth functions and dominated integration. These bounds also make the kernels continuous distributions. Finite</w:t>
      </w:r>
      <w:r>
        <w:rPr>
          <w:rFonts w:ascii="Times New Roman" w:hAnsi="Times New Roman" w:eastAsia="Times New Roman"/>
          <w:sz w:val="22"/>
        </w:rPr>
        <w:t xml:space="preserve"> </w:t>
      </w:r>
      <m:oMath>
        <m:r>
          <m:t>a</m:t>
        </m:r>
      </m:oMath>
      <w:r>
        <w:rPr>
          <w:rFonts w:ascii="Times New Roman" w:hAnsi="Times New Roman" w:eastAsia="Times New Roman"/>
          <w:sz w:val="22"/>
        </w:rPr>
        <w:t xml:space="preserve"> </w:t>
      </w:r>
      <w:r>
        <w:rPr>
          <w:rFonts w:ascii="Times New Roman" w:hAnsi="Times New Roman" w:eastAsia="Times New Roman"/>
          <w:sz w:val="22"/>
        </w:rPr>
        <w:t xml:space="preserve">retains the analytic tails of the classical response.</w:t>
      </w:r>
    </w:p>
    <w:p>
      <w:pPr>
        <w:pStyle w:val="Normal"/>
        <w:widowControl/>
        <w:spacing w:after="80" w:line="259" w:lineRule="auto"/>
      </w:pPr>
      <w:r>
        <w:rPr>
          <w:bCs/>
          <w:rFonts w:ascii="Times New Roman" w:hAnsi="Times New Roman" w:eastAsia="Times New Roman"/>
          <w:b/>
          <w:sz w:val="22"/>
        </w:rPr>
        <w:t xml:space="preserve">Proof of part 3.</w:t>
      </w:r>
      <w:r>
        <w:rPr>
          <w:rFonts w:ascii="Times New Roman" w:hAnsi="Times New Roman" w:eastAsia="Times New Roman"/>
          <w:sz w:val="22"/>
        </w:rPr>
        <w:t xml:space="preserve"> </w:t>
      </w:r>
      <w:r>
        <w:rPr>
          <w:rFonts w:ascii="Times New Roman" w:hAnsi="Times New Roman" w:eastAsia="Times New Roman"/>
          <w:sz w:val="22"/>
        </w:rPr>
        <w:t xml:space="preserve">In the real Fourier basis, the nonzero-mode part of</w:t>
      </w:r>
      <w:r>
        <w:rPr>
          <w:rFonts w:ascii="Times New Roman" w:hAnsi="Times New Roman" w:eastAsia="Times New Roman"/>
          <w:sz w:val="22"/>
        </w:rPr>
        <w:t xml:space="preserve"> </w:t>
      </w:r>
      <m:oMath>
        <m:sSubSup>
          <m:e>
            <m:r>
              <m:t>Φ</m:t>
            </m:r>
          </m:e>
          <m:sub>
            <m:r>
              <m:t>a</m:t>
            </m:r>
          </m:sub>
          <m:sup>
            <m:r>
              <m:t>J</m:t>
            </m:r>
          </m:sup>
        </m:sSubSup>
        <m:d>
          <m:dPr>
            <m:begChr m:val="("/>
            <m:endChr m:val=")"/>
            <m:sepChr m:val=""/>
            <m:grow/>
          </m:dPr>
          <m:e>
            <m:r>
              <m:t>t</m:t>
            </m:r>
            <m:r>
              <m:rPr>
                <m:sty m:val="p"/>
              </m:rPr>
              <m:t>,</m:t>
            </m:r>
            <m:r>
              <m:t>f</m:t>
            </m:r>
          </m:e>
        </m:d>
      </m:oMath>
      <w:r>
        <w:rPr>
          <w:rFonts w:ascii="Times New Roman" w:hAnsi="Times New Roman" w:eastAsia="Times New Roman"/>
          <w:sz w:val="22"/>
        </w:rPr>
        <w:t xml:space="preserve"> </w:t>
      </w:r>
      <w:r>
        <w:rPr>
          <w:rFonts w:ascii="Times New Roman" w:hAnsi="Times New Roman" w:eastAsia="Times New Roman"/>
          <w:sz w:val="22"/>
        </w:rPr>
        <w:t xml:space="preserve">has creation and annihilation coefficients proportional to</w:t>
      </w:r>
    </w:p>
    <w:p>
      <w:pPr>
        <w:pStyle w:val="Normal"/>
        <w:keepLines/>
        <w:widowControl/>
        <w:spacing w:before="60" w:after="80" w:line="259" w:lineRule="auto"/>
      </w:pPr>
      <m:oMathPara>
        <m:oMathParaPr>
          <m:jc m:val="center"/>
        </m:oMathParaPr>
        <m:oMath>
          <m:rad>
            <m:radPr>
              <m:degHide m:val="on"/>
            </m:radPr>
            <m:deg/>
            <m:e>
              <m:f>
                <m:fPr>
                  <m:type m:val="bar"/>
                </m:fPr>
                <m:num>
                  <m:r>
                    <m:rPr>
                      <m:sty m:val="p"/>
                    </m:rPr>
                    <m:t>ℏ</m:t>
                  </m:r>
                </m:num>
                <m:den>
                  <m:r>
                    <m:t>2</m:t>
                  </m:r>
                  <m:sSub>
                    <m:e>
                      <m:r>
                        <m:t>ω</m:t>
                      </m:r>
                    </m:e>
                    <m:sub>
                      <m:r>
                        <m:t>a</m:t>
                      </m:r>
                      <m:r>
                        <m:rPr>
                          <m:sty m:val="p"/>
                        </m:rPr>
                        <m:t>,</m:t>
                      </m:r>
                      <m:r>
                        <m:t>n</m:t>
                      </m:r>
                    </m:sub>
                  </m:sSub>
                </m:den>
              </m:f>
            </m:e>
          </m:rad>
          <m:r>
            <m:t> </m:t>
          </m:r>
          <m:sSub>
            <m:e>
              <m:r>
                <m:t>f</m:t>
              </m:r>
            </m:e>
            <m:sub>
              <m:r>
                <m:t>n</m:t>
              </m:r>
              <m:r>
                <m:rPr>
                  <m:sty m:val="p"/>
                </m:rPr>
                <m:t>,</m:t>
              </m:r>
              <m:r>
                <m:t>σ</m:t>
              </m:r>
            </m:sub>
          </m:sSub>
          <m:sSup>
            <m:e>
              <m:r>
                <m:t>e</m:t>
              </m:r>
            </m:e>
            <m:sup>
              <m:r>
                <m:rPr>
                  <m:sty m:val="p"/>
                </m:rPr>
                <m:t>±</m:t>
              </m:r>
              <m:r>
                <m:t>i</m:t>
              </m:r>
              <m:sSub>
                <m:e>
                  <m:r>
                    <m:t>ω</m:t>
                  </m:r>
                </m:e>
                <m:sub>
                  <m:r>
                    <m:t>a</m:t>
                  </m:r>
                  <m:r>
                    <m:rPr>
                      <m:sty m:val="p"/>
                    </m:rPr>
                    <m:t>,</m:t>
                  </m:r>
                  <m:r>
                    <m:t>n</m:t>
                  </m:r>
                </m:sub>
              </m:sSub>
              <m:r>
                <m:t>t</m:t>
              </m:r>
            </m:sup>
          </m:sSup>
          <m:r>
            <m:rPr>
              <m:sty m:val="p"/>
            </m:rPr>
            <m:t>,</m:t>
          </m:r>
          <m:r>
            <m:t>  </m:t>
          </m:r>
          <m:sSub>
            <m:e>
              <m:r>
                <m:t>f</m:t>
              </m:r>
            </m:e>
            <m:sub>
              <m:r>
                <m:t>n</m:t>
              </m:r>
              <m:r>
                <m:rPr>
                  <m:sty m:val="p"/>
                </m:rPr>
                <m:t>,</m:t>
              </m:r>
              <m:r>
                <m:t>σ</m:t>
              </m:r>
            </m:sub>
          </m:sSub>
          <m:r>
            <m:rPr>
              <m:sty m:val="p"/>
            </m:rPr>
            <m:t>=</m:t>
          </m:r>
          <m:r>
            <m:rPr>
              <m:sty m:val="p"/>
            </m:rPr>
            <m:t>⟨</m:t>
          </m:r>
          <m:sSub>
            <m:e>
              <m:r>
                <m:t>e</m:t>
              </m:r>
            </m:e>
            <m:sub>
              <m:r>
                <m:t>n</m:t>
              </m:r>
              <m:r>
                <m:rPr>
                  <m:sty m:val="p"/>
                </m:rPr>
                <m:t>,</m:t>
              </m:r>
              <m:r>
                <m:t>σ</m:t>
              </m:r>
            </m:sub>
          </m:sSub>
          <m:r>
            <m:rPr>
              <m:sty m:val="p"/>
            </m:rPr>
            <m:t>,</m:t>
          </m:r>
          <m:r>
            <m:t>f</m:t>
          </m:r>
          <m:r>
            <m:rPr>
              <m:sty m:val="p"/>
            </m:rPr>
            <m:t>⟩</m:t>
          </m:r>
          <m:r>
            <m:rPr>
              <m:sty m:val="p"/>
            </m:rPr>
            <m:t>.</m:t>
          </m:r>
          <m:r>
            <m:t>  </m:t>
          </m:r>
          <m:r>
            <m:rPr>
              <m:nor/>
              <m:sty m:val="p"/>
            </m:rPr>
            <m:t>(26)</m:t>
          </m:r>
        </m:oMath>
      </m:oMathPara>
    </w:p>
    <w:p>
      <w:pPr>
        <w:pStyle w:val="Normal"/>
        <w:widowControl/>
        <w:spacing w:after="80" w:line="259" w:lineRule="auto"/>
      </w:pPr>
      <w:r>
        <w:rPr>
          <w:rFonts w:ascii="Times New Roman" w:hAnsi="Times New Roman" w:eastAsia="Times New Roman"/>
          <w:sz w:val="22"/>
        </w:rPr>
        <w:t xml:space="preserve">For retained modes,</w:t>
      </w:r>
      <w:r>
        <w:rPr>
          <w:rFonts w:ascii="Times New Roman" w:hAnsi="Times New Roman" w:eastAsia="Times New Roman"/>
          <w:sz w:val="22"/>
        </w:rPr>
        <w:t xml:space="preserve"> </w:t>
      </w:r>
      <m:oMath>
        <m:sSub>
          <m:e>
            <m:r>
              <m:t>ω</m:t>
            </m:r>
          </m:e>
          <m:sub>
            <m:r>
              <m:t>a</m:t>
            </m:r>
            <m:r>
              <m:rPr>
                <m:sty m:val="p"/>
              </m:rPr>
              <m:t>,</m:t>
            </m:r>
            <m:r>
              <m:t>n</m:t>
            </m:r>
          </m:sub>
        </m:sSub>
        <m:r>
          <m:rPr>
            <m:sty m:val="p"/>
          </m:rPr>
          <m:t>≥</m:t>
        </m:r>
        <m:d>
          <m:dPr>
            <m:begChr m:val="("/>
            <m:endChr m:val=")"/>
            <m:sepChr m:val=""/>
            <m:grow/>
          </m:dPr>
          <m:e>
            <m:r>
              <m:t>2</m:t>
            </m:r>
            <m:r>
              <m:t>c</m:t>
            </m:r>
            <m:r>
              <m:rPr>
                <m:sty m:val="p"/>
              </m:rPr>
              <m:t>/</m:t>
            </m:r>
            <m:r>
              <m:t>π</m:t>
            </m:r>
          </m:e>
        </m:d>
        <m:sSub>
          <m:e>
            <m:r>
              <m:t>k</m:t>
            </m:r>
          </m:e>
          <m:sub>
            <m:r>
              <m:t>n</m:t>
            </m:r>
          </m:sub>
        </m:sSub>
      </m:oMath>
      <w:r>
        <w:rPr>
          <w:rFonts w:ascii="Times New Roman" w:hAnsi="Times New Roman" w:eastAsia="Times New Roman"/>
          <w:sz w:val="22"/>
        </w:rPr>
        <w:t xml:space="preserve">. Thus inverse square-root frequencies are uniformly bounded and the Fourier coefficients of a fixed smooth test provide a summable majorant. Pointwise frequency convergence and dominated convergence give convergence of the coefficient vectors in</w:t>
      </w:r>
      <w:r>
        <w:rPr>
          <w:rFonts w:ascii="Times New Roman" w:hAnsi="Times New Roman" w:eastAsia="Times New Roman"/>
          <w:sz w:val="22"/>
        </w:rPr>
        <w:t xml:space="preserve"> </w:t>
      </w:r>
      <m:oMath>
        <m:sSup>
          <m:e>
            <m:r>
              <m:rPr>
                <m:sty m:val="p"/>
              </m:rPr>
              <m:t>ℓ</m:t>
            </m:r>
          </m:e>
          <m:sup>
            <m:r>
              <m:t>2</m:t>
            </m:r>
          </m:sup>
        </m:sSup>
      </m:oMath>
      <w:r>
        <w:rPr>
          <w:rFonts w:ascii="Times New Roman" w:hAnsi="Times New Roman" w:eastAsia="Times New Roman"/>
          <w:sz w:val="22"/>
        </w:rPr>
        <w:t xml:space="preserve">, uniformly on compact times. For cells, the input mismatch</w:t>
      </w:r>
      <w:r>
        <w:rPr>
          <w:rFonts w:ascii="Times New Roman" w:hAnsi="Times New Roman" w:eastAsia="Times New Roman"/>
          <w:sz w:val="22"/>
        </w:rPr>
        <w:t xml:space="preserve"> </w:t>
      </w:r>
      <m:oMath>
        <m:r>
          <m:rPr>
            <m:sty m:val="p"/>
          </m:rPr>
          <m:t>∥</m:t>
        </m:r>
        <m:sSub>
          <m:e>
            <m:r>
              <m:t>F</m:t>
            </m:r>
          </m:e>
          <m:sub>
            <m:r>
              <m:t>a</m:t>
            </m:r>
          </m:sub>
        </m:sSub>
        <m:r>
          <m:t>f</m:t>
        </m:r>
        <m:r>
          <m:rPr>
            <m:sty m:val="p"/>
          </m:rPr>
          <m:t>−</m:t>
        </m:r>
        <m:sSub>
          <m:e>
            <m:r>
              <m:t>Q</m:t>
            </m:r>
          </m:e>
          <m:sub>
            <m:r>
              <m:t>a</m:t>
            </m:r>
          </m:sub>
        </m:sSub>
        <m:r>
          <m:t>f</m:t>
        </m:r>
        <m:sSub>
          <m:e>
            <m:r>
              <m:rPr>
                <m:sty m:val="p"/>
              </m:rPr>
              <m:t>∥</m:t>
            </m:r>
          </m:e>
          <m:sub>
            <m:r>
              <m:t>a</m:t>
            </m:r>
          </m:sub>
        </m:sSub>
        <m:r>
          <m:rPr>
            <m:sty m:val="p"/>
          </m:rPr>
          <m:t>→</m:t>
        </m:r>
        <m:r>
          <m:t>0</m:t>
        </m:r>
      </m:oMath>
      <w:r>
        <w:rPr>
          <w:rFonts w:ascii="Times New Roman" w:hAnsi="Times New Roman" w:eastAsia="Times New Roman"/>
          <w:sz w:val="22"/>
        </w:rPr>
        <w:t xml:space="preserve"> </w:t>
      </w:r>
      <w:r>
        <w:rPr>
          <w:rFonts w:ascii="Times New Roman" w:hAnsi="Times New Roman" w:eastAsia="Times New Roman"/>
          <w:sz w:val="22"/>
        </w:rPr>
        <w:t xml:space="preserve">gives the same conclusion, since the least nonzero frequency has a positive uniform lower bound. The zero-mode averages agree exactly for both maps, so its coefficients converge without an infrared prescription. Time integration preserves these conclusions. Strong continuity of the Fock and Schrödinger Weyl representations proves the asserted strong convergence of the bounded operators.</w:t>
      </w:r>
    </w:p>
    <w:p>
      <w:pPr>
        <w:pStyle w:val="Normal"/>
        <w:widowControl/>
        <w:spacing w:after="80" w:line="259" w:lineRule="auto"/>
      </w:pPr>
      <w:r>
        <w:rPr>
          <w:rFonts w:ascii="Times New Roman" w:hAnsi="Times New Roman" w:eastAsia="Times New Roman"/>
          <w:sz w:val="22"/>
        </w:rPr>
        <w:t xml:space="preserve">Finally the Weyl relations and the central commutator give the norm identity (25). The limiting d’Alembert kernel has support in</w:t>
      </w:r>
      <w:r>
        <w:rPr>
          <w:rFonts w:ascii="Times New Roman" w:hAnsi="Times New Roman" w:eastAsia="Times New Roman"/>
          <w:sz w:val="22"/>
        </w:rPr>
        <w:t xml:space="preserve"> </w:t>
      </w:r>
      <m:oMath>
        <m:sSub>
          <m:e>
            <m:r>
              <m:t>d</m:t>
            </m:r>
          </m:e>
          <m:sub>
            <m:sSup>
              <m:e>
                <m:r>
                  <m:t>S</m:t>
                </m:r>
              </m:e>
              <m:sup>
                <m:r>
                  <m:t>1</m:t>
                </m:r>
              </m:sup>
            </m:sSup>
          </m:sub>
        </m:sSub>
        <m:d>
          <m:dPr>
            <m:begChr m:val="("/>
            <m:endChr m:val=")"/>
            <m:sepChr m:val=""/>
            <m:grow/>
          </m:dPr>
          <m:e>
            <m:r>
              <m:t>x</m:t>
            </m:r>
            <m:r>
              <m:rPr>
                <m:sty m:val="p"/>
              </m:rPr>
              <m:t>,</m:t>
            </m:r>
            <m:r>
              <m:t>y</m:t>
            </m:r>
          </m:e>
        </m:d>
        <m:r>
          <m:rPr>
            <m:sty m:val="p"/>
          </m:rPr>
          <m:t>≤</m:t>
        </m:r>
        <m:r>
          <m:t>c</m:t>
        </m:r>
        <m:d>
          <m:dPr>
            <m:begChr m:val="|"/>
            <m:endChr m:val="|"/>
            <m:sepChr m:val=""/>
            <m:grow/>
          </m:dPr>
          <m:e>
            <m:r>
              <m:t>t</m:t>
            </m:r>
            <m:r>
              <m:rPr>
                <m:sty m:val="p"/>
              </m:rPr>
              <m:t>−</m:t>
            </m:r>
            <m:r>
              <m:t>s</m:t>
            </m:r>
          </m:e>
        </m:d>
      </m:oMath>
      <w:r>
        <w:rPr>
          <w:rFonts w:ascii="Times New Roman" w:hAnsi="Times New Roman" w:eastAsia="Times New Roman"/>
          <w:sz w:val="22"/>
        </w:rPr>
        <w:t xml:space="preserve">. Hence</w:t>
      </w:r>
      <w:r>
        <w:rPr>
          <w:rFonts w:ascii="Times New Roman" w:hAnsi="Times New Roman" w:eastAsia="Times New Roman"/>
          <w:sz w:val="22"/>
        </w:rPr>
        <w:t xml:space="preserve"> </w:t>
      </w:r>
      <m:oMath>
        <m:r>
          <m:rPr>
            <m:sty m:val="p"/>
            <m:scr m:val="script"/>
          </m:rPr>
          <m:t>E</m:t>
        </m:r>
        <m:d>
          <m:dPr>
            <m:begChr m:val="("/>
            <m:endChr m:val=")"/>
            <m:sepChr m:val=""/>
            <m:grow/>
          </m:dPr>
          <m:e>
            <m:r>
              <m:t>F</m:t>
            </m:r>
            <m:r>
              <m:rPr>
                <m:sty m:val="p"/>
              </m:rPr>
              <m:t>,</m:t>
            </m:r>
            <m:r>
              <m:t>G</m:t>
            </m:r>
          </m:e>
        </m:d>
        <m:r>
          <m:rPr>
            <m:sty m:val="p"/>
          </m:rPr>
          <m:t>=</m:t>
        </m:r>
        <m:r>
          <m:t>0</m:t>
        </m:r>
      </m:oMath>
      <w:r>
        <w:rPr>
          <w:rFonts w:ascii="Times New Roman" w:hAnsi="Times New Roman" w:eastAsia="Times New Roman"/>
          <w:sz w:val="22"/>
        </w:rPr>
        <w:t xml:space="preserve"> </w:t>
      </w:r>
      <w:r>
        <w:rPr>
          <w:rFonts w:ascii="Times New Roman" w:hAnsi="Times New Roman" w:eastAsia="Times New Roman"/>
          <w:sz w:val="22"/>
        </w:rPr>
        <w:t xml:space="preserve">for spacelike separated supports. Finite products and linear combinations generate commuting local algebras, giving microcausality in the usual algebraic sense [30, 31].</w:t>
      </w:r>
      <w:r>
        <w:rPr>
          <w:rFonts w:ascii="Times New Roman" w:hAnsi="Times New Roman" w:eastAsia="Times New Roman"/>
          <w:sz w:val="22"/>
        </w:rPr>
        <w:t xml:space="preserve"> </w:t>
      </w:r>
      <m:oMath>
        <m:r>
          <m:rPr>
            <m:sty m:val="p"/>
          </m:rPr>
          <m:t>▫</m:t>
        </m:r>
      </m:oMath>
    </w:p>
    <w:p>
      <w:pPr>
        <w:pStyle w:val="Normal"/>
        <w:widowControl/>
        <w:spacing w:after="80" w:line="259" w:lineRule="auto"/>
      </w:pPr>
      <w:r>
        <w:rPr>
          <w:rFonts w:ascii="Times New Roman" w:hAnsi="Times New Roman" w:eastAsia="Times New Roman"/>
          <w:sz w:val="22"/>
        </w:rPr>
        <w:t xml:space="preserve">These constructions also give convergence of products of the indicated Weyl observables in any fixed vector state on (20). For example, the tensor product of a normalised zero-mode wavepacket and the nonzero-mode Fock vacuum is permitted. There is no normalisable stationary ground state of the full massless scalar on this compact space, because its zero-mode Hamiltonian is a free particle. A limit of vacuum states is therefore not silently assumed.</w:t>
      </w:r>
    </w:p>
    <w:p>
      <w:pPr>
        <w:pStyle w:val="Normal"/>
        <w:widowControl/>
        <w:spacing w:after="80" w:line="259" w:lineRule="auto"/>
      </w:pPr>
      <w:r>
        <w:rPr>
          <w:rFonts w:ascii="Times New Roman" w:hAnsi="Times New Roman" w:eastAsia="Times New Roman"/>
          <w:sz w:val="22"/>
        </w:rPr>
        <w:t xml:space="preserve">The difference between strong and norm statements matters: the individual Weyl operators converge strongly in the chosen representation, while the spacelike commutator norms tend to zero because their scalar symplectic coefficients do. We do not claim norm convergence of the individual Weyl operators.</w:t>
      </w:r>
    </w:p>
    <w:bookmarkEnd w:id="43"/>
    <w:bookmarkStart w:id="50" w:name="X54629197c7c66420ddc486ec980d82b58e36f3c"/>
    <w:p>
      <w:pPr>
        <w:pStyle w:val="Heading3"/>
        <w:keepNext/>
        <w:widowControl/>
        <w:spacing w:before="240" w:after="120"/>
      </w:pPr>
      <w:r>
        <w:rPr>
          <w:rFonts w:ascii="Times New Roman" w:hAnsi="Times New Roman" w:eastAsia="Times New Roman" w:cs="Times New Roman"/>
          <w:b/>
          <w:color w:val="000000"/>
          <w:sz w:val="23"/>
          <w:u w:val="none"/>
        </w:rPr>
        <w:t xml:space="preserve">5.3. Uniform exterior control and the essential zero mode</w:t>
      </w:r>
    </w:p>
    <w:p>
      <w:pPr>
        <w:pStyle w:val="Normal"/>
        <w:widowControl/>
        <w:spacing w:after="80" w:line="259" w:lineRule="auto"/>
      </w:pPr>
      <w:r>
        <w:rPr>
          <w:rFonts w:ascii="Times New Roman" w:hAnsi="Times New Roman" w:eastAsia="Times New Roman"/>
          <w:sz w:val="22"/>
        </w:rPr>
        <w:t xml:space="preserve">For the site-density kernel</w:t>
      </w:r>
      <w:r>
        <w:rPr>
          <w:rFonts w:ascii="Times New Roman" w:hAnsi="Times New Roman" w:eastAsia="Times New Roman"/>
          <w:sz w:val="22"/>
        </w:rPr>
        <w:t xml:space="preserve"> </w:t>
      </w:r>
      <m:oMath>
        <m:sSub>
          <m:e>
            <m:r>
              <m:t>G</m:t>
            </m:r>
          </m:e>
          <m:sub>
            <m:r>
              <m:t>a</m:t>
            </m:r>
            <m:r>
              <m:rPr>
                <m:sty m:val="p"/>
              </m:rPr>
              <m:t>,</m:t>
            </m:r>
            <m:r>
              <m:t>i</m:t>
            </m:r>
            <m:r>
              <m:t>j</m:t>
            </m:r>
          </m:sub>
        </m:sSub>
        <m:d>
          <m:dPr>
            <m:begChr m:val="("/>
            <m:endChr m:val=")"/>
            <m:sepChr m:val=""/>
            <m:grow/>
          </m:dPr>
          <m:e>
            <m:r>
              <m:t>t</m:t>
            </m:r>
          </m:e>
        </m:d>
        <m:r>
          <m:rPr>
            <m:sty m:val="p"/>
          </m:rPr>
          <m:t>=</m:t>
        </m:r>
        <m:sSub>
          <m:e>
            <m:d>
              <m:dPr>
                <m:begChr m:val="["/>
                <m:endChr m:val="]"/>
                <m:sepChr m:val=""/>
                <m:grow/>
              </m:dPr>
              <m:e>
                <m:sSub>
                  <m:e>
                    <m:r>
                      <m:t>S</m:t>
                    </m:r>
                  </m:e>
                  <m:sub>
                    <m:r>
                      <m:t>a</m:t>
                    </m:r>
                  </m:sub>
                </m:sSub>
                <m:d>
                  <m:dPr>
                    <m:begChr m:val="("/>
                    <m:endChr m:val=")"/>
                    <m:sepChr m:val=""/>
                    <m:grow/>
                  </m:dPr>
                  <m:e>
                    <m:r>
                      <m:t>t</m:t>
                    </m:r>
                  </m:e>
                </m:d>
              </m:e>
            </m:d>
          </m:e>
          <m:sub>
            <m:r>
              <m:t>i</m:t>
            </m:r>
            <m:r>
              <m:t>j</m:t>
            </m:r>
          </m:sub>
        </m:sSub>
        <m:r>
          <m:rPr>
            <m:sty m:val="p"/>
          </m:rPr>
          <m:t>/</m:t>
        </m:r>
        <m:r>
          <m:t>a</m:t>
        </m:r>
      </m:oMath>
      <w:r>
        <w:rPr>
          <w:rFonts w:ascii="Times New Roman" w:hAnsi="Times New Roman" w:eastAsia="Times New Roman"/>
          <w:sz w:val="22"/>
        </w:rPr>
        <w:t xml:space="preserve">, the exterior estimate proved in [20] is</w:t>
      </w:r>
    </w:p>
    <w:p>
      <w:pPr>
        <w:pStyle w:val="Normal"/>
        <w:keepLines/>
        <w:widowControl/>
        <w:spacing w:before="60" w:after="80" w:line="259" w:lineRule="auto"/>
      </w:pPr>
      <m:oMathPara>
        <m:oMathParaPr>
          <m:jc m:val="center"/>
        </m:oMathParaPr>
        <m:oMath>
          <m:limLow>
            <m:e>
              <m:r>
                <m:rPr>
                  <m:sty m:val="p"/>
                </m:rPr>
                <m:t>sup</m:t>
              </m:r>
            </m:e>
            <m:lim>
              <m:r>
                <m:t>0</m:t>
              </m:r>
              <m:r>
                <m:rPr>
                  <m:sty m:val="p"/>
                </m:rPr>
                <m:t>≤</m:t>
              </m:r>
              <m:r>
                <m:t>t</m:t>
              </m:r>
              <m:r>
                <m:rPr>
                  <m:sty m:val="p"/>
                </m:rPr>
                <m:t>≤</m:t>
              </m:r>
              <m:r>
                <m:t>T</m:t>
              </m:r>
            </m:lim>
          </m:limLow>
          <m:r>
            <m:t> </m:t>
          </m:r>
          <m:limLow>
            <m:e>
              <m:r>
                <m:rPr>
                  <m:sty m:val="p"/>
                </m:rPr>
                <m:t>sup</m:t>
              </m:r>
            </m:e>
            <m:lim>
              <m:sSub>
                <m:e>
                  <m:r>
                    <m:t>d</m:t>
                  </m:r>
                </m:e>
                <m:sub>
                  <m:r>
                    <m:t>a</m:t>
                  </m:r>
                </m:sub>
              </m:sSub>
              <m:d>
                <m:dPr>
                  <m:begChr m:val="("/>
                  <m:endChr m:val=")"/>
                  <m:sepChr m:val=""/>
                  <m:grow/>
                </m:dPr>
                <m:e>
                  <m:r>
                    <m:t>i</m:t>
                  </m:r>
                  <m:r>
                    <m:rPr>
                      <m:sty m:val="p"/>
                    </m:rPr>
                    <m:t>,</m:t>
                  </m:r>
                  <m:r>
                    <m:t>j</m:t>
                  </m:r>
                </m:e>
              </m:d>
              <m:r>
                <m:rPr>
                  <m:sty m:val="p"/>
                </m:rPr>
                <m:t>&gt;</m:t>
              </m:r>
              <m:r>
                <m:t>c</m:t>
              </m:r>
              <m:r>
                <m:t>t</m:t>
              </m:r>
              <m:r>
                <m:rPr>
                  <m:sty m:val="p"/>
                </m:rPr>
                <m:t>+</m:t>
              </m:r>
              <m:r>
                <m:t>δ</m:t>
              </m:r>
            </m:lim>
          </m:limLow>
          <m:d>
            <m:dPr>
              <m:begChr m:val="|"/>
              <m:endChr m:val="|"/>
              <m:sepChr m:val=""/>
              <m:grow/>
            </m:dPr>
            <m:e>
              <m:sSub>
                <m:e>
                  <m:r>
                    <m:t>G</m:t>
                  </m:r>
                </m:e>
                <m:sub>
                  <m:r>
                    <m:t>a</m:t>
                  </m:r>
                  <m:r>
                    <m:rPr>
                      <m:sty m:val="p"/>
                    </m:rPr>
                    <m:t>,</m:t>
                  </m:r>
                  <m:r>
                    <m:t>i</m:t>
                  </m:r>
                  <m:r>
                    <m:t>j</m:t>
                  </m:r>
                </m:sub>
              </m:sSub>
              <m:d>
                <m:dPr>
                  <m:begChr m:val="("/>
                  <m:endChr m:val=")"/>
                  <m:sepChr m:val=""/>
                  <m:grow/>
                </m:dPr>
                <m:e>
                  <m:r>
                    <m:t>t</m:t>
                  </m:r>
                </m:e>
              </m:d>
            </m:e>
          </m:d>
          <m:r>
            <m:rPr>
              <m:sty m:val="p"/>
            </m:rPr>
            <m:t>≤</m:t>
          </m:r>
          <m:f>
            <m:fPr>
              <m:type m:val="bar"/>
            </m:fPr>
            <m:num>
              <m:r>
                <m:t>2</m:t>
              </m:r>
              <m:r>
                <m:t>T</m:t>
              </m:r>
            </m:num>
            <m:den>
              <m:r>
                <m:t>a</m:t>
              </m:r>
              <m:d>
                <m:dPr>
                  <m:begChr m:val="("/>
                  <m:endChr m:val=")"/>
                  <m:sepChr m:val=""/>
                  <m:grow/>
                </m:dPr>
                <m:e>
                  <m:r>
                    <m:t>1</m:t>
                  </m:r>
                  <m:r>
                    <m:rPr>
                      <m:sty m:val="p"/>
                    </m:rPr>
                    <m:t>−</m:t>
                  </m:r>
                  <m:sSup>
                    <m:e>
                      <m:r>
                        <m:t>e</m:t>
                      </m:r>
                    </m:e>
                    <m:sup>
                      <m:r>
                        <m:rPr>
                          <m:sty m:val="p"/>
                        </m:rPr>
                        <m:t>−</m:t>
                      </m:r>
                      <m:r>
                        <m:t>2</m:t>
                      </m:r>
                      <m:r>
                        <m:t>θ</m:t>
                      </m:r>
                      <m:r>
                        <m:rPr>
                          <m:sty m:val="p"/>
                          <m:scr m:val="script"/>
                        </m:rPr>
                        <m:t>L</m:t>
                      </m:r>
                      <m:r>
                        <m:rPr>
                          <m:sty m:val="p"/>
                        </m:rPr>
                        <m:t>/</m:t>
                      </m:r>
                      <m:r>
                        <m:t>a</m:t>
                      </m:r>
                    </m:sup>
                  </m:sSup>
                </m:e>
              </m:d>
            </m:den>
          </m:f>
          <m:sSup>
            <m:e>
              <m:r>
                <m:t>e</m:t>
              </m:r>
            </m:e>
            <m:sup>
              <m:r>
                <m:rPr>
                  <m:sty m:val="p"/>
                </m:rPr>
                <m:t>−</m:t>
              </m:r>
              <m:r>
                <m:t>b</m:t>
              </m:r>
              <m:d>
                <m:dPr>
                  <m:begChr m:val="("/>
                  <m:endChr m:val=")"/>
                  <m:sepChr m:val=""/>
                  <m:grow/>
                </m:dPr>
                <m:e>
                  <m:r>
                    <m:t>T</m:t>
                  </m:r>
                  <m:r>
                    <m:rPr>
                      <m:sty m:val="p"/>
                    </m:rPr>
                    <m:t>,</m:t>
                  </m:r>
                  <m:r>
                    <m:t>δ</m:t>
                  </m:r>
                </m:e>
              </m:d>
              <m:r>
                <m:rPr>
                  <m:sty m:val="p"/>
                </m:rPr>
                <m:t>/</m:t>
              </m:r>
              <m:r>
                <m:t>a</m:t>
              </m:r>
            </m:sup>
          </m:sSup>
          <m:r>
            <m:rPr>
              <m:sty m:val="p"/>
            </m:rPr>
            <m:t>,</m:t>
          </m:r>
          <m:r>
            <m:t>  </m:t>
          </m:r>
          <m:r>
            <m:rPr>
              <m:nor/>
              <m:sty m:val="p"/>
            </m:rPr>
            <m:t>(27)</m:t>
          </m:r>
        </m:oMath>
      </m:oMathPara>
    </w:p>
    <w:p>
      <w:pPr>
        <w:pStyle w:val="Normal"/>
        <w:keepLines/>
        <w:widowControl/>
        <w:spacing w:before="60" w:after="80" w:line="259" w:lineRule="auto"/>
      </w:pPr>
      <m:oMathPara>
        <m:oMathParaPr>
          <m:jc m:val="center"/>
        </m:oMathParaPr>
        <m:oMath>
          <m:m>
            <m:mPr>
              <m:baseJc m:val="center"/>
              <m:plcHide m:val="on"/>
              <m:mcs>
                <m:mc>
                  <m:mcPr>
                    <m:mcJc m:val="right"/>
                    <m:count m:val="1"/>
                  </m:mcPr>
                </m:mc>
                <m:mc>
                  <m:mcPr>
                    <m:mcJc m:val="left"/>
                    <m:count m:val="1"/>
                  </m:mcPr>
                </m:mc>
              </m:mcs>
            </m:mPr>
            <m:mr>
              <m:e>
                <m:r>
                  <m:t>θ</m:t>
                </m:r>
              </m:e>
              <m:e>
                <m:r>
                  <m:rPr>
                    <m:sty m:val="p"/>
                  </m:rPr>
                  <m:t>=</m:t>
                </m:r>
                <m:r>
                  <m:rPr>
                    <m:sty m:val="p"/>
                  </m:rPr>
                  <m:t>arcosh</m:t>
                </m:r>
                <m:d>
                  <m:dPr>
                    <m:begChr m:val="("/>
                    <m:endChr m:val=")"/>
                    <m:sepChr m:val=""/>
                    <m:grow/>
                  </m:dPr>
                  <m:e>
                    <m:r>
                      <m:t>1</m:t>
                    </m:r>
                    <m:r>
                      <m:rPr>
                        <m:sty m:val="p"/>
                      </m:rPr>
                      <m:t>+</m:t>
                    </m:r>
                    <m:f>
                      <m:fPr>
                        <m:type m:val="bar"/>
                      </m:fPr>
                      <m:num>
                        <m:r>
                          <m:t>δ</m:t>
                        </m:r>
                      </m:num>
                      <m:den>
                        <m:r>
                          <m:t>c</m:t>
                        </m:r>
                        <m:r>
                          <m:t>T</m:t>
                        </m:r>
                      </m:den>
                    </m:f>
                  </m:e>
                </m:d>
                <m:r>
                  <m:rPr>
                    <m:sty m:val="p"/>
                  </m:rPr>
                  <m:t>,</m:t>
                </m:r>
              </m:e>
            </m:mr>
            <m:mr>
              <m:e>
                <m:r>
                  <m:t>b</m:t>
                </m:r>
                <m:d>
                  <m:dPr>
                    <m:begChr m:val="("/>
                    <m:endChr m:val=")"/>
                    <m:sepChr m:val=""/>
                    <m:grow/>
                  </m:dPr>
                  <m:e>
                    <m:r>
                      <m:t>T</m:t>
                    </m:r>
                    <m:r>
                      <m:rPr>
                        <m:sty m:val="p"/>
                      </m:rPr>
                      <m:t>,</m:t>
                    </m:r>
                    <m:r>
                      <m:t>δ</m:t>
                    </m:r>
                  </m:e>
                </m:d>
              </m:e>
              <m:e>
                <m:r>
                  <m:rPr>
                    <m:sty m:val="p"/>
                  </m:rPr>
                  <m:t>=</m:t>
                </m:r>
                <m:r>
                  <m:t>2</m:t>
                </m:r>
                <m:r>
                  <m:rPr>
                    <m:sty m:val="p"/>
                  </m:rPr>
                  <m:t>{</m:t>
                </m:r>
                <m:r>
                  <m:t>δ</m:t>
                </m:r>
                <m:r>
                  <m:t>θ</m:t>
                </m:r>
                <m:r>
                  <m:rPr>
                    <m:sty m:val="p"/>
                  </m:rPr>
                  <m:t>−</m:t>
                </m:r>
                <m:r>
                  <m:t>c</m:t>
                </m:r>
                <m:r>
                  <m:t>T</m:t>
                </m:r>
                <m:d>
                  <m:dPr>
                    <m:begChr m:val="("/>
                    <m:endChr m:val=")"/>
                    <m:sepChr m:val=""/>
                    <m:grow/>
                  </m:dPr>
                  <m:e>
                    <m:r>
                      <m:rPr>
                        <m:sty m:val="p"/>
                      </m:rPr>
                      <m:t>sinh</m:t>
                    </m:r>
                    <m:r>
                      <m:t>θ</m:t>
                    </m:r>
                    <m:r>
                      <m:rPr>
                        <m:sty m:val="p"/>
                      </m:rPr>
                      <m:t>−</m:t>
                    </m:r>
                    <m:r>
                      <m:t>θ</m:t>
                    </m:r>
                  </m:e>
                </m:d>
                <m:r>
                  <m:rPr>
                    <m:sty m:val="p"/>
                  </m:rPr>
                  <m:t>}</m:t>
                </m:r>
                <m:r>
                  <m:rPr>
                    <m:sty m:val="p"/>
                  </m:rPr>
                  <m:t>&gt;</m:t>
                </m:r>
                <m:r>
                  <m:t>0</m:t>
                </m:r>
                <m:r>
                  <m:rPr>
                    <m:sty m:val="p"/>
                  </m:rPr>
                  <m:t>.</m:t>
                </m:r>
              </m:e>
            </m:mr>
          </m:m>
          <m:r>
            <m:t>  </m:t>
          </m:r>
          <m:r>
            <m:rPr>
              <m:nor/>
              <m:sty m:val="p"/>
            </m:rPr>
            <m:t>(28)</m:t>
          </m:r>
        </m:oMath>
      </m:oMathPara>
    </w:p>
    <w:p>
      <w:pPr>
        <w:pStyle w:val="Normal"/>
        <w:widowControl/>
        <w:spacing w:after="80" w:line="259" w:lineRule="auto"/>
      </w:pPr>
      <w:r>
        <w:rPr>
          <w:rFonts w:ascii="Times New Roman" w:hAnsi="Times New Roman" w:eastAsia="Times New Roman"/>
          <w:sz w:val="22"/>
        </w:rPr>
        <w:t xml:space="preserve">Equation (24) transfers this bound directly to the coefficient of the coordinate commutator, with factor</w:t>
      </w:r>
      <w:r>
        <w:rPr>
          <w:rFonts w:ascii="Times New Roman" w:hAnsi="Times New Roman" w:eastAsia="Times New Roman"/>
          <w:sz w:val="22"/>
        </w:rPr>
        <w:t xml:space="preserve"> </w:t>
      </w:r>
      <m:oMath>
        <m:r>
          <m:rPr>
            <m:sty m:val="p"/>
          </m:rPr>
          <m:t>ℏ</m:t>
        </m:r>
      </m:oMath>
      <w:r>
        <w:rPr>
          <w:rFonts w:ascii="Times New Roman" w:hAnsi="Times New Roman" w:eastAsia="Times New Roman"/>
          <w:sz w:val="22"/>
        </w:rPr>
        <w:t xml:space="preserve">. It is a bound on a central coefficient, not an operator-norm bound on an unbounded field. It holds for every fixed</w:t>
      </w:r>
      <w:r>
        <w:rPr>
          <w:rFonts w:ascii="Times New Roman" w:hAnsi="Times New Roman" w:eastAsia="Times New Roman"/>
          <w:sz w:val="22"/>
        </w:rPr>
        <w:t xml:space="preserve"> </w:t>
      </w:r>
      <m:oMath>
        <m:r>
          <m:t>T</m:t>
        </m:r>
        <m:r>
          <m:rPr>
            <m:sty m:val="p"/>
          </m:rPr>
          <m:t>,</m:t>
        </m:r>
        <m:r>
          <m:t>δ</m:t>
        </m:r>
        <m:r>
          <m:rPr>
            <m:sty m:val="p"/>
          </m:rPr>
          <m:t>&gt;</m:t>
        </m:r>
        <m:r>
          <m:t>0</m:t>
        </m:r>
      </m:oMath>
      <w:r>
        <w:rPr>
          <w:rFonts w:ascii="Times New Roman" w:hAnsi="Times New Roman" w:eastAsia="Times New Roman"/>
          <w:sz w:val="22"/>
        </w:rPr>
        <w:t xml:space="preserve">; uniform boundary convergence at</w:t>
      </w:r>
      <w:r>
        <w:rPr>
          <w:rFonts w:ascii="Times New Roman" w:hAnsi="Times New Roman" w:eastAsia="Times New Roman"/>
          <w:sz w:val="22"/>
        </w:rPr>
        <w:t xml:space="preserve"> </w:t>
      </w:r>
      <m:oMath>
        <m:r>
          <m:t>δ</m:t>
        </m:r>
        <m:r>
          <m:rPr>
            <m:sty m:val="p"/>
          </m:rPr>
          <m:t>=</m:t>
        </m:r>
        <m:r>
          <m:t>0</m:t>
        </m:r>
      </m:oMath>
      <w:r>
        <w:rPr>
          <w:rFonts w:ascii="Times New Roman" w:hAnsi="Times New Roman" w:eastAsia="Times New Roman"/>
          <w:sz w:val="22"/>
        </w:rPr>
        <w:t xml:space="preserve"> </w:t>
      </w:r>
      <w:r>
        <w:rPr>
          <w:rFonts w:ascii="Times New Roman" w:hAnsi="Times New Roman" w:eastAsia="Times New Roman"/>
          <w:sz w:val="22"/>
        </w:rPr>
        <w:t xml:space="preserve">is not claimed. The exact finite system has no sharp causal support. Distributional convergence and (27) are compatible with oscillations near the limiting front.</w:t>
      </w:r>
    </w:p>
    <w:p xmlns:a="http://schemas.openxmlformats.org/drawingml/2006/main" xmlns:pic="http://schemas.openxmlformats.org/drawingml/2006/picture">
      <w:pPr>
        <w:pStyle w:val="CaptionedFigure"/>
        <w:keepNext/>
        <w:widowControl/>
        <w:spacing w:after="80" w:line="259" w:lineRule="auto"/>
      </w:pPr>
      <w:r>
        <w:drawing>
          <wp:inline>
            <wp:extent cx="5892800" cy="2354964"/>
            <wp:effectExtent b="0" l="0" r="0" t="0"/>
            <wp:docPr descr="Figure 3. A: sampled exterior coordinate-commutator coefficients for c=\hbar=1, T=0.8, \delta=0.25, compared with the bound over the full time interval. B: commutator norms of two fixed interval-smeared Weyl observables, using Fourier or cell reconstruction. Their continuum commutator vanishes. Fourier errors need not decrease monotonically. Values near the dotted numerical floor do not establish exact zeros." title="" id="45" name="Picture"/>
            <a:graphic>
              <a:graphicData uri="http://schemas.openxmlformats.org/drawingml/2006/picture">
                <pic:pic>
                  <pic:nvPicPr>
                    <pic:cNvPr descr="calculation_results/figure_3_quantum_locality.png" id="46" name="Picture"/>
                    <pic:cNvPicPr>
                      <a:picLocks noChangeArrowheads="1" noChangeAspect="1"/>
                    </pic:cNvPicPr>
                  </pic:nvPicPr>
                  <pic:blipFill>
                    <a:blip r:embed="rId29"/>
                    <a:stretch>
                      <a:fillRect/>
                    </a:stretch>
                  </pic:blipFill>
                  <pic:spPr bwMode="auto">
                    <a:xfrm>
                      <a:off x="0" y="0"/>
                      <a:ext cx="5892800" cy="2354964"/>
                    </a:xfrm>
                    <a:prstGeom prst="rect">
                      <a:avLst/>
                    </a:prstGeom>
                    <a:noFill/>
                    <a:ln w="9525">
                      <a:noFill/>
                      <a:headEnd/>
                      <a:tailEnd/>
                    </a:ln>
                  </pic:spPr>
                </pic:pic>
              </a:graphicData>
            </a:graphic>
          </wp:inline>
        </w:drawing>
      </w:r>
    </w:p>
    <w:p>
      <w:pPr>
        <w:pStyle w:val="Caption"/>
        <w:keepLines/>
        <w:widowControl/>
        <w:spacing w:before="60" w:after="120"/>
        <w:jc w:val="center"/>
      </w:pPr>
      <w:r>
        <w:rPr>
          <w:rFonts w:ascii="Times New Roman" w:hAnsi="Times New Roman" w:eastAsia="Times New Roman" w:cs="Times New Roman"/>
          <w:i/>
          <w:color w:val="000000"/>
          <w:sz w:val="19"/>
        </w:rPr>
        <w:t xml:space="preserve">Figure 3. A: sampled exterior coordinate-commutator coefficients for</w:t>
      </w:r>
      <w:r>
        <w:rPr>
          <w:rFonts w:ascii="Times New Roman" w:hAnsi="Times New Roman" w:eastAsia="Times New Roman" w:cs="Times New Roman"/>
          <w:i/>
          <w:color w:val="000000"/>
          <w:sz w:val="19"/>
        </w:rPr>
        <w:t xml:space="preserve"> </w:t>
      </w:r>
      <m:oMath>
        <m:r>
          <m:t>c</m:t>
        </m:r>
        <m:r>
          <m:rPr>
            <m:sty m:val="p"/>
          </m:rPr>
          <m:t>=</m:t>
        </m:r>
        <m:r>
          <m:rPr>
            <m:sty m:val="p"/>
          </m:rPr>
          <m:t>ℏ</m:t>
        </m:r>
        <m:r>
          <m:rPr>
            <m:sty m:val="p"/>
          </m:rPr>
          <m:t>=</m:t>
        </m:r>
        <m:r>
          <m:t>1</m:t>
        </m:r>
      </m:oMath>
      <w:r>
        <w:rPr>
          <w:rFonts w:ascii="Times New Roman" w:hAnsi="Times New Roman" w:eastAsia="Times New Roman" w:cs="Times New Roman"/>
          <w:i/>
          <w:color w:val="000000"/>
          <w:sz w:val="19"/>
        </w:rPr>
        <w:t xml:space="preserve">,</w:t>
      </w:r>
      <w:r>
        <w:rPr>
          <w:rFonts w:ascii="Times New Roman" w:hAnsi="Times New Roman" w:eastAsia="Times New Roman" w:cs="Times New Roman"/>
          <w:i/>
          <w:color w:val="000000"/>
          <w:sz w:val="19"/>
        </w:rPr>
        <w:t xml:space="preserve"> </w:t>
      </w:r>
      <m:oMath>
        <m:r>
          <m:t>T</m:t>
        </m:r>
        <m:r>
          <m:rPr>
            <m:sty m:val="p"/>
          </m:rPr>
          <m:t>=</m:t>
        </m:r>
        <m:r>
          <m:t>0.8</m:t>
        </m:r>
      </m:oMath>
      <w:r>
        <w:rPr>
          <w:rFonts w:ascii="Times New Roman" w:hAnsi="Times New Roman" w:eastAsia="Times New Roman" w:cs="Times New Roman"/>
          <w:i/>
          <w:color w:val="000000"/>
          <w:sz w:val="19"/>
        </w:rPr>
        <w:t xml:space="preserve">,</w:t>
      </w:r>
      <w:r>
        <w:rPr>
          <w:rFonts w:ascii="Times New Roman" w:hAnsi="Times New Roman" w:eastAsia="Times New Roman" w:cs="Times New Roman"/>
          <w:i/>
          <w:color w:val="000000"/>
          <w:sz w:val="19"/>
        </w:rPr>
        <w:t xml:space="preserve"> </w:t>
      </w:r>
      <m:oMath>
        <m:r>
          <m:t>δ</m:t>
        </m:r>
        <m:r>
          <m:rPr>
            <m:sty m:val="p"/>
          </m:rPr>
          <m:t>=</m:t>
        </m:r>
        <m:r>
          <m:t>0.25</m:t>
        </m:r>
      </m:oMath>
      <w:r>
        <w:rPr>
          <w:rFonts w:ascii="Times New Roman" w:hAnsi="Times New Roman" w:eastAsia="Times New Roman" w:cs="Times New Roman"/>
          <w:i/>
          <w:color w:val="000000"/>
          <w:sz w:val="19"/>
        </w:rPr>
        <w:t xml:space="preserve">, compared with the bound over the full time interval. B: commutator norms of two fixed interval-smeared Weyl observables, using Fourier or cell reconstruction. Their continuum commutator vanishes. Fourier errors need not decrease monotonically. Values near the dotted numerical floor do not establish exact zeros.</w:t>
      </w:r>
    </w:p>
    <w:p>
      <w:pPr>
        <w:pStyle w:val="Normal"/>
        <w:widowControl/>
        <w:spacing w:after="80" w:line="259" w:lineRule="auto"/>
      </w:pPr>
      <w:r>
        <w:rPr>
          <w:rFonts w:ascii="Times New Roman" w:hAnsi="Times New Roman" w:eastAsia="Times New Roman"/>
          <w:sz w:val="22"/>
        </w:rPr>
        <w:t xml:space="preserve">Deleting the scalar zero mode is not an innocuous way of obtaining a vacuum while keeping the same local field. If</w:t>
      </w:r>
      <w:r>
        <w:rPr>
          <w:rFonts w:ascii="Times New Roman" w:hAnsi="Times New Roman" w:eastAsia="Times New Roman"/>
          <w:sz w:val="22"/>
        </w:rPr>
        <w:t xml:space="preserve"> </w:t>
      </w:r>
      <m:oMath>
        <m:sSub>
          <m:e>
            <m:r>
              <m:rPr>
                <m:sty m:val="p"/>
                <m:scr m:val="sans-serif"/>
              </m:rPr>
              <m:t>P</m:t>
            </m:r>
          </m:e>
          <m:sub>
            <m:r>
              <m:t>0</m:t>
            </m:r>
          </m:sub>
        </m:sSub>
      </m:oMath>
      <w:r>
        <w:rPr>
          <w:rFonts w:ascii="Times New Roman" w:hAnsi="Times New Roman" w:eastAsia="Times New Roman"/>
          <w:sz w:val="22"/>
        </w:rPr>
        <w:t xml:space="preserve"> </w:t>
      </w:r>
      <w:r>
        <w:rPr>
          <w:rFonts w:ascii="Times New Roman" w:hAnsi="Times New Roman" w:eastAsia="Times New Roman"/>
          <w:sz w:val="22"/>
        </w:rPr>
        <w:t xml:space="preserve">projects onto constants, then the altered response is</w:t>
      </w:r>
    </w:p>
    <w:p>
      <w:pPr>
        <w:pStyle w:val="Normal"/>
        <w:keepLines/>
        <w:widowControl/>
        <w:spacing w:before="60" w:after="80" w:line="259" w:lineRule="auto"/>
      </w:pPr>
      <m:oMathPara>
        <m:oMathParaPr>
          <m:jc m:val="center"/>
        </m:oMathParaPr>
        <m:oMath>
          <m:sSup>
            <m:e>
              <m:r>
                <m:t>S</m:t>
              </m:r>
            </m:e>
            <m:sup>
              <m:r>
                <m:rPr>
                  <m:sty m:val="p"/>
                </m:rPr>
                <m:t>⊥</m:t>
              </m:r>
            </m:sup>
          </m:sSup>
          <m:d>
            <m:dPr>
              <m:begChr m:val="("/>
              <m:endChr m:val=")"/>
              <m:sepChr m:val=""/>
              <m:grow/>
            </m:dPr>
            <m:e>
              <m:r>
                <m:t>t</m:t>
              </m:r>
            </m:e>
          </m:d>
          <m:r>
            <m:rPr>
              <m:sty m:val="p"/>
            </m:rPr>
            <m:t>=</m:t>
          </m:r>
          <m:r>
            <m:t>S</m:t>
          </m:r>
          <m:d>
            <m:dPr>
              <m:begChr m:val="("/>
              <m:endChr m:val=")"/>
              <m:sepChr m:val=""/>
              <m:grow/>
            </m:dPr>
            <m:e>
              <m:r>
                <m:t>t</m:t>
              </m:r>
            </m:e>
          </m:d>
          <m:r>
            <m:rPr>
              <m:sty m:val="p"/>
            </m:rPr>
            <m:t>−</m:t>
          </m:r>
          <m:r>
            <m:t>t</m:t>
          </m:r>
          <m:sSub>
            <m:e>
              <m:r>
                <m:rPr>
                  <m:sty m:val="p"/>
                  <m:scr m:val="sans-serif"/>
                </m:rPr>
                <m:t>P</m:t>
              </m:r>
            </m:e>
            <m:sub>
              <m:r>
                <m:t>0</m:t>
              </m:r>
            </m:sub>
          </m:sSub>
          <m:r>
            <m:rPr>
              <m:sty m:val="p"/>
            </m:rPr>
            <m:t>,</m:t>
          </m:r>
          <m:r>
            <m:t>  </m:t>
          </m:r>
          <m:sSup>
            <m:e>
              <m:r>
                <m:t>G</m:t>
              </m:r>
            </m:e>
            <m:sup>
              <m:r>
                <m:rPr>
                  <m:sty m:val="p"/>
                </m:rPr>
                <m:t>⊥</m:t>
              </m:r>
            </m:sup>
          </m:sSup>
          <m:d>
            <m:dPr>
              <m:begChr m:val="("/>
              <m:endChr m:val=")"/>
              <m:sepChr m:val=""/>
              <m:grow/>
            </m:dPr>
            <m:e>
              <m:r>
                <m:t>t</m:t>
              </m:r>
              <m:r>
                <m:rPr>
                  <m:sty m:val="p"/>
                </m:rPr>
                <m:t>;</m:t>
              </m:r>
              <m:r>
                <m:t>x</m:t>
              </m:r>
              <m:r>
                <m:rPr>
                  <m:sty m:val="p"/>
                </m:rPr>
                <m:t>,</m:t>
              </m:r>
              <m:r>
                <m:t>y</m:t>
              </m:r>
            </m:e>
          </m:d>
          <m:r>
            <m:rPr>
              <m:sty m:val="p"/>
            </m:rPr>
            <m:t>=</m:t>
          </m:r>
          <m:r>
            <m:t>G</m:t>
          </m:r>
          <m:d>
            <m:dPr>
              <m:begChr m:val="("/>
              <m:endChr m:val=")"/>
              <m:sepChr m:val=""/>
              <m:grow/>
            </m:dPr>
            <m:e>
              <m:r>
                <m:t>t</m:t>
              </m:r>
              <m:r>
                <m:rPr>
                  <m:sty m:val="p"/>
                </m:rPr>
                <m:t>;</m:t>
              </m:r>
              <m:r>
                <m:t>x</m:t>
              </m:r>
              <m:r>
                <m:rPr>
                  <m:sty m:val="p"/>
                </m:rPr>
                <m:t>,</m:t>
              </m:r>
              <m:r>
                <m:t>y</m:t>
              </m:r>
            </m:e>
          </m:d>
          <m:r>
            <m:rPr>
              <m:sty m:val="p"/>
            </m:rPr>
            <m:t>−</m:t>
          </m:r>
          <m:f>
            <m:fPr>
              <m:type m:val="bar"/>
            </m:fPr>
            <m:num>
              <m:r>
                <m:t>t</m:t>
              </m:r>
            </m:num>
            <m:den>
              <m:r>
                <m:rPr>
                  <m:sty m:val="p"/>
                  <m:scr m:val="script"/>
                </m:rPr>
                <m:t>L</m:t>
              </m:r>
            </m:den>
          </m:f>
          <m:r>
            <m:rPr>
              <m:sty m:val="p"/>
            </m:rPr>
            <m:t>.</m:t>
          </m:r>
          <m:r>
            <m:t>  </m:t>
          </m:r>
          <m:r>
            <m:rPr>
              <m:nor/>
              <m:sty m:val="p"/>
            </m:rPr>
            <m:t>(29)</m:t>
          </m:r>
        </m:oMath>
      </m:oMathPara>
    </w:p>
    <w:p>
      <w:pPr>
        <w:pStyle w:val="Normal"/>
        <w:widowControl/>
        <w:spacing w:after="80" w:line="259" w:lineRule="auto"/>
      </w:pPr>
      <w:r>
        <w:rPr>
          <w:rFonts w:ascii="Times New Roman" w:hAnsi="Times New Roman" w:eastAsia="Times New Roman"/>
          <w:sz w:val="22"/>
        </w:rPr>
        <w:t xml:space="preserve">Outside the wave cone, the full kernel is zero but the second kernel is generally</w:t>
      </w:r>
      <w:r>
        <w:rPr>
          <w:rFonts w:ascii="Times New Roman" w:hAnsi="Times New Roman" w:eastAsia="Times New Roman"/>
          <w:sz w:val="22"/>
        </w:rPr>
        <w:t xml:space="preserve"> </w:t>
      </w:r>
      <m:oMath>
        <m:r>
          <m:rPr>
            <m:sty m:val="p"/>
          </m:rPr>
          <m:t>−</m:t>
        </m:r>
        <m:r>
          <m:t>t</m:t>
        </m:r>
        <m:r>
          <m:rPr>
            <m:sty m:val="p"/>
          </m:rPr>
          <m:t>/</m:t>
        </m:r>
        <m:r>
          <m:rPr>
            <m:sty m:val="p"/>
            <m:scr m:val="script"/>
          </m:rPr>
          <m:t>L</m:t>
        </m:r>
      </m:oMath>
      <w:r>
        <w:rPr>
          <w:rFonts w:ascii="Times New Roman" w:hAnsi="Times New Roman" w:eastAsia="Times New Roman"/>
          <w:sz w:val="22"/>
        </w:rPr>
        <w:t xml:space="preserve">. The reduced equal-time bracket is likewise</w:t>
      </w:r>
      <w:r>
        <w:rPr>
          <w:rFonts w:ascii="Times New Roman" w:hAnsi="Times New Roman" w:eastAsia="Times New Roman"/>
          <w:sz w:val="22"/>
        </w:rPr>
        <w:t xml:space="preserve"> </w:t>
      </w:r>
      <m:oMath>
        <m:r>
          <m:t>δ</m:t>
        </m:r>
        <m:d>
          <m:dPr>
            <m:begChr m:val="("/>
            <m:endChr m:val=")"/>
            <m:sepChr m:val=""/>
            <m:grow/>
          </m:dPr>
          <m:e>
            <m:r>
              <m:t>x</m:t>
            </m:r>
            <m:r>
              <m:rPr>
                <m:sty m:val="p"/>
              </m:rPr>
              <m:t>−</m:t>
            </m:r>
            <m:r>
              <m:t>y</m:t>
            </m:r>
          </m:e>
        </m:d>
        <m:r>
          <m:rPr>
            <m:sty m:val="p"/>
          </m:rPr>
          <m:t>−</m:t>
        </m:r>
        <m:r>
          <m:t>1</m:t>
        </m:r>
        <m:r>
          <m:rPr>
            <m:sty m:val="p"/>
          </m:rPr>
          <m:t>/</m:t>
        </m:r>
        <m:r>
          <m:rPr>
            <m:sty m:val="p"/>
            <m:scr m:val="script"/>
          </m:rPr>
          <m:t>L</m:t>
        </m:r>
      </m:oMath>
      <w:r>
        <w:rPr>
          <w:rFonts w:ascii="Times New Roman" w:hAnsi="Times New Roman" w:eastAsia="Times New Roman"/>
          <w:sz w:val="22"/>
        </w:rPr>
        <w:t xml:space="preserve">. Removing a canonical degree of freedom changes the observable algebra. Mean-zero test observables, derivative fields or a mass regulator can be treated consistently as different constructions; one cannot remove the mode and still claim locality of the original scalar field for arbitrary local tests.</w:t>
      </w:r>
    </w:p>
    <w:p xmlns:a="http://schemas.openxmlformats.org/drawingml/2006/main" xmlns:pic="http://schemas.openxmlformats.org/drawingml/2006/picture">
      <w:pPr>
        <w:pStyle w:val="CaptionedFigure"/>
        <w:keepNext/>
        <w:widowControl/>
        <w:spacing w:after="80" w:line="259" w:lineRule="auto"/>
      </w:pPr>
      <w:r>
        <w:drawing>
          <wp:inline>
            <wp:extent cx="5892800" cy="2221314"/>
            <wp:effectExtent b="0" l="0" r="0" t="0"/>
            <wp:docPr descr="Figure 4. A: removing the zero mode shifts the kernel by -t/\mathcal L, producing a nonlocal exterior contribution even after refinement. B: strong unitary convergence illustrated on a fixed superposition of the vacuum and a finite-occupation state. The free zero-mode evolution is identical in the two descriptions and cancels from this norm comparison." title="" id="48" name="Picture"/>
            <a:graphic>
              <a:graphicData uri="http://schemas.openxmlformats.org/drawingml/2006/picture">
                <pic:pic>
                  <pic:nvPicPr>
                    <pic:cNvPr descr="calculation_results/figure_4_zero_mode_and_unitarity.png" id="49" name="Picture"/>
                    <pic:cNvPicPr>
                      <a:picLocks noChangeArrowheads="1" noChangeAspect="1"/>
                    </pic:cNvPicPr>
                  </pic:nvPicPr>
                  <pic:blipFill>
                    <a:blip r:embed="rId30"/>
                    <a:stretch>
                      <a:fillRect/>
                    </a:stretch>
                  </pic:blipFill>
                  <pic:spPr bwMode="auto">
                    <a:xfrm>
                      <a:off x="0" y="0"/>
                      <a:ext cx="5892800" cy="2221314"/>
                    </a:xfrm>
                    <a:prstGeom prst="rect">
                      <a:avLst/>
                    </a:prstGeom>
                    <a:noFill/>
                    <a:ln w="9525">
                      <a:noFill/>
                      <a:headEnd/>
                      <a:tailEnd/>
                    </a:ln>
                  </pic:spPr>
                </pic:pic>
              </a:graphicData>
            </a:graphic>
          </wp:inline>
        </w:drawing>
      </w:r>
    </w:p>
    <w:p>
      <w:pPr>
        <w:pStyle w:val="Caption"/>
        <w:keepLines/>
        <w:widowControl/>
        <w:spacing w:before="60" w:after="120"/>
        <w:jc w:val="center"/>
      </w:pPr>
      <w:r>
        <w:rPr>
          <w:rFonts w:ascii="Times New Roman" w:hAnsi="Times New Roman" w:eastAsia="Times New Roman" w:cs="Times New Roman"/>
          <w:i/>
          <w:color w:val="000000"/>
          <w:sz w:val="19"/>
        </w:rPr>
        <w:t xml:space="preserve">Figure 4. A: removing the zero mode shifts the kernel by</w:t>
      </w:r>
      <w:r>
        <w:rPr>
          <w:rFonts w:ascii="Times New Roman" w:hAnsi="Times New Roman" w:eastAsia="Times New Roman" w:cs="Times New Roman"/>
          <w:i/>
          <w:color w:val="000000"/>
          <w:sz w:val="19"/>
        </w:rPr>
        <w:t xml:space="preserve"> </w:t>
      </w:r>
      <m:oMath>
        <m:r>
          <m:rPr>
            <m:sty m:val="p"/>
          </m:rPr>
          <m:t>−</m:t>
        </m:r>
        <m:r>
          <m:t>t</m:t>
        </m:r>
        <m:r>
          <m:rPr>
            <m:sty m:val="p"/>
          </m:rPr>
          <m:t>/</m:t>
        </m:r>
        <m:r>
          <m:rPr>
            <m:sty m:val="p"/>
            <m:scr m:val="script"/>
          </m:rPr>
          <m:t>L</m:t>
        </m:r>
      </m:oMath>
      <w:r>
        <w:rPr>
          <w:rFonts w:ascii="Times New Roman" w:hAnsi="Times New Roman" w:eastAsia="Times New Roman" w:cs="Times New Roman"/>
          <w:i/>
          <w:color w:val="000000"/>
          <w:sz w:val="19"/>
        </w:rPr>
        <w:t xml:space="preserve">, producing a nonlocal exterior contribution even after refinement. B: strong unitary convergence illustrated on a fixed superposition of the vacuum and a finite-occupation state. The free zero-mode evolution is identical in the two descriptions and cancels from this norm comparison.</w:t>
      </w:r>
    </w:p>
    <w:p>
      <w:pPr>
        <w:pStyle w:val="Normal"/>
        <w:widowControl/>
        <w:spacing w:after="80" w:line="259" w:lineRule="auto"/>
      </w:pPr>
      <w:r>
        <w:rPr>
          <w:rFonts w:ascii="Times New Roman" w:hAnsi="Times New Roman" w:eastAsia="Times New Roman"/>
          <w:sz w:val="22"/>
        </w:rPr>
        <w:t xml:space="preserve">The existence of rigorous lattice-to-field constructions is established prior work. In particular, Morinelli, Morsella, Stottmeister and Tanimoto build local free-field nets through wavelet scaling maps, with results on states, dynamics and locality [32]. Harmonic Lieb–Robinson bounds [8] control finite-lattice propagation. Our theorem is a simpler massless finite-volume control with an explicit zero-mode representation, calibrated wave speed and comparison of two reconstruction maps. It is not a claim that compatibility of microscopic unitarity with continuum locality is newly discovered.</w:t>
      </w:r>
    </w:p>
    <w:bookmarkEnd w:id="50"/>
    <w:bookmarkEnd w:id="51"/>
    <w:bookmarkStart w:id="54" w:name="Xdd0a27f3d80428688d54611025a266339b1a3e5"/>
    <w:p>
      <w:pPr>
        <w:pStyle w:val="Heading2"/>
        <w:keepNext/>
        <w:widowControl/>
        <w:spacing w:before="240" w:after="120"/>
      </w:pPr>
      <w:r>
        <w:rPr>
          <w:rFonts w:ascii="Times New Roman" w:hAnsi="Times New Roman" w:eastAsia="Times New Roman" w:cs="Times New Roman"/>
          <w:b/>
          <w:color w:val="000000"/>
          <w:sz w:val="25"/>
        </w:rPr>
        <w:t xml:space="preserve">6. Orientation, clocks and the conformal scale</w:t>
      </w:r>
    </w:p>
    <w:bookmarkStart w:id="52" w:name="four-distinct-structures"/>
    <w:p>
      <w:pPr>
        <w:pStyle w:val="Heading3"/>
        <w:keepNext/>
        <w:widowControl/>
        <w:spacing w:before="240" w:after="120"/>
      </w:pPr>
      <w:r>
        <w:rPr>
          <w:rFonts w:ascii="Times New Roman" w:hAnsi="Times New Roman" w:eastAsia="Times New Roman" w:cs="Times New Roman"/>
          <w:b/>
          <w:color w:val="000000"/>
          <w:sz w:val="23"/>
          <w:u w:val="none"/>
        </w:rPr>
        <w:t xml:space="preserve">6.1. Four distinct structures</w:t>
      </w:r>
    </w:p>
    <w:p>
      <w:pPr>
        <w:pStyle w:val="Normal"/>
        <w:widowControl/>
        <w:spacing w:after="80" w:line="259" w:lineRule="auto"/>
      </w:pPr>
      <w:r>
        <w:rPr>
          <w:rFonts w:ascii="Times New Roman" w:hAnsi="Times New Roman" w:eastAsia="Times New Roman"/>
          <w:sz w:val="22"/>
        </w:rPr>
        <w:t xml:space="preserve">An unoriented Lorentzian cone, agreement of sector calibrations, a time orientation and a thermodynamic arrow are four different data. A deterministic orientation selector</w:t>
      </w:r>
      <w:r>
        <w:rPr>
          <w:rFonts w:ascii="Times New Roman" w:hAnsi="Times New Roman" w:eastAsia="Times New Roman"/>
          <w:sz w:val="22"/>
        </w:rPr>
        <w:t xml:space="preserve"> </w:t>
      </w:r>
      <m:oMath>
        <m:r>
          <m:t>ϵ</m:t>
        </m:r>
        <m:d>
          <m:dPr>
            <m:begChr m:val="("/>
            <m:endChr m:val=")"/>
            <m:sepChr m:val=""/>
            <m:grow/>
          </m:dPr>
          <m:e>
            <m:r>
              <m:t>R</m:t>
            </m:r>
          </m:e>
        </m:d>
        <m:r>
          <m:rPr>
            <m:sty m:val="p"/>
          </m:rPr>
          <m:t>∈</m:t>
        </m:r>
        <m:r>
          <m:rPr>
            <m:sty m:val="p"/>
          </m:rPr>
          <m:t>{</m:t>
        </m:r>
        <m:r>
          <m:rPr>
            <m:sty m:val="p"/>
          </m:rPr>
          <m:t>+</m:t>
        </m:r>
        <m:r>
          <m:t>1</m:t>
        </m:r>
        <m:r>
          <m:rPr>
            <m:sty m:val="p"/>
          </m:rPr>
          <m:t>,</m:t>
        </m:r>
        <m:r>
          <m:rPr>
            <m:sty m:val="p"/>
          </m:rPr>
          <m:t>−</m:t>
        </m:r>
        <m:r>
          <m:t>1</m:t>
        </m:r>
        <m:r>
          <m:rPr>
            <m:sty m:val="p"/>
          </m:rPr>
          <m:t>}</m:t>
        </m:r>
      </m:oMath>
      <w:r>
        <w:rPr>
          <w:rFonts w:ascii="Times New Roman" w:hAnsi="Times New Roman" w:eastAsia="Times New Roman"/>
          <w:sz w:val="22"/>
        </w:rPr>
        <w:t xml:space="preserve"> </w:t>
      </w:r>
      <w:r>
        <w:rPr>
          <w:rFonts w:ascii="Times New Roman" w:hAnsi="Times New Roman" w:eastAsia="Times New Roman"/>
          <w:sz w:val="22"/>
        </w:rPr>
        <w:t xml:space="preserve">cannot depend only on time-reversal-even data and obey</w:t>
      </w:r>
      <w:r>
        <w:rPr>
          <w:rFonts w:ascii="Times New Roman" w:hAnsi="Times New Roman" w:eastAsia="Times New Roman"/>
          <w:sz w:val="22"/>
        </w:rPr>
        <w:t xml:space="preserve"> </w:t>
      </w:r>
      <m:oMath>
        <m:r>
          <m:t>ϵ</m:t>
        </m:r>
        <m:d>
          <m:dPr>
            <m:begChr m:val="("/>
            <m:endChr m:val=")"/>
            <m:sepChr m:val=""/>
            <m:grow/>
          </m:dPr>
          <m:e>
            <m:r>
              <m:t>Θ</m:t>
            </m:r>
            <m:r>
              <m:t>R</m:t>
            </m:r>
          </m:e>
        </m:d>
        <m:r>
          <m:rPr>
            <m:sty m:val="p"/>
          </m:rPr>
          <m:t>=</m:t>
        </m:r>
        <m:r>
          <m:rPr>
            <m:sty m:val="p"/>
          </m:rPr>
          <m:t>−</m:t>
        </m:r>
        <m:r>
          <m:t>ϵ</m:t>
        </m:r>
        <m:d>
          <m:dPr>
            <m:begChr m:val="("/>
            <m:endChr m:val=")"/>
            <m:sepChr m:val=""/>
            <m:grow/>
          </m:dPr>
          <m:e>
            <m:r>
              <m:t>R</m:t>
            </m:r>
          </m:e>
        </m:d>
      </m:oMath>
      <w:r>
        <w:rPr>
          <w:rFonts w:ascii="Times New Roman" w:hAnsi="Times New Roman" w:eastAsia="Times New Roman"/>
          <w:sz w:val="22"/>
        </w:rPr>
        <w:t xml:space="preserve"> </w:t>
      </w:r>
      <w:r>
        <w:rPr>
          <w:rFonts w:ascii="Times New Roman" w:hAnsi="Times New Roman" w:eastAsia="Times New Roman"/>
          <w:sz w:val="22"/>
        </w:rPr>
        <w:t xml:space="preserve">when</w:t>
      </w:r>
      <w:r>
        <w:rPr>
          <w:rFonts w:ascii="Times New Roman" w:hAnsi="Times New Roman" w:eastAsia="Times New Roman"/>
          <w:sz w:val="22"/>
        </w:rPr>
        <w:t xml:space="preserve"> </w:t>
      </w:r>
      <m:oMath>
        <m:r>
          <m:t>Θ</m:t>
        </m:r>
        <m:r>
          <m:t>R</m:t>
        </m:r>
        <m:r>
          <m:rPr>
            <m:sty m:val="p"/>
          </m:rPr>
          <m:t>=</m:t>
        </m:r>
        <m:r>
          <m:t>R</m:t>
        </m:r>
      </m:oMath>
      <w:r>
        <w:rPr>
          <w:rFonts w:ascii="Times New Roman" w:hAnsi="Times New Roman" w:eastAsia="Times New Roman"/>
          <w:sz w:val="22"/>
        </w:rPr>
        <w:t xml:space="preserve">: those requirements contradict each other. This elementary obstruction from [20] survives quantisation; unitarity does not select a future.</w:t>
      </w:r>
    </w:p>
    <w:p>
      <w:pPr>
        <w:pStyle w:val="Normal"/>
        <w:widowControl/>
        <w:spacing w:after="80" w:line="259" w:lineRule="auto"/>
      </w:pPr>
      <w:r>
        <w:rPr>
          <w:rFonts w:ascii="Times New Roman" w:hAnsi="Times New Roman" w:eastAsia="Times New Roman"/>
          <w:sz w:val="22"/>
        </w:rPr>
        <w:t xml:space="preserve">Given a smooth Lorentzian conformal cone field, selecting a continuous component of the timelike cones is precisely the additional time-orientation datum. Such a selection exists globally only when the spacetime is time orientable; equivalently, it admits a continuous nowhere-zero timelike vector field. A globally monotone clock is stronger. For example, a temporal function with timelike gradient supplies a global orientation and excludes closed causal curves, whereas a time-oriented spacetime may still contain such curves. Standard causal-hierarchy and low-regularity qualifications are discussed in [29]. Our control cylinder has an externally specified nonperiodic time parameter; making that time periodic would preserve the local cone while introducing closed timelike curves.</w:t>
      </w:r>
    </w:p>
    <w:p>
      <w:pPr>
        <w:pStyle w:val="Normal"/>
        <w:widowControl/>
        <w:spacing w:after="80" w:line="259" w:lineRule="auto"/>
      </w:pPr>
      <w:r>
        <w:rPr>
          <w:rFonts w:ascii="Times New Roman" w:hAnsi="Times New Roman" w:eastAsia="Times New Roman"/>
          <w:sz w:val="22"/>
        </w:rPr>
        <w:t xml:space="preserve">A retarded response further includes an initial-value or preparation convention. A thermodynamic arrow would require additional statistical and state information. Neither is a consequence of setting</w:t>
      </w:r>
      <w:r>
        <w:rPr>
          <w:rFonts w:ascii="Times New Roman" w:hAnsi="Times New Roman" w:eastAsia="Times New Roman"/>
          <w:sz w:val="22"/>
        </w:rPr>
        <w:t xml:space="preserve"> </w:t>
      </w:r>
      <m:oMath>
        <m:r>
          <m:t>c</m:t>
        </m:r>
        <m:r>
          <m:rPr>
            <m:sty m:val="p"/>
          </m:rPr>
          <m:t>=</m:t>
        </m:r>
        <m:r>
          <m:t>1</m:t>
        </m:r>
      </m:oMath>
      <w:r>
        <w:rPr>
          <w:rFonts w:ascii="Times New Roman" w:hAnsi="Times New Roman" w:eastAsia="Times New Roman"/>
          <w:sz w:val="22"/>
        </w:rPr>
        <w:t xml:space="preserve">.</w:t>
      </w:r>
    </w:p>
    <w:bookmarkEnd w:id="52"/>
    <w:bookmarkStart w:id="53" w:name="Xf3245b207e172b9b0acfd3351c29bb2d2b40655"/>
    <w:p>
      <w:pPr>
        <w:pStyle w:val="Heading3"/>
        <w:keepNext/>
        <w:widowControl/>
        <w:spacing w:before="240" w:after="120"/>
      </w:pPr>
      <w:r>
        <w:rPr>
          <w:rFonts w:ascii="Times New Roman" w:hAnsi="Times New Roman" w:eastAsia="Times New Roman" w:cs="Times New Roman"/>
          <w:b/>
          <w:color w:val="000000"/>
          <w:sz w:val="23"/>
          <w:u w:val="none"/>
        </w:rPr>
        <w:t xml:space="preserve">6.2. Relative calibration leaves an arbitrary common scale</w:t>
      </w:r>
    </w:p>
    <w:p>
      <w:pPr>
        <w:pStyle w:val="Normal"/>
        <w:widowControl/>
        <w:spacing w:after="80" w:line="259" w:lineRule="auto"/>
      </w:pPr>
      <w:r>
        <w:rPr>
          <w:rFonts w:ascii="Times New Roman" w:hAnsi="Times New Roman" w:eastAsia="Times New Roman"/>
          <w:sz w:val="22"/>
        </w:rPr>
        <w:t xml:space="preserve">Choose a representative</w:t>
      </w:r>
      <w:r>
        <w:rPr>
          <w:rFonts w:ascii="Times New Roman" w:hAnsi="Times New Roman" w:eastAsia="Times New Roman"/>
          <w:sz w:val="22"/>
        </w:rPr>
        <w:t xml:space="preserve"> </w:t>
      </w:r>
      <m:oMath>
        <m:r>
          <m:t>g</m:t>
        </m:r>
      </m:oMath>
      <w:r>
        <w:rPr>
          <w:rFonts w:ascii="Times New Roman" w:hAnsi="Times New Roman" w:eastAsia="Times New Roman"/>
          <w:sz w:val="22"/>
        </w:rPr>
        <w:t xml:space="preserve"> </w:t>
      </w:r>
      <w:r>
        <w:rPr>
          <w:rFonts w:ascii="Times New Roman" w:hAnsi="Times New Roman" w:eastAsia="Times New Roman"/>
          <w:sz w:val="22"/>
        </w:rPr>
        <w:t xml:space="preserve">of the reconstructed conformal class and a local unit timelike observer</w:t>
      </w:r>
      <w:r>
        <w:rPr>
          <w:rFonts w:ascii="Times New Roman" w:hAnsi="Times New Roman" w:eastAsia="Times New Roman"/>
          <w:sz w:val="22"/>
        </w:rPr>
        <w:t xml:space="preserve"> </w:t>
      </w:r>
      <m:oMath>
        <m:r>
          <m:t>u</m:t>
        </m:r>
      </m:oMath>
      <w:r>
        <w:rPr>
          <w:rFonts w:ascii="Times New Roman" w:hAnsi="Times New Roman" w:eastAsia="Times New Roman"/>
          <w:sz w:val="22"/>
        </w:rPr>
        <w:t xml:space="preserve">, using length units so that</w:t>
      </w:r>
      <w:r>
        <w:rPr>
          <w:rFonts w:ascii="Times New Roman" w:hAnsi="Times New Roman" w:eastAsia="Times New Roman"/>
          <w:sz w:val="22"/>
        </w:rPr>
        <w:t xml:space="preserve"> </w:t>
      </w:r>
      <m:oMath>
        <m:r>
          <m:t>g</m:t>
        </m:r>
        <m:d>
          <m:dPr>
            <m:begChr m:val="("/>
            <m:endChr m:val=")"/>
            <m:sepChr m:val=""/>
            <m:grow/>
          </m:dPr>
          <m:e>
            <m:r>
              <m:t>u</m:t>
            </m:r>
            <m:r>
              <m:rPr>
                <m:sty m:val="p"/>
              </m:rPr>
              <m:t>,</m:t>
            </m:r>
            <m:r>
              <m:t>u</m:t>
            </m:r>
          </m:e>
        </m:d>
        <m:r>
          <m:rPr>
            <m:sty m:val="p"/>
          </m:rPr>
          <m:t>=</m:t>
        </m:r>
        <m:r>
          <m:rPr>
            <m:sty m:val="p"/>
          </m:rPr>
          <m:t>−</m:t>
        </m:r>
        <m:r>
          <m:t>1</m:t>
        </m:r>
      </m:oMath>
      <w:r>
        <w:rPr>
          <w:rFonts w:ascii="Times New Roman" w:hAnsi="Times New Roman" w:eastAsia="Times New Roman"/>
          <w:sz w:val="22"/>
        </w:rPr>
        <w:t xml:space="preserve">. For a tangent displacement</w:t>
      </w:r>
      <w:r>
        <w:rPr>
          <w:rFonts w:ascii="Times New Roman" w:hAnsi="Times New Roman" w:eastAsia="Times New Roman"/>
          <w:sz w:val="22"/>
        </w:rPr>
        <w:t xml:space="preserve"> </w:t>
      </w:r>
      <m:oMath>
        <m:r>
          <m:t>X</m:t>
        </m:r>
      </m:oMath>
      <w:r>
        <w:rPr>
          <w:rFonts w:ascii="Times New Roman" w:hAnsi="Times New Roman" w:eastAsia="Times New Roman"/>
          <w:sz w:val="22"/>
        </w:rPr>
        <w:t xml:space="preserve">, set</w:t>
      </w:r>
    </w:p>
    <w:p>
      <w:pPr>
        <w:pStyle w:val="Normal"/>
        <w:keepLines/>
        <w:widowControl/>
        <w:spacing w:before="60" w:after="80" w:line="259" w:lineRule="auto"/>
      </w:pPr>
      <m:oMathPara>
        <m:oMathParaPr>
          <m:jc m:val="center"/>
        </m:oMathParaPr>
        <m:oMath>
          <m:sSub>
            <m:e>
              <m:r>
                <m:t>τ</m:t>
              </m:r>
            </m:e>
            <m:sub>
              <m:r>
                <m:t>u</m:t>
              </m:r>
            </m:sub>
          </m:sSub>
          <m:d>
            <m:dPr>
              <m:begChr m:val="("/>
              <m:endChr m:val=")"/>
              <m:sepChr m:val=""/>
              <m:grow/>
            </m:dPr>
            <m:e>
              <m:r>
                <m:t>X</m:t>
              </m:r>
            </m:e>
          </m:d>
          <m:r>
            <m:rPr>
              <m:sty m:val="p"/>
            </m:rPr>
            <m:t>=</m:t>
          </m:r>
          <m:r>
            <m:rPr>
              <m:sty m:val="p"/>
            </m:rPr>
            <m:t>−</m:t>
          </m:r>
          <m:r>
            <m:t>g</m:t>
          </m:r>
          <m:d>
            <m:dPr>
              <m:begChr m:val="("/>
              <m:endChr m:val=")"/>
              <m:sepChr m:val=""/>
              <m:grow/>
            </m:dPr>
            <m:e>
              <m:r>
                <m:t>u</m:t>
              </m:r>
              <m:r>
                <m:rPr>
                  <m:sty m:val="p"/>
                </m:rPr>
                <m:t>,</m:t>
              </m:r>
              <m:r>
                <m:t>X</m:t>
              </m:r>
            </m:e>
          </m:d>
          <m:r>
            <m:rPr>
              <m:sty m:val="p"/>
            </m:rPr>
            <m:t>,</m:t>
          </m:r>
          <m:r>
            <m:t>  </m:t>
          </m:r>
          <m:sSub>
            <m:e>
              <m:r>
                <m:t>X</m:t>
              </m:r>
            </m:e>
            <m:sub>
              <m:r>
                <m:rPr>
                  <m:sty m:val="p"/>
                </m:rPr>
                <m:t>⊥</m:t>
              </m:r>
            </m:sub>
          </m:sSub>
          <m:r>
            <m:rPr>
              <m:sty m:val="p"/>
            </m:rPr>
            <m:t>=</m:t>
          </m:r>
          <m:r>
            <m:t>X</m:t>
          </m:r>
          <m:r>
            <m:rPr>
              <m:sty m:val="p"/>
            </m:rPr>
            <m:t>−</m:t>
          </m:r>
          <m:sSub>
            <m:e>
              <m:r>
                <m:t>τ</m:t>
              </m:r>
            </m:e>
            <m:sub>
              <m:r>
                <m:t>u</m:t>
              </m:r>
            </m:sub>
          </m:sSub>
          <m:d>
            <m:dPr>
              <m:begChr m:val="("/>
              <m:endChr m:val=")"/>
              <m:sepChr m:val=""/>
              <m:grow/>
            </m:dPr>
            <m:e>
              <m:r>
                <m:t>X</m:t>
              </m:r>
            </m:e>
          </m:d>
          <m:r>
            <m:t>u</m:t>
          </m:r>
          <m:r>
            <m:rPr>
              <m:sty m:val="p"/>
            </m:rPr>
            <m:t>,</m:t>
          </m:r>
          <m:r>
            <m:t>  </m:t>
          </m:r>
          <m:sSub>
            <m:e>
              <m:r>
                <m:rPr>
                  <m:sty m:val="p"/>
                </m:rPr>
                <m:t>ℓ</m:t>
              </m:r>
            </m:e>
            <m:sub>
              <m:r>
                <m:t>u</m:t>
              </m:r>
            </m:sub>
          </m:sSub>
          <m:d>
            <m:dPr>
              <m:begChr m:val="("/>
              <m:endChr m:val=")"/>
              <m:sepChr m:val=""/>
              <m:grow/>
            </m:dPr>
            <m:e>
              <m:r>
                <m:t>X</m:t>
              </m:r>
            </m:e>
          </m:d>
          <m:r>
            <m:rPr>
              <m:sty m:val="p"/>
            </m:rPr>
            <m:t>=</m:t>
          </m:r>
          <m:rad>
            <m:radPr>
              <m:degHide m:val="on"/>
            </m:radPr>
            <m:deg/>
            <m:e>
              <m:r>
                <m:t>g</m:t>
              </m:r>
              <m:d>
                <m:dPr>
                  <m:begChr m:val="("/>
                  <m:endChr m:val=")"/>
                  <m:sepChr m:val=""/>
                  <m:grow/>
                </m:dPr>
                <m:e>
                  <m:sSub>
                    <m:e>
                      <m:r>
                        <m:t>X</m:t>
                      </m:r>
                    </m:e>
                    <m:sub>
                      <m:r>
                        <m:rPr>
                          <m:sty m:val="p"/>
                        </m:rPr>
                        <m:t>⊥</m:t>
                      </m:r>
                    </m:sub>
                  </m:sSub>
                  <m:r>
                    <m:rPr>
                      <m:sty m:val="p"/>
                    </m:rPr>
                    <m:t>,</m:t>
                  </m:r>
                  <m:sSub>
                    <m:e>
                      <m:r>
                        <m:t>X</m:t>
                      </m:r>
                    </m:e>
                    <m:sub>
                      <m:r>
                        <m:rPr>
                          <m:sty m:val="p"/>
                        </m:rPr>
                        <m:t>⊥</m:t>
                      </m:r>
                    </m:sub>
                  </m:sSub>
                </m:e>
              </m:d>
            </m:e>
          </m:rad>
          <m:r>
            <m:rPr>
              <m:sty m:val="p"/>
            </m:rPr>
            <m:t>.</m:t>
          </m:r>
          <m:r>
            <m:t>  </m:t>
          </m:r>
          <m:r>
            <m:rPr>
              <m:nor/>
              <m:sty m:val="p"/>
            </m:rPr>
            <m:t>(30)</m:t>
          </m:r>
        </m:oMath>
      </m:oMathPara>
    </w:p>
    <w:p>
      <w:pPr>
        <w:pStyle w:val="Normal"/>
        <w:widowControl/>
        <w:spacing w:after="80" w:line="259" w:lineRule="auto"/>
      </w:pPr>
      <w:r>
        <w:rPr>
          <w:rFonts w:ascii="Times New Roman" w:hAnsi="Times New Roman" w:eastAsia="Times New Roman"/>
          <w:sz w:val="22"/>
        </w:rPr>
        <w:t xml:space="preserve">On the null cone,</w:t>
      </w:r>
      <w:r>
        <w:rPr>
          <w:rFonts w:ascii="Times New Roman" w:hAnsi="Times New Roman" w:eastAsia="Times New Roman"/>
          <w:sz w:val="22"/>
        </w:rPr>
        <w:t xml:space="preserve"> </w:t>
      </w:r>
      <m:oMath>
        <m:sSub>
          <m:e>
            <m:r>
              <m:rPr>
                <m:sty m:val="p"/>
              </m:rPr>
              <m:t>ℓ</m:t>
            </m:r>
          </m:e>
          <m:sub>
            <m:r>
              <m:t>u</m:t>
            </m:r>
          </m:sub>
        </m:sSub>
        <m:d>
          <m:dPr>
            <m:begChr m:val="("/>
            <m:endChr m:val=")"/>
            <m:sepChr m:val=""/>
            <m:grow/>
          </m:dPr>
          <m:e>
            <m:r>
              <m:t>X</m:t>
            </m:r>
          </m:e>
        </m:d>
        <m:r>
          <m:rPr>
            <m:sty m:val="p"/>
          </m:rPr>
          <m:t>=</m:t>
        </m:r>
        <m:d>
          <m:dPr>
            <m:begChr m:val="|"/>
            <m:endChr m:val="|"/>
            <m:sepChr m:val=""/>
            <m:grow/>
          </m:dPr>
          <m:e>
            <m:sSub>
              <m:e>
                <m:r>
                  <m:t>τ</m:t>
                </m:r>
              </m:e>
              <m:sub>
                <m:r>
                  <m:t>u</m:t>
                </m:r>
              </m:sub>
            </m:sSub>
            <m:d>
              <m:dPr>
                <m:begChr m:val="("/>
                <m:endChr m:val=")"/>
                <m:sepChr m:val=""/>
                <m:grow/>
              </m:dPr>
              <m:e>
                <m:r>
                  <m:t>X</m:t>
                </m:r>
              </m:e>
            </m:d>
          </m:e>
        </m:d>
      </m:oMath>
      <w:r>
        <w:rPr>
          <w:rFonts w:ascii="Times New Roman" w:hAnsi="Times New Roman" w:eastAsia="Times New Roman"/>
          <w:sz w:val="22"/>
        </w:rPr>
        <w:t xml:space="preserve">. Restoring a time unit converts this relation to</w:t>
      </w:r>
      <w:r>
        <w:rPr>
          <w:rFonts w:ascii="Times New Roman" w:hAnsi="Times New Roman" w:eastAsia="Times New Roman"/>
          <w:sz w:val="22"/>
        </w:rPr>
        <w:t xml:space="preserve"> </w:t>
      </w:r>
      <m:oMath>
        <m:r>
          <m:t>d</m:t>
        </m:r>
        <m:r>
          <m:rPr>
            <m:sty m:val="p"/>
          </m:rPr>
          <m:t>ℓ</m:t>
        </m:r>
        <m:r>
          <m:rPr>
            <m:sty m:val="p"/>
          </m:rPr>
          <m:t>=</m:t>
        </m:r>
        <m:r>
          <m:t>c</m:t>
        </m:r>
        <m:r>
          <m:t> </m:t>
        </m:r>
        <m:r>
          <m:t>d</m:t>
        </m:r>
        <m:r>
          <m:t>τ</m:t>
        </m:r>
      </m:oMath>
      <w:r>
        <w:rPr>
          <w:rFonts w:ascii="Times New Roman" w:hAnsi="Times New Roman" w:eastAsia="Times New Roman"/>
          <w:sz w:val="22"/>
        </w:rPr>
        <w:t xml:space="preserve">. Replacing</w:t>
      </w:r>
      <w:r>
        <w:rPr>
          <w:rFonts w:ascii="Times New Roman" w:hAnsi="Times New Roman" w:eastAsia="Times New Roman"/>
          <w:sz w:val="22"/>
        </w:rPr>
        <w:t xml:space="preserve"> </w:t>
      </w:r>
      <m:oMath>
        <m:r>
          <m:t>g</m:t>
        </m:r>
      </m:oMath>
      <w:r>
        <w:rPr>
          <w:rFonts w:ascii="Times New Roman" w:hAnsi="Times New Roman" w:eastAsia="Times New Roman"/>
          <w:sz w:val="22"/>
        </w:rPr>
        <w:t xml:space="preserve"> </w:t>
      </w:r>
      <w:r>
        <w:rPr>
          <w:rFonts w:ascii="Times New Roman" w:hAnsi="Times New Roman" w:eastAsia="Times New Roman"/>
          <w:sz w:val="22"/>
        </w:rPr>
        <w:t xml:space="preserve">by</w:t>
      </w:r>
      <w:r>
        <w:rPr>
          <w:rFonts w:ascii="Times New Roman" w:hAnsi="Times New Roman" w:eastAsia="Times New Roman"/>
          <w:sz w:val="22"/>
        </w:rPr>
        <w:t xml:space="preserve"> </w:t>
      </w:r>
      <m:oMath>
        <m:sSup>
          <m:e>
            <m:r>
              <m:t>Ω</m:t>
            </m:r>
          </m:e>
          <m:sup>
            <m:r>
              <m:t>2</m:t>
            </m:r>
          </m:sup>
        </m:sSup>
        <m:r>
          <m:t>g</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u</m:t>
        </m:r>
      </m:oMath>
      <w:r>
        <w:rPr>
          <w:rFonts w:ascii="Times New Roman" w:hAnsi="Times New Roman" w:eastAsia="Times New Roman"/>
          <w:sz w:val="22"/>
        </w:rPr>
        <w:t xml:space="preserve"> </w:t>
      </w:r>
      <w:r>
        <w:rPr>
          <w:rFonts w:ascii="Times New Roman" w:hAnsi="Times New Roman" w:eastAsia="Times New Roman"/>
          <w:sz w:val="22"/>
        </w:rPr>
        <w:t xml:space="preserve">by</w:t>
      </w:r>
      <w:r>
        <w:rPr>
          <w:rFonts w:ascii="Times New Roman" w:hAnsi="Times New Roman" w:eastAsia="Times New Roman"/>
          <w:sz w:val="22"/>
        </w:rPr>
        <w:t xml:space="preserve"> </w:t>
      </w:r>
      <m:oMath>
        <m:sSup>
          <m:e>
            <m:r>
              <m:t>Ω</m:t>
            </m:r>
          </m:e>
          <m:sup>
            <m:r>
              <m:rPr>
                <m:sty m:val="p"/>
              </m:rPr>
              <m:t>−</m:t>
            </m:r>
            <m:r>
              <m:t>1</m:t>
            </m:r>
          </m:sup>
        </m:sSup>
        <m:r>
          <m:t>u</m:t>
        </m:r>
      </m:oMath>
      <w:r>
        <w:rPr>
          <w:rFonts w:ascii="Times New Roman" w:hAnsi="Times New Roman" w:eastAsia="Times New Roman"/>
          <w:sz w:val="22"/>
        </w:rPr>
        <w:t xml:space="preserve"> </w:t>
      </w:r>
      <w:r>
        <w:rPr>
          <w:rFonts w:ascii="Times New Roman" w:hAnsi="Times New Roman" w:eastAsia="Times New Roman"/>
          <w:sz w:val="22"/>
        </w:rPr>
        <w:t xml:space="preserve">multiplies both</w:t>
      </w:r>
      <w:r>
        <w:rPr>
          <w:rFonts w:ascii="Times New Roman" w:hAnsi="Times New Roman" w:eastAsia="Times New Roman"/>
          <w:sz w:val="22"/>
        </w:rPr>
        <w:t xml:space="preserve"> </w:t>
      </w:r>
      <m:oMath>
        <m:sSub>
          <m:e>
            <m:r>
              <m:t>τ</m:t>
            </m:r>
          </m:e>
          <m:sub>
            <m:r>
              <m:t>u</m:t>
            </m:r>
          </m:sub>
        </m:sSub>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sSub>
          <m:e>
            <m:r>
              <m:rPr>
                <m:sty m:val="p"/>
              </m:rPr>
              <m:t>ℓ</m:t>
            </m:r>
          </m:e>
          <m:sub>
            <m:r>
              <m:t>u</m:t>
            </m:r>
          </m:sub>
        </m:sSub>
      </m:oMath>
      <w:r>
        <w:rPr>
          <w:rFonts w:ascii="Times New Roman" w:hAnsi="Times New Roman" w:eastAsia="Times New Roman"/>
          <w:sz w:val="22"/>
        </w:rPr>
        <w:t xml:space="preserve"> </w:t>
      </w:r>
      <w:r>
        <w:rPr>
          <w:rFonts w:ascii="Times New Roman" w:hAnsi="Times New Roman" w:eastAsia="Times New Roman"/>
          <w:sz w:val="22"/>
        </w:rPr>
        <w:t xml:space="preserve">by</w:t>
      </w:r>
      <w:r>
        <w:rPr>
          <w:rFonts w:ascii="Times New Roman" w:hAnsi="Times New Roman" w:eastAsia="Times New Roman"/>
          <w:sz w:val="22"/>
        </w:rPr>
        <w:t xml:space="preserve"> </w:t>
      </w:r>
      <m:oMath>
        <m:r>
          <m:t>Ω</m:t>
        </m:r>
      </m:oMath>
      <w:r>
        <w:rPr>
          <w:rFonts w:ascii="Times New Roman" w:hAnsi="Times New Roman" w:eastAsia="Times New Roman"/>
          <w:sz w:val="22"/>
        </w:rPr>
        <w:t xml:space="preserve">. Their null equality remains, with no choice of</w:t>
      </w:r>
      <w:r>
        <w:rPr>
          <w:rFonts w:ascii="Times New Roman" w:hAnsi="Times New Roman" w:eastAsia="Times New Roman"/>
          <w:sz w:val="22"/>
        </w:rPr>
        <w:t xml:space="preserve"> </w:t>
      </w:r>
      <m:oMath>
        <m:r>
          <m:t>Ω</m:t>
        </m:r>
      </m:oMath>
      <w:r>
        <w:rPr>
          <w:rFonts w:ascii="Times New Roman" w:hAnsi="Times New Roman" w:eastAsia="Times New Roman"/>
          <w:sz w:val="22"/>
        </w:rPr>
        <w:t xml:space="preserve">. Thus</w:t>
      </w:r>
      <w:r>
        <w:rPr>
          <w:rFonts w:ascii="Times New Roman" w:hAnsi="Times New Roman" w:eastAsia="Times New Roman"/>
          <w:sz w:val="22"/>
        </w:rPr>
        <w:t xml:space="preserve"> </w:t>
      </w:r>
      <m:oMath>
        <m:r>
          <m:t>c</m:t>
        </m:r>
        <m:r>
          <m:rPr>
            <m:sty m:val="p"/>
          </m:rPr>
          <m:t>=</m:t>
        </m:r>
        <m:r>
          <m:t>1</m:t>
        </m:r>
      </m:oMath>
      <w:r>
        <w:rPr>
          <w:rFonts w:ascii="Times New Roman" w:hAnsi="Times New Roman" w:eastAsia="Times New Roman"/>
          <w:sz w:val="22"/>
        </w:rPr>
        <w:t xml:space="preserve"> </w:t>
      </w:r>
      <w:r>
        <w:rPr>
          <w:rFonts w:ascii="Times New Roman" w:hAnsi="Times New Roman" w:eastAsia="Times New Roman"/>
          <w:sz w:val="22"/>
        </w:rPr>
        <w:t xml:space="preserve">fixes a relative calibration and does not fix the common conformal scale.</w:t>
      </w:r>
    </w:p>
    <w:p>
      <w:pPr>
        <w:pStyle w:val="Normal"/>
        <w:widowControl/>
        <w:spacing w:after="80" w:line="259" w:lineRule="auto"/>
      </w:pPr>
      <w:r>
        <w:rPr>
          <w:rFonts w:ascii="Times New Roman" w:hAnsi="Times New Roman" w:eastAsia="Times New Roman"/>
          <w:sz w:val="22"/>
        </w:rPr>
        <w:t xml:space="preserve">If a smooth positive spacetime density</w:t>
      </w:r>
      <w:r>
        <w:rPr>
          <w:rFonts w:ascii="Times New Roman" w:hAnsi="Times New Roman" w:eastAsia="Times New Roman"/>
          <w:sz w:val="22"/>
        </w:rPr>
        <w:t xml:space="preserve"> </w:t>
      </w:r>
      <m:oMath>
        <m:r>
          <m:t>d</m:t>
        </m:r>
        <m:r>
          <m:t>μ</m:t>
        </m:r>
      </m:oMath>
      <w:r>
        <w:rPr>
          <w:rFonts w:ascii="Times New Roman" w:hAnsi="Times New Roman" w:eastAsia="Times New Roman"/>
          <w:sz w:val="22"/>
        </w:rPr>
        <w:t xml:space="preserve"> </w:t>
      </w:r>
      <w:r>
        <w:rPr>
          <w:rFonts w:ascii="Times New Roman" w:hAnsi="Times New Roman" w:eastAsia="Times New Roman"/>
          <w:sz w:val="22"/>
        </w:rPr>
        <w:t xml:space="preserve">is additionally supplied in dimension</w:t>
      </w:r>
      <w:r>
        <w:rPr>
          <w:rFonts w:ascii="Times New Roman" w:hAnsi="Times New Roman" w:eastAsia="Times New Roman"/>
          <w:sz w:val="22"/>
        </w:rPr>
        <w:t xml:space="preserve"> </w:t>
      </w:r>
      <m:oMath>
        <m:r>
          <m:t>D</m:t>
        </m:r>
      </m:oMath>
      <w:r>
        <w:rPr>
          <w:rFonts w:ascii="Times New Roman" w:hAnsi="Times New Roman" w:eastAsia="Times New Roman"/>
          <w:sz w:val="22"/>
        </w:rPr>
        <w:t xml:space="preserve">, a representative is selected by</w:t>
      </w:r>
    </w:p>
    <w:p>
      <w:pPr>
        <w:pStyle w:val="Normal"/>
        <w:keepLines/>
        <w:widowControl/>
        <w:spacing w:before="60" w:after="80" w:line="259" w:lineRule="auto"/>
      </w:pPr>
      <m:oMathPara>
        <m:oMathParaPr>
          <m:jc m:val="center"/>
        </m:oMathParaPr>
        <m:oMath>
          <m:acc>
            <m:accPr>
              <m:chr m:val="̃"/>
            </m:accPr>
            <m:e>
              <m:r>
                <m:t>g</m:t>
              </m:r>
            </m:e>
          </m:acc>
          <m:r>
            <m:rPr>
              <m:sty m:val="p"/>
            </m:rPr>
            <m:t>=</m:t>
          </m:r>
          <m:sSup>
            <m:e>
              <m:r>
                <m:t>Ω</m:t>
              </m:r>
            </m:e>
            <m:sup>
              <m:r>
                <m:t>2</m:t>
              </m:r>
            </m:sup>
          </m:sSup>
          <m:r>
            <m:t>g</m:t>
          </m:r>
          <m:r>
            <m:rPr>
              <m:sty m:val="p"/>
            </m:rPr>
            <m:t>,</m:t>
          </m:r>
          <m:r>
            <m:t>  </m:t>
          </m:r>
          <m:r>
            <m:t>Ω</m:t>
          </m:r>
          <m:r>
            <m:rPr>
              <m:sty m:val="p"/>
            </m:rPr>
            <m:t>=</m:t>
          </m:r>
          <m:sSup>
            <m:e>
              <m:d>
                <m:dPr>
                  <m:begChr m:val="("/>
                  <m:endChr m:val=")"/>
                  <m:sepChr m:val=""/>
                  <m:grow/>
                </m:dPr>
                <m:e>
                  <m:f>
                    <m:fPr>
                      <m:type m:val="bar"/>
                    </m:fPr>
                    <m:num>
                      <m:r>
                        <m:t>d</m:t>
                      </m:r>
                      <m:r>
                        <m:t>μ</m:t>
                      </m:r>
                    </m:num>
                    <m:den>
                      <m:r>
                        <m:t>d</m:t>
                      </m:r>
                      <m:sSub>
                        <m:e>
                          <m:r>
                            <m:rPr>
                              <m:sty m:val="p"/>
                            </m:rPr>
                            <m:t>vol</m:t>
                          </m:r>
                        </m:e>
                        <m:sub>
                          <m:r>
                            <m:t>g</m:t>
                          </m:r>
                        </m:sub>
                      </m:sSub>
                    </m:den>
                  </m:f>
                </m:e>
              </m:d>
            </m:e>
            <m:sup>
              <m:r>
                <m:t>1</m:t>
              </m:r>
              <m:r>
                <m:rPr>
                  <m:sty m:val="p"/>
                </m:rPr>
                <m:t>/</m:t>
              </m:r>
              <m:r>
                <m:t>D</m:t>
              </m:r>
            </m:sup>
          </m:sSup>
          <m:r>
            <m:rPr>
              <m:sty m:val="p"/>
            </m:rPr>
            <m:t>,</m:t>
          </m:r>
          <m:r>
            <m:t>  </m:t>
          </m:r>
          <m:r>
            <m:t>d</m:t>
          </m:r>
          <m:sSub>
            <m:e>
              <m:r>
                <m:rPr>
                  <m:sty m:val="p"/>
                </m:rPr>
                <m:t>vol</m:t>
              </m:r>
            </m:e>
            <m:sub>
              <m:r>
                <m:t>g</m:t>
              </m:r>
            </m:sub>
          </m:sSub>
          <m:r>
            <m:rPr>
              <m:sty m:val="p"/>
            </m:rPr>
            <m:t>=</m:t>
          </m:r>
          <m:rad>
            <m:radPr>
              <m:degHide m:val="on"/>
            </m:radPr>
            <m:deg/>
            <m:e>
              <m:d>
                <m:dPr>
                  <m:begChr m:val="|"/>
                  <m:endChr m:val="|"/>
                  <m:sepChr m:val=""/>
                  <m:grow/>
                </m:dPr>
                <m:e>
                  <m:r>
                    <m:rPr>
                      <m:sty m:val="p"/>
                    </m:rPr>
                    <m:t>det</m:t>
                  </m:r>
                  <m:r>
                    <m:t>g</m:t>
                  </m:r>
                </m:e>
              </m:d>
            </m:e>
          </m:rad>
          <m:r>
            <m:t> </m:t>
          </m:r>
          <m:sSup>
            <m:e>
              <m:r>
                <m:t>d</m:t>
              </m:r>
            </m:e>
            <m:sup>
              <m:r>
                <m:t>D</m:t>
              </m:r>
            </m:sup>
          </m:sSup>
          <m:r>
            <m:t>x</m:t>
          </m:r>
          <m:r>
            <m:rPr>
              <m:sty m:val="p"/>
            </m:rPr>
            <m:t>.</m:t>
          </m:r>
          <m:r>
            <m:t>  </m:t>
          </m:r>
          <m:r>
            <m:rPr>
              <m:nor/>
              <m:sty m:val="p"/>
            </m:rPr>
            <m:t>(31)</m:t>
          </m:r>
        </m:oMath>
      </m:oMathPara>
    </w:p>
    <w:p>
      <w:pPr>
        <w:pStyle w:val="Normal"/>
        <w:widowControl/>
        <w:spacing w:after="80" w:line="259" w:lineRule="auto"/>
      </w:pPr>
      <w:r>
        <w:rPr>
          <w:rFonts w:ascii="Times New Roman" w:hAnsi="Times New Roman" w:eastAsia="Times New Roman"/>
          <w:sz w:val="22"/>
        </w:rPr>
        <w:t xml:space="preserve">This is a conditional reconstruction from compatible scale data. Microscopic vertex counting alone does not provide a physical spacetime density. Clock and rod standards are another possible route but must be physically realised and compared, rather than stipulated to prove their own compatibility.</w:t>
      </w:r>
    </w:p>
    <w:p>
      <w:pPr>
        <w:pStyle w:val="Normal"/>
        <w:widowControl/>
        <w:spacing w:after="80" w:line="259" w:lineRule="auto"/>
      </w:pPr>
      <w:r>
        <w:rPr>
          <w:rFonts w:ascii="Times New Roman" w:hAnsi="Times New Roman" w:eastAsia="Times New Roman"/>
          <w:sz w:val="22"/>
        </w:rPr>
        <w:t xml:space="preserve">The causal-reconstruction literature is relevant with its hypotheses intact. Hawking–King–McCarthy relate a path topology to differential and conformal structure in their causal setting [25]; Malament strengthens the relation between timelike curves, topology and causal distinguishability [1]. These are not theorems that an arbitrary relation is a spacetime. The EPS programme uses light trajectories, free fall, compatibility conditions and further clock/scale assumptions to reach progressively richer geometry [26–28]. The additional assumptions are precisely why one cannot replace the full metric by a bare null cone. None of these sources derives gravitational field equations from the calibration convention.</w:t>
      </w:r>
    </w:p>
    <w:bookmarkEnd w:id="53"/>
    <w:bookmarkEnd w:id="54"/>
    <w:bookmarkStart w:id="55" w:name="Xa7622260a2ccc632ba1d13539ef951905a32d0e"/>
    <w:p>
      <w:pPr>
        <w:pStyle w:val="Heading2"/>
        <w:keepNext/>
        <w:widowControl/>
        <w:spacing w:before="240" w:after="120"/>
      </w:pPr>
      <w:r>
        <w:rPr>
          <w:rFonts w:ascii="Times New Roman" w:hAnsi="Times New Roman" w:eastAsia="Times New Roman" w:cs="Times New Roman"/>
          <w:b/>
          <w:color w:val="000000"/>
          <w:sz w:val="25"/>
        </w:rPr>
        <w:t xml:space="preserve">7. Interactions, gauge sectors and the limits of universality</w:t>
      </w:r>
    </w:p>
    <w:p>
      <w:pPr>
        <w:pStyle w:val="Normal"/>
        <w:widowControl/>
        <w:spacing w:after="80" w:line="259" w:lineRule="auto"/>
      </w:pPr>
      <w:r>
        <w:rPr>
          <w:rFonts w:ascii="Times New Roman" w:hAnsi="Times New Roman" w:eastAsia="Times New Roman"/>
          <w:sz w:val="22"/>
        </w:rPr>
        <w:t xml:space="preserve">A common free symbol need not be stable under interactions. Anber and Donoghue calculate convergence of limiting speeds under specific renormalisation-group flows, with slow logarithmic convergence in some regimes [4]. Strongly coupled holographic examples can instead suppress deviations by powers of an infrared-to-ultraviolet scale ratio [5]. These mechanisms concern specified interacting theories and already defined field content; they are not implications of a symmetric adjacency matrix. The radiative-stability problem of [12], and continuing QED analyses such as the 2026 revision of [34], make sector-dependent corrections an explicit part of the question. We import no observational bound or gauge-symmetry claim from the latter preprint.</w:t>
      </w:r>
    </w:p>
    <w:p>
      <w:pPr>
        <w:pStyle w:val="Normal"/>
        <w:widowControl/>
        <w:spacing w:after="80" w:line="259" w:lineRule="auto"/>
      </w:pPr>
      <w:r>
        <w:rPr>
          <w:rFonts w:ascii="Times New Roman" w:hAnsi="Times New Roman" w:eastAsia="Times New Roman"/>
          <w:sz w:val="22"/>
        </w:rPr>
        <w:t xml:space="preserve">Effective metrics in coupled media likewise require matching conditions [6]. A recent Euclidean scalar–tensor construction obtains a Lorentzian massless tensor dispersion while other degrees of freedom generally remain elliptic [35]. This is a useful counterpoint: obtaining one Lorentzian branch is not obtaining one universal physical cone. These examples support a conditional research programme while preventing an inference of automatic universality.</w:t>
      </w:r>
    </w:p>
    <w:p>
      <w:pPr>
        <w:pStyle w:val="Normal"/>
        <w:widowControl/>
        <w:spacing w:after="80" w:line="259" w:lineRule="auto"/>
      </w:pPr>
      <w:r>
        <w:rPr>
          <w:rFonts w:ascii="Times New Roman" w:hAnsi="Times New Roman" w:eastAsia="Times New Roman"/>
          <w:sz w:val="22"/>
        </w:rPr>
        <w:t xml:space="preserve">Gauge reduction must precede a characteristic comparison. For vacuum Maxwell theory on a given Lorentzian background, the potential symbol has the schematic form</w:t>
      </w:r>
      <w:r>
        <w:rPr>
          <w:rFonts w:ascii="Times New Roman" w:hAnsi="Times New Roman" w:eastAsia="Times New Roman"/>
          <w:sz w:val="22"/>
        </w:rPr>
        <w:t xml:space="preserve"> </w:t>
      </w:r>
      <m:oMath>
        <m:sSup>
          <m:e>
            <m:r>
              <m:t>k</m:t>
            </m:r>
          </m:e>
          <m:sup>
            <m:r>
              <m:t>2</m:t>
            </m:r>
          </m:sup>
        </m:sSup>
        <m:sSup>
          <m:e>
            <m:r>
              <m:t>δ</m:t>
            </m:r>
          </m:e>
          <m:sup>
            <m:r>
              <m:t>μ</m:t>
            </m:r>
          </m:sup>
        </m:sSup>
        <m:sSub>
          <m:e>
            <m:r>
              <m:t>​</m:t>
            </m:r>
          </m:e>
          <m:sub>
            <m:r>
              <m:t>ν</m:t>
            </m:r>
          </m:sub>
        </m:sSub>
        <m:r>
          <m:rPr>
            <m:sty m:val="p"/>
          </m:rPr>
          <m:t>−</m:t>
        </m:r>
        <m:sSup>
          <m:e>
            <m:r>
              <m:t>k</m:t>
            </m:r>
          </m:e>
          <m:sup>
            <m:r>
              <m:t>μ</m:t>
            </m:r>
          </m:sup>
        </m:sSup>
        <m:sSub>
          <m:e>
            <m:r>
              <m:t>k</m:t>
            </m:r>
          </m:e>
          <m:sub>
            <m:r>
              <m:t>ν</m:t>
            </m:r>
          </m:sub>
        </m:sSub>
      </m:oMath>
      <w:r>
        <w:rPr>
          <w:rFonts w:ascii="Times New Roman" w:hAnsi="Times New Roman" w:eastAsia="Times New Roman"/>
          <w:sz w:val="22"/>
        </w:rPr>
        <w:t xml:space="preserve"> </w:t>
      </w:r>
      <w:r>
        <w:rPr>
          <w:rFonts w:ascii="Times New Roman" w:hAnsi="Times New Roman" w:eastAsia="Times New Roman"/>
          <w:sz w:val="22"/>
        </w:rPr>
        <w:t xml:space="preserve">and annihilates a pure-gauge amplitude proportional to</w:t>
      </w:r>
      <w:r>
        <w:rPr>
          <w:rFonts w:ascii="Times New Roman" w:hAnsi="Times New Roman" w:eastAsia="Times New Roman"/>
          <w:sz w:val="22"/>
        </w:rPr>
        <w:t xml:space="preserve"> </w:t>
      </w:r>
      <m:oMath>
        <m:r>
          <m:t>k</m:t>
        </m:r>
      </m:oMath>
      <w:r>
        <w:rPr>
          <w:rFonts w:ascii="Times New Roman" w:hAnsi="Times New Roman" w:eastAsia="Times New Roman"/>
          <w:sz w:val="22"/>
        </w:rPr>
        <w:t xml:space="preserve"> </w:t>
      </w:r>
      <w:r>
        <w:rPr>
          <w:rFonts w:ascii="Times New Roman" w:hAnsi="Times New Roman" w:eastAsia="Times New Roman"/>
          <w:sz w:val="22"/>
        </w:rPr>
        <w:t xml:space="preserve">for every covector. A raw determinant is therefore useless. After the gauge quotient and physical constraints, the propagating polarisations have</w:t>
      </w:r>
      <w:r>
        <w:rPr>
          <w:rFonts w:ascii="Times New Roman" w:hAnsi="Times New Roman" w:eastAsia="Times New Roman"/>
          <w:sz w:val="22"/>
        </w:rPr>
        <w:t xml:space="preserve"> </w:t>
      </w:r>
      <m:oMath>
        <m:sSup>
          <m:e>
            <m:r>
              <m:t>k</m:t>
            </m:r>
          </m:e>
          <m:sup>
            <m:r>
              <m:t>2</m:t>
            </m:r>
          </m:sup>
        </m:sSup>
        <m:r>
          <m:rPr>
            <m:sty m:val="p"/>
          </m:rPr>
          <m:t>=</m:t>
        </m:r>
        <m:r>
          <m:t>0</m:t>
        </m:r>
      </m:oMath>
      <w:r>
        <w:rPr>
          <w:rFonts w:ascii="Times New Roman" w:hAnsi="Times New Roman" w:eastAsia="Times New Roman"/>
          <w:sz w:val="22"/>
        </w:rPr>
        <w:t xml:space="preserve">. In more general diffeomorphism-invariant theories the reduced characteristic polynomial can contain distinct quadratic and quartic factors [33]. Accordingly, the scalar compression criterion is a control model, not a replacement for physical characteristic analysis in gauge fields or gravity.</w:t>
      </w:r>
    </w:p>
    <w:p>
      <w:pPr>
        <w:pStyle w:val="Normal"/>
        <w:widowControl/>
        <w:spacing w:after="80" w:line="259" w:lineRule="auto"/>
      </w:pPr>
      <w:r>
        <w:rPr>
          <w:bCs/>
          <w:rFonts w:ascii="Times New Roman" w:hAnsi="Times New Roman" w:eastAsia="Times New Roman"/>
          <w:b/>
          <w:sz w:val="22"/>
        </w:rPr>
        <w:t xml:space="preserve">Next stability problem.</w:t>
      </w:r>
      <w:r>
        <w:rPr>
          <w:rFonts w:ascii="Times New Roman" w:hAnsi="Times New Roman" w:eastAsia="Times New Roman"/>
          <w:sz w:val="22"/>
        </w:rPr>
        <w:t xml:space="preserve"> </w:t>
      </w:r>
      <w:r>
        <w:rPr>
          <w:rFonts w:ascii="Times New Roman" w:hAnsi="Times New Roman" w:eastAsia="Times New Roman"/>
          <w:sz w:val="22"/>
        </w:rPr>
        <w:t xml:space="preserve">On a fixed-rank physical bundle, determine whether interactions and admissible elimination preserve</w:t>
      </w:r>
      <w:r>
        <w:rPr>
          <w:rFonts w:ascii="Times New Roman" w:hAnsi="Times New Roman" w:eastAsia="Times New Roman"/>
          <w:sz w:val="22"/>
        </w:rPr>
        <w:t xml:space="preserve"> </w:t>
      </w:r>
      <m:oMath>
        <m:sSub>
          <m:e>
            <m:r>
              <m:t>Δ</m:t>
            </m:r>
          </m:e>
          <m:sub>
            <m:r>
              <m:t>c</m:t>
            </m:r>
          </m:sub>
        </m:sSub>
        <m:r>
          <m:rPr>
            <m:sty m:val="p"/>
          </m:rPr>
          <m:t>=</m:t>
        </m:r>
        <m:r>
          <m:t>0</m:t>
        </m:r>
      </m:oMath>
      <w:r>
        <w:rPr>
          <w:rFonts w:ascii="Times New Roman" w:hAnsi="Times New Roman" w:eastAsia="Times New Roman"/>
          <w:sz w:val="22"/>
        </w:rPr>
        <w:t xml:space="preserve">, and whether its transverse deviations are irrelevant under a calculated scale flow. This requires a specified action, regulator, state class and symmetry constraints. No interacting beta function is derived in this article. The theorem about calibration cannot answer that separate dynamical question.</w:t>
      </w:r>
    </w:p>
    <w:bookmarkEnd w:id="55"/>
    <w:bookmarkStart w:id="56" w:name="reproducible-calculations"/>
    <w:p>
      <w:pPr>
        <w:pStyle w:val="Heading2"/>
        <w:keepNext/>
        <w:widowControl/>
        <w:spacing w:before="240" w:after="120"/>
      </w:pPr>
      <w:r>
        <w:rPr>
          <w:rFonts w:ascii="Times New Roman" w:hAnsi="Times New Roman" w:eastAsia="Times New Roman" w:cs="Times New Roman"/>
          <w:b/>
          <w:color w:val="000000"/>
          <w:sz w:val="25"/>
        </w:rPr>
        <w:t xml:space="preserve">8. Reproducible calculations</w:t>
      </w:r>
    </w:p>
    <w:p>
      <w:pPr>
        <w:pStyle w:val="Normal"/>
        <w:widowControl/>
        <w:spacing w:after="80" w:line="259" w:lineRule="auto"/>
      </w:pPr>
      <w:r>
        <w:rPr>
          <w:rFonts w:ascii="Times New Roman" w:hAnsi="Times New Roman" w:eastAsia="Times New Roman"/>
          <w:sz w:val="22"/>
        </w:rPr>
        <w:t xml:space="preserve">All new calculations are produced by</w:t>
      </w:r>
      <w:r>
        <w:rPr>
          <w:rFonts w:ascii="Times New Roman" w:hAnsi="Times New Roman" w:eastAsia="Times New Roman"/>
          <w:sz w:val="22"/>
        </w:rPr>
        <w:t xml:space="preserve"> </w:t>
      </w:r>
      <w:r>
        <w:rPr>
          <w:rStyle w:val="VerbatimChar"/>
          <w:rFonts w:ascii="Times New Roman" w:hAnsi="Times New Roman" w:eastAsia="Times New Roman"/>
          <w:sz w:val="22"/>
        </w:rPr>
        <w:t xml:space="preserve">reproduce_v3.py</w:t>
      </w:r>
      <w:r>
        <w:rPr>
          <w:rFonts w:ascii="Times New Roman" w:hAnsi="Times New Roman" w:eastAsia="Times New Roman"/>
          <w:sz w:val="22"/>
        </w:rPr>
        <w:t xml:space="preserve">; the filename records the internal research step, not the article title. The script writes</w:t>
      </w:r>
      <w:r>
        <w:rPr>
          <w:rFonts w:ascii="Times New Roman" w:hAnsi="Times New Roman" w:eastAsia="Times New Roman"/>
          <w:sz w:val="22"/>
        </w:rPr>
        <w:t xml:space="preserve"> </w:t>
      </w:r>
      <w:r>
        <w:rPr>
          <w:rStyle w:val="VerbatimChar"/>
          <w:rFonts w:ascii="Times New Roman" w:hAnsi="Times New Roman" w:eastAsia="Times New Roman"/>
          <w:sz w:val="22"/>
        </w:rPr>
        <w:t xml:space="preserve">results_v3.json</w:t>
      </w:r>
      <w:r>
        <w:rPr>
          <w:rFonts w:ascii="Times New Roman" w:hAnsi="Times New Roman" w:eastAsia="Times New Roman"/>
          <w:sz w:val="22"/>
        </w:rPr>
        <w:t xml:space="preserve">, four PNG figures at 300 dpi and their vector PDF counterparts. It uses Python 3.12.13, NumPy 2.3.5, SciPy 1.17.0 and Matplotlib 3.10.8. The seed is 20260906 and is used only for a reproducible basis rotation. Parameters and raw sampled maxima are recorded without rounding in the JSON. No external dataset or observational fit enters the calculations.</w:t>
      </w:r>
    </w:p>
    <w:p>
      <w:pPr>
        <w:pStyle w:val="Normal"/>
        <w:widowControl/>
        <w:spacing w:after="80" w:line="259" w:lineRule="auto"/>
      </w:pPr>
      <w:r>
        <w:rPr>
          <w:rFonts w:ascii="Times New Roman" w:hAnsi="Times New Roman" w:eastAsia="Times New Roman"/>
          <w:sz w:val="22"/>
        </w:rPr>
        <w:t xml:space="preserve">The pencil test uses speeds</w:t>
      </w:r>
      <w:r>
        <w:rPr>
          <w:rFonts w:ascii="Times New Roman" w:hAnsi="Times New Roman" w:eastAsia="Times New Roman"/>
          <w:sz w:val="22"/>
        </w:rPr>
        <w:t xml:space="preserve"> </w:t>
      </w:r>
      <m:oMath>
        <m:d>
          <m:dPr>
            <m:begChr m:val="("/>
            <m:endChr m:val=")"/>
            <m:sepChr m:val=""/>
            <m:grow/>
          </m:dPr>
          <m:e>
            <m:r>
              <m:t>1</m:t>
            </m:r>
            <m:r>
              <m:rPr>
                <m:sty m:val="p"/>
              </m:rPr>
              <m:t>,</m:t>
            </m:r>
            <m:r>
              <m:t>1.5</m:t>
            </m:r>
            <m:r>
              <m:rPr>
                <m:sty m:val="p"/>
              </m:rPr>
              <m:t>,</m:t>
            </m:r>
            <m:r>
              <m:t>2</m:t>
            </m:r>
          </m:e>
        </m:d>
      </m:oMath>
      <w:r>
        <w:rPr>
          <w:rFonts w:ascii="Times New Roman" w:hAnsi="Times New Roman" w:eastAsia="Times New Roman"/>
          <w:sz w:val="22"/>
        </w:rPr>
        <w:t xml:space="preserve"> </w:t>
      </w:r>
      <w:r>
        <w:rPr>
          <w:rFonts w:ascii="Times New Roman" w:hAnsi="Times New Roman" w:eastAsia="Times New Roman"/>
          <w:sz w:val="22"/>
        </w:rPr>
        <w:t xml:space="preserve">and an invertible nonorthogonal change of basis applied to both kinetic and spatial forms. Its generalised eigenvalues reproduce</w:t>
      </w:r>
      <w:r>
        <w:rPr>
          <w:rFonts w:ascii="Times New Roman" w:hAnsi="Times New Roman" w:eastAsia="Times New Roman"/>
          <w:sz w:val="22"/>
        </w:rPr>
        <w:t xml:space="preserve"> </w:t>
      </w:r>
      <m:oMath>
        <m:d>
          <m:dPr>
            <m:begChr m:val="("/>
            <m:endChr m:val=")"/>
            <m:sepChr m:val=""/>
            <m:grow/>
          </m:dPr>
          <m:e>
            <m:r>
              <m:t>1</m:t>
            </m:r>
            <m:r>
              <m:rPr>
                <m:sty m:val="p"/>
              </m:rPr>
              <m:t>,</m:t>
            </m:r>
            <m:r>
              <m:t>2.25</m:t>
            </m:r>
            <m:r>
              <m:rPr>
                <m:sty m:val="p"/>
              </m:rPr>
              <m:t>,</m:t>
            </m:r>
            <m:r>
              <m:t>4</m:t>
            </m:r>
          </m:e>
        </m:d>
      </m:oMath>
      <w:r>
        <w:rPr>
          <w:rFonts w:ascii="Times New Roman" w:hAnsi="Times New Roman" w:eastAsia="Times New Roman"/>
          <w:sz w:val="22"/>
        </w:rPr>
        <w:t xml:space="preserve">, and</w:t>
      </w:r>
      <w:r>
        <w:rPr>
          <w:rFonts w:ascii="Times New Roman" w:hAnsi="Times New Roman" w:eastAsia="Times New Roman"/>
          <w:sz w:val="22"/>
        </w:rPr>
        <w:t xml:space="preserve"> </w:t>
      </w:r>
      <m:oMath>
        <m:sSub>
          <m:e>
            <m:r>
              <m:t>Δ</m:t>
            </m:r>
          </m:e>
          <m:sub>
            <m:r>
              <m:t>c</m:t>
            </m:r>
          </m:sub>
        </m:sSub>
        <m:r>
          <m:rPr>
            <m:sty m:val="p"/>
          </m:rPr>
          <m:t>=</m:t>
        </m:r>
        <m:r>
          <m:rPr>
            <m:sty m:val="p"/>
          </m:rPr>
          <m:t>log</m:t>
        </m:r>
        <m:r>
          <m:t>2</m:t>
        </m:r>
      </m:oMath>
      <w:r>
        <w:rPr>
          <w:rFonts w:ascii="Times New Roman" w:hAnsi="Times New Roman" w:eastAsia="Times New Roman"/>
          <w:sz w:val="22"/>
        </w:rPr>
        <w:t xml:space="preserve"> </w:t>
      </w:r>
      <w:r>
        <w:rPr>
          <w:rFonts w:ascii="Times New Roman" w:hAnsi="Times New Roman" w:eastAsia="Times New Roman"/>
          <w:sz w:val="22"/>
        </w:rPr>
        <w:t xml:space="preserve">is unchanged over common factors from</w:t>
      </w:r>
      <w:r>
        <w:rPr>
          <w:rFonts w:ascii="Times New Roman" w:hAnsi="Times New Roman" w:eastAsia="Times New Roman"/>
          <w:sz w:val="22"/>
        </w:rPr>
        <w:t xml:space="preserve"> </w:t>
      </w:r>
      <m:oMath>
        <m:r>
          <m:t>1</m:t>
        </m:r>
        <m:r>
          <m:rPr>
            <m:sty m:val="p"/>
          </m:rPr>
          <m:t>/</m:t>
        </m:r>
        <m:r>
          <m:t>4</m:t>
        </m:r>
      </m:oMath>
      <w:r>
        <w:rPr>
          <w:rFonts w:ascii="Times New Roman" w:hAnsi="Times New Roman" w:eastAsia="Times New Roman"/>
          <w:sz w:val="22"/>
        </w:rPr>
        <w:t xml:space="preserve"> </w:t>
      </w:r>
      <w:r>
        <w:rPr>
          <w:rFonts w:ascii="Times New Roman" w:hAnsi="Times New Roman" w:eastAsia="Times New Roman"/>
          <w:sz w:val="22"/>
        </w:rPr>
        <w:t xml:space="preserve">to</w:t>
      </w:r>
      <w:r>
        <w:rPr>
          <w:rFonts w:ascii="Times New Roman" w:hAnsi="Times New Roman" w:eastAsia="Times New Roman"/>
          <w:sz w:val="22"/>
        </w:rPr>
        <w:t xml:space="preserve"> </w:t>
      </w:r>
      <m:oMath>
        <m:r>
          <m:t>4</m:t>
        </m:r>
      </m:oMath>
      <w:r>
        <w:rPr>
          <w:rFonts w:ascii="Times New Roman" w:hAnsi="Times New Roman" w:eastAsia="Times New Roman"/>
          <w:sz w:val="22"/>
        </w:rPr>
        <w:t xml:space="preserve">.</w:t>
      </w:r>
    </w:p>
    <w:p>
      <w:pPr>
        <w:pStyle w:val="Normal"/>
        <w:widowControl/>
        <w:spacing w:after="80" w:line="259" w:lineRule="auto"/>
      </w:pPr>
      <w:r>
        <w:rPr>
          <w:rFonts w:ascii="Times New Roman" w:hAnsi="Times New Roman" w:eastAsia="Times New Roman"/>
          <w:sz w:val="22"/>
        </w:rPr>
        <w:t xml:space="preserve">For the two low and two heavy modes,</w:t>
      </w:r>
      <w:r>
        <w:rPr>
          <w:rFonts w:ascii="Times New Roman" w:hAnsi="Times New Roman" w:eastAsia="Times New Roman"/>
          <w:sz w:val="22"/>
        </w:rPr>
        <w:t xml:space="preserve"> </w:t>
      </w:r>
      <m:oMath>
        <m:r>
          <m:rPr>
            <m:sty m:val="p"/>
            <m:scr m:val="script"/>
          </m:rPr>
          <m:t>L</m:t>
        </m:r>
        <m:r>
          <m:rPr>
            <m:sty m:val="p"/>
          </m:rPr>
          <m:t>=</m:t>
        </m:r>
        <m:r>
          <m:t>2</m:t>
        </m:r>
        <m:r>
          <m:t>π</m:t>
        </m:r>
      </m:oMath>
      <w:r>
        <w:rPr>
          <w:rFonts w:ascii="Times New Roman" w:hAnsi="Times New Roman" w:eastAsia="Times New Roman"/>
          <w:sz w:val="22"/>
        </w:rPr>
        <w:t xml:space="preserve">,</w:t>
      </w:r>
      <w:r>
        <w:rPr>
          <w:rFonts w:ascii="Times New Roman" w:hAnsi="Times New Roman" w:eastAsia="Times New Roman"/>
          <w:sz w:val="22"/>
        </w:rPr>
        <w:t xml:space="preserve"> </w:t>
      </w:r>
      <m:oMath>
        <m:r>
          <m:t>N</m:t>
        </m:r>
        <m:r>
          <m:rPr>
            <m:sty m:val="p"/>
          </m:rPr>
          <m:t>∈</m:t>
        </m:r>
        <m:r>
          <m:rPr>
            <m:sty m:val="p"/>
          </m:rPr>
          <m:t>{</m:t>
        </m:r>
        <m:r>
          <m:t>31</m:t>
        </m:r>
        <m:r>
          <m:rPr>
            <m:sty m:val="p"/>
          </m:rPr>
          <m:t>,</m:t>
        </m:r>
        <m:r>
          <m:t>63</m:t>
        </m:r>
        <m:r>
          <m:rPr>
            <m:sty m:val="p"/>
          </m:rPr>
          <m:t>,</m:t>
        </m:r>
        <m:r>
          <m:t>127</m:t>
        </m:r>
        <m:r>
          <m:rPr>
            <m:sty m:val="p"/>
          </m:rPr>
          <m:t>,</m:t>
        </m:r>
        <m:r>
          <m:t>255</m:t>
        </m:r>
        <m:r>
          <m:rPr>
            <m:sty m:val="p"/>
          </m:rPr>
          <m:t>,</m:t>
        </m:r>
        <m:r>
          <m:t>511</m:t>
        </m:r>
        <m:r>
          <m:rPr>
            <m:sty m:val="p"/>
          </m:rPr>
          <m:t>}</m:t>
        </m:r>
      </m:oMath>
      <w:r>
        <w:rPr>
          <w:rFonts w:ascii="Times New Roman" w:hAnsi="Times New Roman" w:eastAsia="Times New Roman"/>
          <w:sz w:val="22"/>
        </w:rPr>
        <w:t xml:space="preserve">,</w:t>
      </w:r>
      <w:r>
        <w:rPr>
          <w:rFonts w:ascii="Times New Roman" w:hAnsi="Times New Roman" w:eastAsia="Times New Roman"/>
          <w:sz w:val="22"/>
        </w:rPr>
        <w:t xml:space="preserve"> </w:t>
      </w:r>
      <m:oMath>
        <m:r>
          <m:t>g</m:t>
        </m:r>
        <m:r>
          <m:rPr>
            <m:sty m:val="p"/>
          </m:rPr>
          <m:t>=</m:t>
        </m:r>
        <m:r>
          <m:t>4</m:t>
        </m:r>
        <m:r>
          <m:rPr>
            <m:sty m:val="p"/>
          </m:rPr>
          <m:t>/</m:t>
        </m:r>
        <m:r>
          <m:t>a</m:t>
        </m:r>
      </m:oMath>
      <w:r>
        <w:rPr>
          <w:rFonts w:ascii="Times New Roman" w:hAnsi="Times New Roman" w:eastAsia="Times New Roman"/>
          <w:sz w:val="22"/>
        </w:rPr>
        <w:t xml:space="preserve">,</w:t>
      </w:r>
      <w:r>
        <w:rPr>
          <w:rFonts w:ascii="Times New Roman" w:hAnsi="Times New Roman" w:eastAsia="Times New Roman"/>
          <w:sz w:val="22"/>
        </w:rPr>
        <w:t xml:space="preserve"> </w:t>
      </w:r>
      <m:oMath>
        <m:r>
          <m:t>v</m:t>
        </m:r>
        <m:r>
          <m:rPr>
            <m:sty m:val="p"/>
          </m:rPr>
          <m:t>=</m:t>
        </m:r>
        <m:r>
          <m:t>1.3</m:t>
        </m:r>
      </m:oMath>
      <w:r>
        <w:rPr>
          <w:rFonts w:ascii="Times New Roman" w:hAnsi="Times New Roman" w:eastAsia="Times New Roman"/>
          <w:sz w:val="22"/>
        </w:rPr>
        <w:t xml:space="preserve">, and</w:t>
      </w:r>
    </w:p>
    <w:p>
      <w:pPr>
        <w:pStyle w:val="Normal"/>
        <w:keepLines/>
        <w:widowControl/>
        <w:spacing w:before="60" w:after="80" w:line="259" w:lineRule="auto"/>
      </w:pPr>
      <m:oMathPara>
        <m:oMathParaPr>
          <m:jc m:val="center"/>
        </m:oMathParaPr>
        <m:oMath>
          <m:r>
            <m:t>D</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1.69</m:t>
                    </m:r>
                  </m:e>
                  <m:e>
                    <m:r>
                      <m:t>0</m:t>
                    </m:r>
                  </m:e>
                  <m:e>
                    <m:r>
                      <m:t>0.35</m:t>
                    </m:r>
                  </m:e>
                  <m:e>
                    <m:r>
                      <m:t>0.10</m:t>
                    </m:r>
                  </m:e>
                </m:mr>
                <m:mr>
                  <m:e>
                    <m:r>
                      <m:t>0</m:t>
                    </m:r>
                  </m:e>
                  <m:e>
                    <m:r>
                      <m:t>1.69</m:t>
                    </m:r>
                  </m:e>
                  <m:e>
                    <m:r>
                      <m:rPr>
                        <m:sty m:val="p"/>
                      </m:rPr>
                      <m:t>−</m:t>
                    </m:r>
                    <m:r>
                      <m:t>0.20</m:t>
                    </m:r>
                  </m:e>
                  <m:e>
                    <m:r>
                      <m:t>0.40</m:t>
                    </m:r>
                  </m:e>
                </m:mr>
                <m:mr>
                  <m:e>
                    <m:r>
                      <m:t>0.35</m:t>
                    </m:r>
                  </m:e>
                  <m:e>
                    <m:r>
                      <m:rPr>
                        <m:sty m:val="p"/>
                      </m:rPr>
                      <m:t>−</m:t>
                    </m:r>
                    <m:r>
                      <m:t>0.20</m:t>
                    </m:r>
                  </m:e>
                  <m:e>
                    <m:r>
                      <m:t>2.10</m:t>
                    </m:r>
                  </m:e>
                  <m:e>
                    <m:r>
                      <m:t>0</m:t>
                    </m:r>
                  </m:e>
                </m:mr>
                <m:mr>
                  <m:e>
                    <m:r>
                      <m:t>0.10</m:t>
                    </m:r>
                  </m:e>
                  <m:e>
                    <m:r>
                      <m:t>0.40</m:t>
                    </m:r>
                  </m:e>
                  <m:e>
                    <m:r>
                      <m:t>0</m:t>
                    </m:r>
                  </m:e>
                  <m:e>
                    <m:r>
                      <m:t>2.70</m:t>
                    </m:r>
                  </m:e>
                </m:mr>
              </m:m>
            </m:e>
          </m:d>
          <m:r>
            <m:rPr>
              <m:sty m:val="p"/>
            </m:rPr>
            <m:t>,</m:t>
          </m:r>
          <m:r>
            <m:t>  </m:t>
          </m:r>
          <m:sSub>
            <m:e>
              <m:r>
                <m:t>T</m:t>
              </m:r>
            </m:e>
            <m:sub>
              <m:r>
                <m:t>g</m:t>
              </m:r>
            </m:sub>
          </m:sSub>
          <m:r>
            <m:rPr>
              <m:sty m:val="p"/>
            </m:rPr>
            <m:t>=</m:t>
          </m:r>
          <m:r>
            <m:rPr>
              <m:sty m:val="p"/>
            </m:rPr>
            <m:t>diag</m:t>
          </m:r>
          <m:d>
            <m:dPr>
              <m:begChr m:val="("/>
              <m:endChr m:val=")"/>
              <m:sepChr m:val=""/>
              <m:grow/>
            </m:dPr>
            <m:e>
              <m:r>
                <m:t>0</m:t>
              </m:r>
              <m:r>
                <m:rPr>
                  <m:sty m:val="p"/>
                </m:rPr>
                <m:t>,</m:t>
              </m:r>
              <m:r>
                <m:t>0</m:t>
              </m:r>
              <m:r>
                <m:rPr>
                  <m:sty m:val="p"/>
                </m:rPr>
                <m:t>,</m:t>
              </m:r>
              <m:sSup>
                <m:e>
                  <m:r>
                    <m:t>g</m:t>
                  </m:r>
                </m:e>
                <m:sup>
                  <m:r>
                    <m:t>2</m:t>
                  </m:r>
                </m:sup>
              </m:sSup>
              <m:r>
                <m:rPr>
                  <m:sty m:val="p"/>
                </m:rPr>
                <m:t>,</m:t>
              </m:r>
              <m:sSup>
                <m:e>
                  <m:r>
                    <m:t>g</m:t>
                  </m:r>
                </m:e>
                <m:sup>
                  <m:r>
                    <m:t>2</m:t>
                  </m:r>
                </m:sup>
              </m:sSup>
            </m:e>
          </m:d>
          <m:r>
            <m:rPr>
              <m:sty m:val="p"/>
            </m:rPr>
            <m:t>.</m:t>
          </m:r>
          <m:r>
            <m:t>  </m:t>
          </m:r>
          <m:r>
            <m:rPr>
              <m:nor/>
              <m:sty m:val="p"/>
            </m:rPr>
            <m:t>(32)</m:t>
          </m:r>
        </m:oMath>
      </m:oMathPara>
    </w:p>
    <w:p>
      <w:pPr>
        <w:pStyle w:val="Normal"/>
        <w:widowControl/>
        <w:spacing w:after="80" w:line="259" w:lineRule="auto"/>
      </w:pPr>
      <w:r>
        <w:rPr>
          <w:rFonts w:ascii="Times New Roman" w:hAnsi="Times New Roman" w:eastAsia="Times New Roman"/>
          <w:sz w:val="22"/>
        </w:rPr>
        <w:t xml:space="preserve">Every tabulated mode</w:t>
      </w:r>
      <w:r>
        <w:rPr>
          <w:rFonts w:ascii="Times New Roman" w:hAnsi="Times New Roman" w:eastAsia="Times New Roman"/>
          <w:sz w:val="22"/>
        </w:rPr>
        <w:t xml:space="preserve"> </w:t>
      </w:r>
      <m:oMath>
        <m:r>
          <m:t>k</m:t>
        </m:r>
        <m:r>
          <m:rPr>
            <m:sty m:val="p"/>
          </m:rPr>
          <m:t>∈</m:t>
        </m:r>
        <m:r>
          <m:rPr>
            <m:sty m:val="p"/>
          </m:rPr>
          <m:t>{</m:t>
        </m:r>
        <m:r>
          <m:t>1</m:t>
        </m:r>
        <m:r>
          <m:rPr>
            <m:sty m:val="p"/>
          </m:rPr>
          <m:t>,</m:t>
        </m:r>
        <m:r>
          <m:t>3</m:t>
        </m:r>
        <m:r>
          <m:rPr>
            <m:sty m:val="p"/>
          </m:rPr>
          <m:t>,</m:t>
        </m:r>
        <m:r>
          <m:t>7</m:t>
        </m:r>
        <m:r>
          <m:rPr>
            <m:sty m:val="p"/>
          </m:rPr>
          <m:t>}</m:t>
        </m:r>
      </m:oMath>
      <w:r>
        <w:rPr>
          <w:rFonts w:ascii="Times New Roman" w:hAnsi="Times New Roman" w:eastAsia="Times New Roman"/>
          <w:sz w:val="22"/>
        </w:rPr>
        <w:t xml:space="preserve"> </w:t>
      </w:r>
      <w:r>
        <w:rPr>
          <w:rFonts w:ascii="Times New Roman" w:hAnsi="Times New Roman" w:eastAsia="Times New Roman"/>
          <w:sz w:val="22"/>
        </w:rPr>
        <w:t xml:space="preserve">satisfies the smallness hypothesis of Proposition 3. At</w:t>
      </w:r>
      <w:r>
        <w:rPr>
          <w:rFonts w:ascii="Times New Roman" w:hAnsi="Times New Roman" w:eastAsia="Times New Roman"/>
          <w:sz w:val="22"/>
        </w:rPr>
        <w:t xml:space="preserve"> </w:t>
      </w:r>
      <m:oMath>
        <m:r>
          <m:t>N</m:t>
        </m:r>
        <m:r>
          <m:rPr>
            <m:sty m:val="p"/>
          </m:rPr>
          <m:t>=</m:t>
        </m:r>
        <m:r>
          <m:t>511</m:t>
        </m:r>
      </m:oMath>
      <w:r>
        <w:rPr>
          <w:rFonts w:ascii="Times New Roman" w:hAnsi="Times New Roman" w:eastAsia="Times New Roman"/>
          <w:sz w:val="22"/>
        </w:rPr>
        <w:t xml:space="preserve">,</w:t>
      </w:r>
      <w:r>
        <w:rPr>
          <w:rFonts w:ascii="Times New Roman" w:hAnsi="Times New Roman" w:eastAsia="Times New Roman"/>
          <w:sz w:val="22"/>
        </w:rPr>
        <w:t xml:space="preserve"> </w:t>
      </w:r>
      <m:oMath>
        <m:r>
          <m:t>k</m:t>
        </m:r>
        <m:r>
          <m:rPr>
            <m:sty m:val="p"/>
          </m:rPr>
          <m:t>=</m:t>
        </m:r>
        <m:r>
          <m:t>7</m:t>
        </m:r>
      </m:oMath>
      <w:r>
        <w:rPr>
          <w:rFonts w:ascii="Times New Roman" w:hAnsi="Times New Roman" w:eastAsia="Times New Roman"/>
          <w:sz w:val="22"/>
        </w:rPr>
        <w:t xml:space="preserve">, the two Fourier ratios are approximately</w:t>
      </w:r>
      <w:r>
        <w:rPr>
          <w:rFonts w:ascii="Times New Roman" w:hAnsi="Times New Roman" w:eastAsia="Times New Roman"/>
          <w:sz w:val="22"/>
        </w:rPr>
        <w:t xml:space="preserve"> </w:t>
      </w:r>
      <m:oMath>
        <m:r>
          <m:t>1.29956116</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1.29957722</m:t>
        </m:r>
      </m:oMath>
      <w:r>
        <w:rPr>
          <w:rFonts w:ascii="Times New Roman" w:hAnsi="Times New Roman" w:eastAsia="Times New Roman"/>
          <w:sz w:val="22"/>
        </w:rPr>
        <w:t xml:space="preserve">, with a common target</w:t>
      </w:r>
      <w:r>
        <w:rPr>
          <w:rFonts w:ascii="Times New Roman" w:hAnsi="Times New Roman" w:eastAsia="Times New Roman"/>
          <w:sz w:val="22"/>
        </w:rPr>
        <w:t xml:space="preserve"> </w:t>
      </w:r>
      <m:oMath>
        <m:r>
          <m:t>1.3</m:t>
        </m:r>
      </m:oMath>
      <w:r>
        <w:rPr>
          <w:rFonts w:ascii="Times New Roman" w:hAnsi="Times New Roman" w:eastAsia="Times New Roman"/>
          <w:sz w:val="22"/>
        </w:rPr>
        <w:t xml:space="preserve">; the absolute-error bound is</w:t>
      </w:r>
      <w:r>
        <w:rPr>
          <w:rFonts w:ascii="Times New Roman" w:hAnsi="Times New Roman" w:eastAsia="Times New Roman"/>
          <w:sz w:val="22"/>
        </w:rPr>
        <w:t xml:space="preserve"> </w:t>
      </w:r>
      <m:oMath>
        <m:r>
          <m:t>9.53148</m:t>
        </m:r>
        <m:r>
          <m:rPr>
            <m:sty m:val="p"/>
          </m:rPr>
          <m:t>×</m:t>
        </m:r>
        <m:sSup>
          <m:e>
            <m:r>
              <m:t>10</m:t>
            </m:r>
          </m:e>
          <m:sup>
            <m:r>
              <m:rPr>
                <m:sty m:val="p"/>
              </m:rPr>
              <m:t>−</m:t>
            </m:r>
            <m:r>
              <m:t>4</m:t>
            </m:r>
          </m:sup>
        </m:sSup>
      </m:oMath>
      <w:r>
        <w:rPr>
          <w:rFonts w:ascii="Times New Roman" w:hAnsi="Times New Roman" w:eastAsia="Times New Roman"/>
          <w:sz w:val="22"/>
        </w:rPr>
        <w:t xml:space="preserve">. The finite-mode interbranch defect is</w:t>
      </w:r>
      <w:r>
        <w:rPr>
          <w:rFonts w:ascii="Times New Roman" w:hAnsi="Times New Roman" w:eastAsia="Times New Roman"/>
          <w:sz w:val="22"/>
        </w:rPr>
        <w:t xml:space="preserve"> </w:t>
      </w:r>
      <m:oMath>
        <m:r>
          <m:t>1.23598</m:t>
        </m:r>
        <m:r>
          <m:rPr>
            <m:sty m:val="p"/>
          </m:rPr>
          <m:t>×</m:t>
        </m:r>
        <m:sSup>
          <m:e>
            <m:r>
              <m:t>10</m:t>
            </m:r>
          </m:e>
          <m:sup>
            <m:r>
              <m:rPr>
                <m:sty m:val="p"/>
              </m:rPr>
              <m:t>−</m:t>
            </m:r>
            <m:r>
              <m:t>5</m:t>
            </m:r>
          </m:sup>
        </m:sSup>
      </m:oMath>
      <w:r>
        <w:rPr>
          <w:rFonts w:ascii="Times New Roman" w:hAnsi="Times New Roman" w:eastAsia="Times New Roman"/>
          <w:sz w:val="22"/>
        </w:rPr>
        <w:t xml:space="preserve"> </w:t>
      </w:r>
      <w:r>
        <w:rPr>
          <w:rFonts w:ascii="Times New Roman" w:hAnsi="Times New Roman" w:eastAsia="Times New Roman"/>
          <w:sz w:val="22"/>
        </w:rPr>
        <w:t xml:space="preserve">despite the exact leading condition</w:t>
      </w:r>
      <w:r>
        <w:rPr>
          <w:rFonts w:ascii="Times New Roman" w:hAnsi="Times New Roman" w:eastAsia="Times New Roman"/>
          <w:sz w:val="22"/>
        </w:rPr>
        <w:t xml:space="preserve"> </w:t>
      </w:r>
      <m:oMath>
        <m:sSub>
          <m:e>
            <m:r>
              <m:t>D</m:t>
            </m:r>
          </m:e>
          <m:sub>
            <m:r>
              <m:t>00</m:t>
            </m:r>
          </m:sub>
        </m:sSub>
        <m:r>
          <m:rPr>
            <m:sty m:val="p"/>
          </m:rPr>
          <m:t>=</m:t>
        </m:r>
        <m:r>
          <m:t>1.69</m:t>
        </m:r>
        <m:sSub>
          <m:e>
            <m:r>
              <m:t>I</m:t>
            </m:r>
          </m:e>
          <m:sub>
            <m:r>
              <m:t>2</m:t>
            </m:r>
          </m:sub>
        </m:sSub>
      </m:oMath>
      <w:r>
        <w:rPr>
          <w:rFonts w:ascii="Times New Roman" w:hAnsi="Times New Roman" w:eastAsia="Times New Roman"/>
          <w:sz w:val="22"/>
        </w:rPr>
        <w:t xml:space="preserve">.</w:t>
      </w:r>
    </w:p>
    <w:p>
      <w:pPr>
        <w:pStyle w:val="Normal"/>
        <w:widowControl/>
        <w:spacing w:after="80" w:line="259" w:lineRule="auto"/>
      </w:pPr>
      <w:r>
        <w:rPr>
          <w:rFonts w:ascii="Times New Roman" w:hAnsi="Times New Roman" w:eastAsia="Times New Roman"/>
          <w:sz w:val="22"/>
        </w:rPr>
        <w:t xml:space="preserve">For quantum tails,</w:t>
      </w:r>
      <w:r>
        <w:rPr>
          <w:rFonts w:ascii="Times New Roman" w:hAnsi="Times New Roman" w:eastAsia="Times New Roman"/>
          <w:sz w:val="22"/>
        </w:rPr>
        <w:t xml:space="preserve"> </w:t>
      </w:r>
      <m:oMath>
        <m:r>
          <m:t>c</m:t>
        </m:r>
        <m:r>
          <m:rPr>
            <m:sty m:val="p"/>
          </m:rPr>
          <m:t>=</m:t>
        </m:r>
        <m:r>
          <m:rPr>
            <m:sty m:val="p"/>
          </m:rPr>
          <m:t>ℏ</m:t>
        </m:r>
        <m:r>
          <m:rPr>
            <m:sty m:val="p"/>
          </m:rPr>
          <m:t>=</m:t>
        </m:r>
        <m:r>
          <m:t>1</m:t>
        </m:r>
      </m:oMath>
      <w:r>
        <w:rPr>
          <w:rFonts w:ascii="Times New Roman" w:hAnsi="Times New Roman" w:eastAsia="Times New Roman"/>
          <w:sz w:val="22"/>
        </w:rPr>
        <w:t xml:space="preserve">,</w:t>
      </w:r>
      <w:r>
        <w:rPr>
          <w:rFonts w:ascii="Times New Roman" w:hAnsi="Times New Roman" w:eastAsia="Times New Roman"/>
          <w:sz w:val="22"/>
        </w:rPr>
        <w:t xml:space="preserve"> </w:t>
      </w:r>
      <m:oMath>
        <m:r>
          <m:t>T</m:t>
        </m:r>
        <m:r>
          <m:rPr>
            <m:sty m:val="p"/>
          </m:rPr>
          <m:t>=</m:t>
        </m:r>
        <m:r>
          <m:t>0.8</m:t>
        </m:r>
      </m:oMath>
      <w:r>
        <w:rPr>
          <w:rFonts w:ascii="Times New Roman" w:hAnsi="Times New Roman" w:eastAsia="Times New Roman"/>
          <w:sz w:val="22"/>
        </w:rPr>
        <w:t xml:space="preserve">,</w:t>
      </w:r>
      <w:r>
        <w:rPr>
          <w:rFonts w:ascii="Times New Roman" w:hAnsi="Times New Roman" w:eastAsia="Times New Roman"/>
          <w:sz w:val="22"/>
        </w:rPr>
        <w:t xml:space="preserve"> </w:t>
      </w:r>
      <m:oMath>
        <m:r>
          <m:t>δ</m:t>
        </m:r>
        <m:r>
          <m:rPr>
            <m:sty m:val="p"/>
          </m:rPr>
          <m:t>=</m:t>
        </m:r>
        <m:r>
          <m:t>0.25</m:t>
        </m:r>
      </m:oMath>
      <w:r>
        <w:rPr>
          <w:rFonts w:ascii="Times New Roman" w:hAnsi="Times New Roman" w:eastAsia="Times New Roman"/>
          <w:sz w:val="22"/>
        </w:rPr>
        <w:t xml:space="preserve">, and 801 time samples are used. For the Weyl tests,</w:t>
      </w:r>
      <w:r>
        <w:rPr>
          <w:rFonts w:ascii="Times New Roman" w:hAnsi="Times New Roman" w:eastAsia="Times New Roman"/>
          <w:sz w:val="22"/>
        </w:rPr>
        <w:t xml:space="preserve"> </w:t>
      </w:r>
      <m:oMath>
        <m:r>
          <m:t>f</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g</m:t>
        </m:r>
      </m:oMath>
      <w:r>
        <w:rPr>
          <w:rFonts w:ascii="Times New Roman" w:hAnsi="Times New Roman" w:eastAsia="Times New Roman"/>
          <w:sz w:val="22"/>
        </w:rPr>
        <w:t xml:space="preserve"> </w:t>
      </w:r>
      <w:r>
        <w:rPr>
          <w:rFonts w:ascii="Times New Roman" w:hAnsi="Times New Roman" w:eastAsia="Times New Roman"/>
          <w:sz w:val="22"/>
        </w:rPr>
        <w:t xml:space="preserve">are unit-</w:t>
      </w:r>
      <m:oMath>
        <m:sSup>
          <m:e>
            <m:r>
              <m:t>L</m:t>
            </m:r>
          </m:e>
          <m:sup>
            <m:r>
              <m:t>2</m:t>
            </m:r>
          </m:sup>
        </m:sSup>
      </m:oMath>
      <w:r>
        <w:rPr>
          <w:rFonts w:ascii="Times New Roman" w:hAnsi="Times New Roman" w:eastAsia="Times New Roman"/>
          <w:sz w:val="22"/>
        </w:rPr>
        <w:t xml:space="preserve"> </w:t>
      </w:r>
      <w:r>
        <w:rPr>
          <w:rFonts w:ascii="Times New Roman" w:hAnsi="Times New Roman" w:eastAsia="Times New Roman"/>
          <w:sz w:val="22"/>
        </w:rPr>
        <w:t xml:space="preserve">periodic indicator functions of intervals with half-width</w:t>
      </w:r>
      <w:r>
        <w:rPr>
          <w:rFonts w:ascii="Times New Roman" w:hAnsi="Times New Roman" w:eastAsia="Times New Roman"/>
          <w:sz w:val="22"/>
        </w:rPr>
        <w:t xml:space="preserve"> </w:t>
      </w:r>
      <m:oMath>
        <m:r>
          <m:t>0.15</m:t>
        </m:r>
      </m:oMath>
      <w:r>
        <w:rPr>
          <w:rFonts w:ascii="Times New Roman" w:hAnsi="Times New Roman" w:eastAsia="Times New Roman"/>
          <w:sz w:val="22"/>
        </w:rPr>
        <w:t xml:space="preserve"> </w:t>
      </w:r>
      <w:r>
        <w:rPr>
          <w:rFonts w:ascii="Times New Roman" w:hAnsi="Times New Roman" w:eastAsia="Times New Roman"/>
          <w:sz w:val="22"/>
        </w:rPr>
        <w:t xml:space="preserve">and centres</w:t>
      </w:r>
      <w:r>
        <w:rPr>
          <w:rFonts w:ascii="Times New Roman" w:hAnsi="Times New Roman" w:eastAsia="Times New Roman"/>
          <w:sz w:val="22"/>
        </w:rPr>
        <w:t xml:space="preserve"> </w:t>
      </w:r>
      <m:oMath>
        <m:r>
          <m:t>0</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1.2</m:t>
        </m:r>
      </m:oMath>
      <w:r>
        <w:rPr>
          <w:rFonts w:ascii="Times New Roman" w:hAnsi="Times New Roman" w:eastAsia="Times New Roman"/>
          <w:sz w:val="22"/>
        </w:rPr>
        <w:t xml:space="preserve">. Their supports have distance</w:t>
      </w:r>
      <w:r>
        <w:rPr>
          <w:rFonts w:ascii="Times New Roman" w:hAnsi="Times New Roman" w:eastAsia="Times New Roman"/>
          <w:sz w:val="22"/>
        </w:rPr>
        <w:t xml:space="preserve"> </w:t>
      </w:r>
      <m:oMath>
        <m:r>
          <m:t>0.9</m:t>
        </m:r>
      </m:oMath>
      <w:r>
        <w:rPr>
          <w:rFonts w:ascii="Times New Roman" w:hAnsi="Times New Roman" w:eastAsia="Times New Roman"/>
          <w:sz w:val="22"/>
        </w:rPr>
        <w:t xml:space="preserve">, while the tested time difference is in</w:t>
      </w:r>
      <w:r>
        <w:rPr>
          <w:rFonts w:ascii="Times New Roman" w:hAnsi="Times New Roman" w:eastAsia="Times New Roman"/>
          <w:sz w:val="22"/>
        </w:rPr>
        <w:t xml:space="preserve"> </w:t>
      </w:r>
      <m:oMath>
        <m:d>
          <m:dPr>
            <m:begChr m:val="["/>
            <m:endChr m:val="]"/>
            <m:sepChr m:val=""/>
            <m:grow/>
          </m:dPr>
          <m:e>
            <m:r>
              <m:t>0</m:t>
            </m:r>
            <m:r>
              <m:rPr>
                <m:sty m:val="p"/>
              </m:rPr>
              <m:t>,</m:t>
            </m:r>
            <m:r>
              <m:t>0.7</m:t>
            </m:r>
          </m:e>
        </m:d>
      </m:oMath>
      <w:r>
        <w:rPr>
          <w:rFonts w:ascii="Times New Roman" w:hAnsi="Times New Roman" w:eastAsia="Times New Roman"/>
          <w:sz w:val="22"/>
        </w:rPr>
        <w:t xml:space="preserve"> </w:t>
      </w:r>
      <w:r>
        <w:rPr>
          <w:rFonts w:ascii="Times New Roman" w:hAnsi="Times New Roman" w:eastAsia="Times New Roman"/>
          <w:sz w:val="22"/>
        </w:rPr>
        <w:t xml:space="preserve">with 701 samples. The continuum bilinear response is therefore exactly zero. These</w:t>
      </w:r>
      <w:r>
        <w:rPr>
          <w:rFonts w:ascii="Times New Roman" w:hAnsi="Times New Roman" w:eastAsia="Times New Roman"/>
          <w:sz w:val="22"/>
        </w:rPr>
        <w:t xml:space="preserve"> </w:t>
      </w:r>
      <m:oMath>
        <m:sSup>
          <m:e>
            <m:r>
              <m:t>L</m:t>
            </m:r>
          </m:e>
          <m:sup>
            <m:r>
              <m:t>2</m:t>
            </m:r>
          </m:sup>
        </m:sSup>
      </m:oMath>
      <w:r>
        <w:rPr>
          <w:rFonts w:ascii="Times New Roman" w:hAnsi="Times New Roman" w:eastAsia="Times New Roman"/>
          <w:sz w:val="22"/>
        </w:rPr>
        <w:t xml:space="preserve"> </w:t>
      </w:r>
      <w:r>
        <w:rPr>
          <w:rFonts w:ascii="Times New Roman" w:hAnsi="Times New Roman" w:eastAsia="Times New Roman"/>
          <w:sz w:val="22"/>
        </w:rPr>
        <w:t xml:space="preserve">time-slice tests are allowed by the bounded-response and Weyl-coefficient estimates in Theorem 4; spacetime test distributions in the theorem itself use smooth functions. Fourier coefficients and cell averages of the intervals are evaluated analytically, not by a spatial quadrature.</w:t>
      </w:r>
    </w:p>
    <w:tbl>
      <w:tblPr>
        <w:tblStyle w:val="Table"/>
        <w:tblW w:type="dxa" w:w="9298"/>
        <w:jc w:val="center"/>
        <w:tblLayout w:type="autofit"/>
        <w:tblLook w:firstRow="1" w:lastRow="0" w:firstColumn="0" w:lastColumn="0" w:noHBand="0" w:noVBand="0" w:val="0020"/>
        <w:tblBorders>
          <w:top w:val="single" w:sz="8" w:space="0" w:color="000000"/>
          <w:bottom w:val="single" w:sz="8" w:space="0" w:color="000000"/>
          <w:insideH w:val="single" w:sz="4" w:space="0" w:color="B7B7B7"/>
          <w:left w:val="nil"/>
          <w:right w:val="nil"/>
          <w:insideV w:val="nil"/>
        </w:tblBorders>
      </w:tblPr>
      <w:tblGrid>
        <w:gridCol w:w="737"/>
        <w:gridCol w:w="2835"/>
        <w:gridCol w:w="2835"/>
        <w:gridCol w:w="2891"/>
      </w:tblGrid>
      <w:tr>
        <w:trPr>
          <w:tblHeader w:val="true"/>
          <w:cantSplit/>
          <w:tblHeader/>
        </w:trPr>
        <w:tc>
          <w:tcPr>
            <w:tcW w:type="dxa" w:w="737"/>
            <w:tcMar>
              <w:top w:w="45" w:type="dxa"/>
              <w:bottom w:w="45" w:type="dxa"/>
              <w:start w:w="65" w:type="dxa"/>
              <w:end w:w="65" w:type="dxa"/>
            </w:tcMar>
            <w:vAlign w:val="center"/>
            <w:shd w:val="clear" w:color="auto" w:fill="FFFFFF"/>
            <w:tcBorders>
              <w:bottom w:val="single" w:sz="7" w:space="0" w:color="000000"/>
            </w:tcBorders>
          </w:tcPr>
          <w:p>
            <w:pPr>
              <w:pStyle w:val="Compact"/>
              <w:keepNext/>
              <w:spacing w:after="0" w:before="0" w:line="240" w:lineRule="auto"/>
              <w:jc w:val="center"/>
            </w:pPr>
            <m:oMath>
              <m:r>
                <m:t>N</m:t>
              </m:r>
            </m:oMath>
          </w:p>
        </w:tc>
        <w:tc>
          <w:tcPr>
            <w:tcW w:type="dxa" w:w="2835"/>
            <w:tcMar>
              <w:top w:w="45" w:type="dxa"/>
              <w:bottom w:w="45" w:type="dxa"/>
              <w:start w:w="65" w:type="dxa"/>
              <w:end w:w="65" w:type="dxa"/>
            </w:tcMar>
            <w:vAlign w:val="center"/>
            <w:shd w:val="clear" w:color="auto" w:fill="FFFFFF"/>
            <w:tcBorders>
              <w:bottom w:val="single" w:sz="7" w:space="0" w:color="000000"/>
            </w:tcBorders>
          </w:tcPr>
          <w:p>
            <w:pPr>
              <w:pStyle w:val="Compact"/>
              <w:keepNext/>
              <w:spacing w:after="0" w:before="0" w:line="240" w:lineRule="auto"/>
              <w:jc w:val="center"/>
            </w:pPr>
            <w:r>
              <w:rPr>
                <w:rFonts w:ascii="Times New Roman" w:hAnsi="Times New Roman" w:eastAsia="Times New Roman" w:cs="Times New Roman"/>
                <w:b/>
                <w:color w:val="000000"/>
                <w:sz w:val="18"/>
              </w:rPr>
              <w:t xml:space="preserve">Exterior coefficient</w:t>
            </w:r>
          </w:p>
        </w:tc>
        <w:tc>
          <w:tcPr>
            <w:tcW w:type="dxa" w:w="2835"/>
            <w:tcMar>
              <w:top w:w="45" w:type="dxa"/>
              <w:bottom w:w="45" w:type="dxa"/>
              <w:start w:w="65" w:type="dxa"/>
              <w:end w:w="65" w:type="dxa"/>
            </w:tcMar>
            <w:vAlign w:val="center"/>
            <w:shd w:val="clear" w:color="auto" w:fill="FFFFFF"/>
            <w:tcBorders>
              <w:bottom w:val="single" w:sz="7" w:space="0" w:color="000000"/>
            </w:tcBorders>
          </w:tcPr>
          <w:p>
            <w:pPr>
              <w:pStyle w:val="Compact"/>
              <w:keepNext/>
              <w:spacing w:after="0" w:before="0" w:line="240" w:lineRule="auto"/>
              <w:jc w:val="center"/>
            </w:pPr>
            <w:r>
              <w:rPr>
                <w:rFonts w:ascii="Times New Roman" w:hAnsi="Times New Roman" w:eastAsia="Times New Roman" w:cs="Times New Roman"/>
                <w:b/>
                <w:color w:val="000000"/>
                <w:sz w:val="18"/>
              </w:rPr>
              <w:t xml:space="preserve">Weyl norm: Fourier</w:t>
            </w:r>
          </w:p>
        </w:tc>
        <w:tc>
          <w:tcPr>
            <w:tcW w:type="dxa" w:w="2891"/>
            <w:tcMar>
              <w:top w:w="45" w:type="dxa"/>
              <w:bottom w:w="45" w:type="dxa"/>
              <w:start w:w="65" w:type="dxa"/>
              <w:end w:w="65" w:type="dxa"/>
            </w:tcMar>
            <w:vAlign w:val="center"/>
            <w:shd w:val="clear" w:color="auto" w:fill="FFFFFF"/>
            <w:tcBorders>
              <w:bottom w:val="single" w:sz="7" w:space="0" w:color="000000"/>
            </w:tcBorders>
          </w:tcPr>
          <w:p>
            <w:pPr>
              <w:pStyle w:val="Compact"/>
              <w:keepNext/>
              <w:spacing w:after="0" w:before="0" w:line="240" w:lineRule="auto"/>
              <w:jc w:val="center"/>
            </w:pPr>
            <w:r>
              <w:rPr>
                <w:rFonts w:ascii="Times New Roman" w:hAnsi="Times New Roman" w:eastAsia="Times New Roman" w:cs="Times New Roman"/>
                <w:b/>
                <w:color w:val="000000"/>
                <w:sz w:val="18"/>
              </w:rPr>
              <w:t xml:space="preserve">Weyl norm: cells</w:t>
            </w:r>
          </w:p>
        </w:tc>
      </w:tr>
      <w:tr>
        <w:trPr>
          <w:cantSplit/>
        </w:trPr>
        <w:tc>
          <w:tcPr>
            <w:tcW w:type="dxa" w:w="737"/>
            <w:tcMar>
              <w:top w:w="45" w:type="dxa"/>
              <w:bottom w:w="45" w:type="dxa"/>
              <w:start w:w="65" w:type="dxa"/>
              <w:end w:w="65" w:type="dxa"/>
            </w:tcMar>
            <w:vAlign w:val="center"/>
            <w:shd w:val="clear" w:color="auto" w:fill="FFFFFF"/>
          </w:tcPr>
          <w:p>
            <w:pPr>
              <w:pStyle w:val="Compact"/>
              <w:keepNext w:val="0"/>
              <w:spacing w:after="0" w:before="0" w:line="240" w:lineRule="auto"/>
              <w:jc w:val="center"/>
            </w:pPr>
            <w:r>
              <w:rPr>
                <w:rFonts w:ascii="Times New Roman" w:hAnsi="Times New Roman" w:eastAsia="Times New Roman" w:cs="Times New Roman"/>
                <w:b w:val="0"/>
                <w:color w:val="000000"/>
                <w:sz w:val="18"/>
              </w:rPr>
              <w:t xml:space="preserve">31</w:t>
            </w:r>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1.74271</m:t>
              </m:r>
              <m:r>
                <m:rPr>
                  <m:sty m:val="p"/>
                </m:rPr>
                <m:t>×</m:t>
              </m:r>
              <m:sSup>
                <m:e>
                  <m:r>
                    <m:t>10</m:t>
                  </m:r>
                </m:e>
                <m:sup>
                  <m:r>
                    <m:rPr>
                      <m:sty m:val="p"/>
                    </m:rPr>
                    <m:t>−</m:t>
                  </m:r>
                  <m:r>
                    <m:t>2</m:t>
                  </m:r>
                </m:sup>
              </m:sSup>
            </m:oMath>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4.45368</m:t>
              </m:r>
              <m:r>
                <m:rPr>
                  <m:sty m:val="p"/>
                </m:rPr>
                <m:t>×</m:t>
              </m:r>
              <m:sSup>
                <m:e>
                  <m:r>
                    <m:t>10</m:t>
                  </m:r>
                </m:e>
                <m:sup>
                  <m:r>
                    <m:rPr>
                      <m:sty m:val="p"/>
                    </m:rPr>
                    <m:t>−</m:t>
                  </m:r>
                  <m:r>
                    <m:t>4</m:t>
                  </m:r>
                </m:sup>
              </m:sSup>
            </m:oMath>
          </w:p>
        </w:tc>
        <w:tc>
          <w:tcPr>
            <w:tcW w:type="dxa" w:w="2891"/>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1.38756</m:t>
              </m:r>
              <m:r>
                <m:rPr>
                  <m:sty m:val="p"/>
                </m:rPr>
                <m:t>×</m:t>
              </m:r>
              <m:sSup>
                <m:e>
                  <m:r>
                    <m:t>10</m:t>
                  </m:r>
                </m:e>
                <m:sup>
                  <m:r>
                    <m:rPr>
                      <m:sty m:val="p"/>
                    </m:rPr>
                    <m:t>−</m:t>
                  </m:r>
                  <m:r>
                    <m:t>3</m:t>
                  </m:r>
                </m:sup>
              </m:sSup>
            </m:oMath>
          </w:p>
        </w:tc>
      </w:tr>
      <w:tr>
        <w:trPr>
          <w:cantSplit/>
        </w:trPr>
        <w:tc>
          <w:tcPr>
            <w:tcW w:type="dxa" w:w="737"/>
            <w:tcMar>
              <w:top w:w="45" w:type="dxa"/>
              <w:bottom w:w="45" w:type="dxa"/>
              <w:start w:w="65" w:type="dxa"/>
              <w:end w:w="65" w:type="dxa"/>
            </w:tcMar>
            <w:vAlign w:val="center"/>
            <w:shd w:val="clear" w:color="auto" w:fill="FFFFFF"/>
          </w:tcPr>
          <w:p>
            <w:pPr>
              <w:pStyle w:val="Compact"/>
              <w:keepNext w:val="0"/>
              <w:spacing w:after="0" w:before="0" w:line="240" w:lineRule="auto"/>
              <w:jc w:val="center"/>
            </w:pPr>
            <w:r>
              <w:rPr>
                <w:rFonts w:ascii="Times New Roman" w:hAnsi="Times New Roman" w:eastAsia="Times New Roman" w:cs="Times New Roman"/>
                <w:b w:val="0"/>
                <w:color w:val="000000"/>
                <w:sz w:val="18"/>
              </w:rPr>
              <w:t xml:space="preserve">63</w:t>
            </w:r>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3.47458</m:t>
              </m:r>
              <m:r>
                <m:rPr>
                  <m:sty m:val="p"/>
                </m:rPr>
                <m:t>×</m:t>
              </m:r>
              <m:sSup>
                <m:e>
                  <m:r>
                    <m:t>10</m:t>
                  </m:r>
                </m:e>
                <m:sup>
                  <m:r>
                    <m:rPr>
                      <m:sty m:val="p"/>
                    </m:rPr>
                    <m:t>−</m:t>
                  </m:r>
                  <m:r>
                    <m:t>3</m:t>
                  </m:r>
                </m:sup>
              </m:sSup>
            </m:oMath>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7.77902</m:t>
              </m:r>
              <m:r>
                <m:rPr>
                  <m:sty m:val="p"/>
                </m:rPr>
                <m:t>×</m:t>
              </m:r>
              <m:sSup>
                <m:e>
                  <m:r>
                    <m:t>10</m:t>
                  </m:r>
                </m:e>
                <m:sup>
                  <m:r>
                    <m:rPr>
                      <m:sty m:val="p"/>
                    </m:rPr>
                    <m:t>−</m:t>
                  </m:r>
                  <m:r>
                    <m:t>5</m:t>
                  </m:r>
                </m:sup>
              </m:sSup>
            </m:oMath>
          </w:p>
        </w:tc>
        <w:tc>
          <w:tcPr>
            <w:tcW w:type="dxa" w:w="2891"/>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5.19459</m:t>
              </m:r>
              <m:r>
                <m:rPr>
                  <m:sty m:val="p"/>
                </m:rPr>
                <m:t>×</m:t>
              </m:r>
              <m:sSup>
                <m:e>
                  <m:r>
                    <m:t>10</m:t>
                  </m:r>
                </m:e>
                <m:sup>
                  <m:r>
                    <m:rPr>
                      <m:sty m:val="p"/>
                    </m:rPr>
                    <m:t>−</m:t>
                  </m:r>
                  <m:r>
                    <m:t>5</m:t>
                  </m:r>
                </m:sup>
              </m:sSup>
            </m:oMath>
          </w:p>
        </w:tc>
      </w:tr>
      <w:tr>
        <w:trPr>
          <w:cantSplit/>
        </w:trPr>
        <w:tc>
          <w:tcPr>
            <w:tcW w:type="dxa" w:w="737"/>
            <w:tcMar>
              <w:top w:w="45" w:type="dxa"/>
              <w:bottom w:w="45" w:type="dxa"/>
              <w:start w:w="65" w:type="dxa"/>
              <w:end w:w="65" w:type="dxa"/>
            </w:tcMar>
            <w:vAlign w:val="center"/>
            <w:shd w:val="clear" w:color="auto" w:fill="FFFFFF"/>
          </w:tcPr>
          <w:p>
            <w:pPr>
              <w:pStyle w:val="Compact"/>
              <w:keepNext w:val="0"/>
              <w:spacing w:after="0" w:before="0" w:line="240" w:lineRule="auto"/>
              <w:jc w:val="center"/>
            </w:pPr>
            <w:r>
              <w:rPr>
                <w:rFonts w:ascii="Times New Roman" w:hAnsi="Times New Roman" w:eastAsia="Times New Roman" w:cs="Times New Roman"/>
                <w:b w:val="0"/>
                <w:color w:val="000000"/>
                <w:sz w:val="18"/>
              </w:rPr>
              <w:t xml:space="preserve">127</w:t>
            </w:r>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1.96427</m:t>
              </m:r>
              <m:r>
                <m:rPr>
                  <m:sty m:val="p"/>
                </m:rPr>
                <m:t>×</m:t>
              </m:r>
              <m:sSup>
                <m:e>
                  <m:r>
                    <m:t>10</m:t>
                  </m:r>
                </m:e>
                <m:sup>
                  <m:r>
                    <m:rPr>
                      <m:sty m:val="p"/>
                    </m:rPr>
                    <m:t>−</m:t>
                  </m:r>
                  <m:r>
                    <m:t>4</m:t>
                  </m:r>
                </m:sup>
              </m:sSup>
            </m:oMath>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2.15010</m:t>
              </m:r>
              <m:r>
                <m:rPr>
                  <m:sty m:val="p"/>
                </m:rPr>
                <m:t>×</m:t>
              </m:r>
              <m:sSup>
                <m:e>
                  <m:r>
                    <m:t>10</m:t>
                  </m:r>
                </m:e>
                <m:sup>
                  <m:r>
                    <m:rPr>
                      <m:sty m:val="p"/>
                    </m:rPr>
                    <m:t>−</m:t>
                  </m:r>
                  <m:r>
                    <m:t>6</m:t>
                  </m:r>
                </m:sup>
              </m:sSup>
            </m:oMath>
          </w:p>
        </w:tc>
        <w:tc>
          <w:tcPr>
            <w:tcW w:type="dxa" w:w="2891"/>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3.29905</m:t>
              </m:r>
              <m:r>
                <m:rPr>
                  <m:sty m:val="p"/>
                </m:rPr>
                <m:t>×</m:t>
              </m:r>
              <m:sSup>
                <m:e>
                  <m:r>
                    <m:t>10</m:t>
                  </m:r>
                </m:e>
                <m:sup>
                  <m:r>
                    <m:rPr>
                      <m:sty m:val="p"/>
                    </m:rPr>
                    <m:t>−</m:t>
                  </m:r>
                  <m:r>
                    <m:t>6</m:t>
                  </m:r>
                </m:sup>
              </m:sSup>
            </m:oMath>
          </w:p>
        </w:tc>
      </w:tr>
      <w:tr>
        <w:trPr>
          <w:cantSplit/>
        </w:trPr>
        <w:tc>
          <w:tcPr>
            <w:tcW w:type="dxa" w:w="737"/>
            <w:tcMar>
              <w:top w:w="45" w:type="dxa"/>
              <w:bottom w:w="45" w:type="dxa"/>
              <w:start w:w="65" w:type="dxa"/>
              <w:end w:w="65" w:type="dxa"/>
            </w:tcMar>
            <w:vAlign w:val="center"/>
            <w:shd w:val="clear" w:color="auto" w:fill="FFFFFF"/>
          </w:tcPr>
          <w:p>
            <w:pPr>
              <w:pStyle w:val="Compact"/>
              <w:keepNext w:val="0"/>
              <w:spacing w:after="0" w:before="0" w:line="240" w:lineRule="auto"/>
              <w:jc w:val="center"/>
            </w:pPr>
            <w:r>
              <w:rPr>
                <w:rFonts w:ascii="Times New Roman" w:hAnsi="Times New Roman" w:eastAsia="Times New Roman" w:cs="Times New Roman"/>
                <w:b w:val="0"/>
                <w:color w:val="000000"/>
                <w:sz w:val="18"/>
              </w:rPr>
              <w:t xml:space="preserve">255</w:t>
            </w:r>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6.69764</m:t>
              </m:r>
              <m:r>
                <m:rPr>
                  <m:sty m:val="p"/>
                </m:rPr>
                <m:t>×</m:t>
              </m:r>
              <m:sSup>
                <m:e>
                  <m:r>
                    <m:t>10</m:t>
                  </m:r>
                </m:e>
                <m:sup>
                  <m:r>
                    <m:rPr>
                      <m:sty m:val="p"/>
                    </m:rPr>
                    <m:t>−</m:t>
                  </m:r>
                  <m:r>
                    <m:t>7</m:t>
                  </m:r>
                </m:sup>
              </m:sSup>
            </m:oMath>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9.38007</m:t>
              </m:r>
              <m:r>
                <m:rPr>
                  <m:sty m:val="p"/>
                </m:rPr>
                <m:t>×</m:t>
              </m:r>
              <m:sSup>
                <m:e>
                  <m:r>
                    <m:t>10</m:t>
                  </m:r>
                </m:e>
                <m:sup>
                  <m:r>
                    <m:rPr>
                      <m:sty m:val="p"/>
                    </m:rPr>
                    <m:t>−</m:t>
                  </m:r>
                  <m:r>
                    <m:t>9</m:t>
                  </m:r>
                </m:sup>
              </m:sSup>
            </m:oMath>
          </w:p>
        </w:tc>
        <w:tc>
          <w:tcPr>
            <w:tcW w:type="dxa" w:w="2891"/>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9.26398</m:t>
              </m:r>
              <m:r>
                <m:rPr>
                  <m:sty m:val="p"/>
                </m:rPr>
                <m:t>×</m:t>
              </m:r>
              <m:sSup>
                <m:e>
                  <m:r>
                    <m:t>10</m:t>
                  </m:r>
                </m:e>
                <m:sup>
                  <m:r>
                    <m:rPr>
                      <m:sty m:val="p"/>
                    </m:rPr>
                    <m:t>−</m:t>
                  </m:r>
                  <m:r>
                    <m:t>9</m:t>
                  </m:r>
                </m:sup>
              </m:sSup>
            </m:oMath>
          </w:p>
        </w:tc>
      </w:tr>
      <w:tr>
        <w:trPr>
          <w:cantSplit/>
        </w:trPr>
        <w:tc>
          <w:tcPr>
            <w:tcW w:type="dxa" w:w="737"/>
            <w:tcMar>
              <w:top w:w="45" w:type="dxa"/>
              <w:bottom w:w="45" w:type="dxa"/>
              <w:start w:w="65" w:type="dxa"/>
              <w:end w:w="65" w:type="dxa"/>
            </w:tcMar>
            <w:vAlign w:val="center"/>
            <w:shd w:val="clear" w:color="auto" w:fill="FFFFFF"/>
          </w:tcPr>
          <w:p>
            <w:pPr>
              <w:pStyle w:val="Compact"/>
              <w:keepNext w:val="0"/>
              <w:spacing w:after="0" w:before="0" w:line="240" w:lineRule="auto"/>
              <w:jc w:val="center"/>
            </w:pPr>
            <w:r>
              <w:rPr>
                <w:rFonts w:ascii="Times New Roman" w:hAnsi="Times New Roman" w:eastAsia="Times New Roman" w:cs="Times New Roman"/>
                <w:b w:val="0"/>
                <w:color w:val="000000"/>
                <w:sz w:val="18"/>
              </w:rPr>
              <w:t xml:space="preserve">511</w:t>
            </w:r>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1.34687</m:t>
              </m:r>
              <m:r>
                <m:rPr>
                  <m:sty m:val="p"/>
                </m:rPr>
                <m:t>×</m:t>
              </m:r>
              <m:sSup>
                <m:e>
                  <m:r>
                    <m:t>10</m:t>
                  </m:r>
                </m:e>
                <m:sup>
                  <m:r>
                    <m:rPr>
                      <m:sty m:val="p"/>
                    </m:rPr>
                    <m:t>−</m:t>
                  </m:r>
                  <m:r>
                    <m:t>11</m:t>
                  </m:r>
                </m:sup>
              </m:sSup>
            </m:oMath>
          </w:p>
        </w:tc>
        <w:tc>
          <w:tcPr>
            <w:tcW w:type="dxa" w:w="2835"/>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1.02148</m:t>
              </m:r>
              <m:r>
                <m:rPr>
                  <m:sty m:val="p"/>
                </m:rPr>
                <m:t>×</m:t>
              </m:r>
              <m:sSup>
                <m:e>
                  <m:r>
                    <m:t>10</m:t>
                  </m:r>
                </m:e>
                <m:sup>
                  <m:r>
                    <m:rPr>
                      <m:sty m:val="p"/>
                    </m:rPr>
                    <m:t>−</m:t>
                  </m:r>
                  <m:r>
                    <m:t>7</m:t>
                  </m:r>
                </m:sup>
              </m:sSup>
            </m:oMath>
          </w:p>
        </w:tc>
        <w:tc>
          <w:tcPr>
            <w:tcW w:type="dxa" w:w="2891"/>
            <w:tcMar>
              <w:top w:w="45" w:type="dxa"/>
              <w:bottom w:w="45" w:type="dxa"/>
              <w:start w:w="65" w:type="dxa"/>
              <w:end w:w="65" w:type="dxa"/>
            </w:tcMar>
            <w:vAlign w:val="center"/>
            <w:shd w:val="clear" w:color="auto" w:fill="FFFFFF"/>
          </w:tcPr>
          <w:p>
            <w:pPr>
              <w:pStyle w:val="Compact"/>
              <w:keepNext w:val="0"/>
              <w:spacing w:after="0" w:before="0" w:line="240" w:lineRule="auto"/>
              <w:jc w:val="center"/>
            </w:pPr>
            <m:oMath>
              <m:r>
                <m:t>5.73035</m:t>
              </m:r>
              <m:r>
                <m:rPr>
                  <m:sty m:val="p"/>
                </m:rPr>
                <m:t>×</m:t>
              </m:r>
              <m:sSup>
                <m:e>
                  <m:r>
                    <m:t>10</m:t>
                  </m:r>
                </m:e>
                <m:sup>
                  <m:r>
                    <m:rPr>
                      <m:sty m:val="p"/>
                    </m:rPr>
                    <m:t>−</m:t>
                  </m:r>
                  <m:r>
                    <m:t>13</m:t>
                  </m:r>
                </m:sup>
              </m:sSup>
            </m:oMath>
          </w:p>
        </w:tc>
      </w:tr>
    </w:tbl>
    <w:p>
      <w:pPr>
        <w:pStyle w:val="Normal"/>
        <w:keepLines/>
        <w:widowControl/>
        <w:spacing w:before="60" w:after="120"/>
        <w:jc w:val="center"/>
      </w:pPr>
      <w:r>
        <w:rPr>
          <w:bCs/>
          <w:rFonts w:ascii="Times New Roman" w:hAnsi="Times New Roman" w:eastAsia="Times New Roman"/>
          <w:b/>
          <w:sz w:val="22"/>
        </w:rPr>
        <w:t xml:space="preserve">Table 1.</w:t>
      </w:r>
      <w:r>
        <w:rPr>
          <w:rFonts w:ascii="Times New Roman" w:hAnsi="Times New Roman" w:eastAsia="Times New Roman"/>
          <w:sz w:val="22"/>
        </w:rPr>
        <w:t xml:space="preserve"> </w:t>
      </w:r>
      <w:r>
        <w:rPr>
          <w:rFonts w:ascii="Times New Roman" w:hAnsi="Times New Roman" w:eastAsia="Times New Roman"/>
          <w:sz w:val="22"/>
        </w:rPr>
        <w:t xml:space="preserve">Sampled maxima of three different quantities. The coordinate coefficient uses the measure normalisation</w:t>
      </w:r>
      <w:r>
        <w:rPr>
          <w:rFonts w:ascii="Times New Roman" w:hAnsi="Times New Roman" w:eastAsia="Times New Roman"/>
          <w:sz w:val="22"/>
        </w:rPr>
        <w:t xml:space="preserve"> </w:t>
      </w:r>
      <m:oMath>
        <m:r>
          <m:t>1</m:t>
        </m:r>
        <m:r>
          <m:rPr>
            <m:sty m:val="p"/>
          </m:rPr>
          <m:t>/</m:t>
        </m:r>
        <m:r>
          <m:t>a</m:t>
        </m:r>
      </m:oMath>
      <w:r>
        <w:rPr>
          <w:rFonts w:ascii="Times New Roman" w:hAnsi="Times New Roman" w:eastAsia="Times New Roman"/>
          <w:sz w:val="22"/>
        </w:rPr>
        <w:t xml:space="preserve">; the Weyl norms concern fixed extended observables. The Fourier sequence is nonmonotone, as permitted by strong convergence. The last cell value is close to the conservative</w:t>
      </w:r>
      <w:r>
        <w:rPr>
          <w:rFonts w:ascii="Times New Roman" w:hAnsi="Times New Roman" w:eastAsia="Times New Roman"/>
          <w:sz w:val="22"/>
        </w:rPr>
        <w:t xml:space="preserve"> </w:t>
      </w:r>
      <m:oMath>
        <m:sSup>
          <m:e>
            <m:r>
              <m:t>10</m:t>
            </m:r>
          </m:e>
          <m:sup>
            <m:r>
              <m:rPr>
                <m:sty m:val="p"/>
              </m:rPr>
              <m:t>−</m:t>
            </m:r>
            <m:r>
              <m:t>13</m:t>
            </m:r>
          </m:sup>
        </m:sSup>
      </m:oMath>
      <w:r>
        <w:rPr>
          <w:rFonts w:ascii="Times New Roman" w:hAnsi="Times New Roman" w:eastAsia="Times New Roman"/>
          <w:sz w:val="22"/>
        </w:rPr>
        <w:t xml:space="preserve"> </w:t>
      </w:r>
      <w:r>
        <w:rPr>
          <w:rFonts w:ascii="Times New Roman" w:hAnsi="Times New Roman" w:eastAsia="Times New Roman"/>
          <w:sz w:val="22"/>
        </w:rPr>
        <w:t xml:space="preserve">numerical floor.</w:t>
      </w:r>
    </w:p>
    <w:p>
      <w:pPr>
        <w:pStyle w:val="Normal"/>
        <w:widowControl/>
        <w:spacing w:after="80" w:line="259" w:lineRule="auto"/>
      </w:pPr>
      <w:r>
        <w:rPr>
          <w:rFonts w:ascii="Times New Roman" w:hAnsi="Times New Roman" w:eastAsia="Times New Roman"/>
          <w:sz w:val="22"/>
        </w:rPr>
        <w:t xml:space="preserve">The unitary comparison uses</w:t>
      </w:r>
      <w:r>
        <w:rPr>
          <w:rFonts w:ascii="Times New Roman" w:hAnsi="Times New Roman" w:eastAsia="Times New Roman"/>
          <w:sz w:val="22"/>
        </w:rPr>
        <w:t xml:space="preserve"> </w:t>
      </w:r>
      <m:oMath>
        <m:d>
          <m:dPr>
            <m:begChr m:val="("/>
            <m:endChr m:val=")"/>
            <m:sepChr m:val=""/>
            <m:grow/>
          </m:dPr>
          <m:e>
            <m:d>
              <m:dPr>
                <m:begChr m:val="|"/>
                <m:endChr m:val="|"/>
                <m:sepChr m:val=""/>
                <m:grow/>
              </m:dPr>
              <m:e>
                <m:r>
                  <m:t>0</m:t>
                </m:r>
                <m:r>
                  <m:rPr>
                    <m:sty m:val="p"/>
                  </m:rPr>
                  <m:t>⟩</m:t>
                </m:r>
                <m:r>
                  <m:rPr>
                    <m:sty m:val="p"/>
                  </m:rPr>
                  <m:t>+</m:t>
                </m:r>
              </m:e>
            </m:d>
            <m:sSub>
              <m:e>
                <m:r>
                  <m:rPr>
                    <m:sty m:val="p"/>
                    <m:scr m:val="sans-serif"/>
                  </m:rPr>
                  <m:t>N</m:t>
                </m:r>
              </m:e>
              <m:sub>
                <m:r>
                  <m:t>1</m:t>
                </m:r>
              </m:sub>
            </m:sSub>
            <m:r>
              <m:rPr>
                <m:sty m:val="p"/>
              </m:rPr>
              <m:t>=</m:t>
            </m:r>
            <m:r>
              <m:t>1</m:t>
            </m:r>
            <m:r>
              <m:rPr>
                <m:sty m:val="p"/>
              </m:rPr>
              <m:t>,</m:t>
            </m:r>
            <m:sSub>
              <m:e>
                <m:r>
                  <m:rPr>
                    <m:sty m:val="p"/>
                    <m:scr m:val="sans-serif"/>
                  </m:rPr>
                  <m:t>N</m:t>
                </m:r>
              </m:e>
              <m:sub>
                <m:r>
                  <m:t>3</m:t>
                </m:r>
              </m:sub>
            </m:sSub>
            <m:r>
              <m:rPr>
                <m:sty m:val="p"/>
              </m:rPr>
              <m:t>=</m:t>
            </m:r>
            <m:r>
              <m:t>2</m:t>
            </m:r>
            <m:r>
              <m:rPr>
                <m:sty m:val="p"/>
              </m:rPr>
              <m:t>⟩</m:t>
            </m:r>
          </m:e>
        </m:d>
        <m:r>
          <m:rPr>
            <m:sty m:val="p"/>
          </m:rPr>
          <m:t>/</m:t>
        </m:r>
        <m:rad>
          <m:radPr>
            <m:degHide m:val="on"/>
          </m:radPr>
          <m:deg/>
          <m:e>
            <m:r>
              <m:t>2</m:t>
            </m:r>
          </m:e>
        </m:rad>
      </m:oMath>
      <w:r>
        <w:rPr>
          <w:rFonts w:ascii="Times New Roman" w:hAnsi="Times New Roman" w:eastAsia="Times New Roman"/>
          <w:sz w:val="22"/>
        </w:rPr>
        <w:t xml:space="preserve">, tensored with any fixed normalised zero-mode wavepacket. The supremum of the vector-norm difference on</w:t>
      </w:r>
      <w:r>
        <w:rPr>
          <w:rFonts w:ascii="Times New Roman" w:hAnsi="Times New Roman" w:eastAsia="Times New Roman"/>
          <w:sz w:val="22"/>
        </w:rPr>
        <w:t xml:space="preserve"> </w:t>
      </w:r>
      <m:oMath>
        <m:d>
          <m:dPr>
            <m:begChr m:val="["/>
            <m:endChr m:val="]"/>
            <m:sepChr m:val=""/>
            <m:grow/>
          </m:dPr>
          <m:e>
            <m:r>
              <m:t>0</m:t>
            </m:r>
            <m:r>
              <m:rPr>
                <m:sty m:val="p"/>
              </m:rPr>
              <m:t>,</m:t>
            </m:r>
            <m:r>
              <m:t>1</m:t>
            </m:r>
          </m:e>
        </m:d>
      </m:oMath>
      <w:r>
        <w:rPr>
          <w:rFonts w:ascii="Times New Roman" w:hAnsi="Times New Roman" w:eastAsia="Times New Roman"/>
          <w:sz w:val="22"/>
        </w:rPr>
        <w:t xml:space="preserve"> </w:t>
      </w:r>
      <w:r>
        <w:rPr>
          <w:rFonts w:ascii="Times New Roman" w:hAnsi="Times New Roman" w:eastAsia="Times New Roman"/>
          <w:sz w:val="22"/>
        </w:rPr>
        <w:t xml:space="preserve">is calculated analytically from the two frequency sums: it decreases from approximately</w:t>
      </w:r>
      <w:r>
        <w:rPr>
          <w:rFonts w:ascii="Times New Roman" w:hAnsi="Times New Roman" w:eastAsia="Times New Roman"/>
          <w:sz w:val="22"/>
        </w:rPr>
        <w:t xml:space="preserve"> </w:t>
      </w:r>
      <m:oMath>
        <m:r>
          <m:t>6.62429</m:t>
        </m:r>
        <m:r>
          <m:rPr>
            <m:sty m:val="p"/>
          </m:rPr>
          <m:t>×</m:t>
        </m:r>
        <m:sSup>
          <m:e>
            <m:r>
              <m:t>10</m:t>
            </m:r>
          </m:e>
          <m:sup>
            <m:r>
              <m:rPr>
                <m:sty m:val="p"/>
              </m:rPr>
              <m:t>−</m:t>
            </m:r>
            <m:r>
              <m:t>2</m:t>
            </m:r>
          </m:sup>
        </m:sSup>
      </m:oMath>
      <w:r>
        <w:rPr>
          <w:rFonts w:ascii="Times New Roman" w:hAnsi="Times New Roman" w:eastAsia="Times New Roman"/>
          <w:sz w:val="22"/>
        </w:rPr>
        <w:t xml:space="preserve"> </w:t>
      </w:r>
      <w:r>
        <w:rPr>
          <w:rFonts w:ascii="Times New Roman" w:hAnsi="Times New Roman" w:eastAsia="Times New Roman"/>
          <w:sz w:val="22"/>
        </w:rPr>
        <w:t xml:space="preserve">at</w:t>
      </w:r>
      <w:r>
        <w:rPr>
          <w:rFonts w:ascii="Times New Roman" w:hAnsi="Times New Roman" w:eastAsia="Times New Roman"/>
          <w:sz w:val="22"/>
        </w:rPr>
        <w:t xml:space="preserve"> </w:t>
      </w:r>
      <m:oMath>
        <m:r>
          <m:t>N</m:t>
        </m:r>
        <m:r>
          <m:rPr>
            <m:sty m:val="p"/>
          </m:rPr>
          <m:t>=</m:t>
        </m:r>
        <m:r>
          <m:t>31</m:t>
        </m:r>
      </m:oMath>
      <w:r>
        <w:rPr>
          <w:rFonts w:ascii="Times New Roman" w:hAnsi="Times New Roman" w:eastAsia="Times New Roman"/>
          <w:sz w:val="22"/>
        </w:rPr>
        <w:t xml:space="preserve"> </w:t>
      </w:r>
      <w:r>
        <w:rPr>
          <w:rFonts w:ascii="Times New Roman" w:hAnsi="Times New Roman" w:eastAsia="Times New Roman"/>
          <w:sz w:val="22"/>
        </w:rPr>
        <w:t xml:space="preserve">to</w:t>
      </w:r>
      <w:r>
        <w:rPr>
          <w:rFonts w:ascii="Times New Roman" w:hAnsi="Times New Roman" w:eastAsia="Times New Roman"/>
          <w:sz w:val="22"/>
        </w:rPr>
        <w:t xml:space="preserve"> </w:t>
      </w:r>
      <m:oMath>
        <m:r>
          <m:t>2.44989</m:t>
        </m:r>
        <m:r>
          <m:rPr>
            <m:sty m:val="p"/>
          </m:rPr>
          <m:t>×</m:t>
        </m:r>
        <m:sSup>
          <m:e>
            <m:r>
              <m:t>10</m:t>
            </m:r>
          </m:e>
          <m:sup>
            <m:r>
              <m:rPr>
                <m:sty m:val="p"/>
              </m:rPr>
              <m:t>−</m:t>
            </m:r>
            <m:r>
              <m:t>4</m:t>
            </m:r>
          </m:sup>
        </m:sSup>
      </m:oMath>
      <w:r>
        <w:rPr>
          <w:rFonts w:ascii="Times New Roman" w:hAnsi="Times New Roman" w:eastAsia="Times New Roman"/>
          <w:sz w:val="22"/>
        </w:rPr>
        <w:t xml:space="preserve"> </w:t>
      </w:r>
      <w:r>
        <w:rPr>
          <w:rFonts w:ascii="Times New Roman" w:hAnsi="Times New Roman" w:eastAsia="Times New Roman"/>
          <w:sz w:val="22"/>
        </w:rPr>
        <w:t xml:space="preserve">at</w:t>
      </w:r>
      <w:r>
        <w:rPr>
          <w:rFonts w:ascii="Times New Roman" w:hAnsi="Times New Roman" w:eastAsia="Times New Roman"/>
          <w:sz w:val="22"/>
        </w:rPr>
        <w:t xml:space="preserve"> </w:t>
      </w:r>
      <m:oMath>
        <m:r>
          <m:t>N</m:t>
        </m:r>
        <m:r>
          <m:rPr>
            <m:sty m:val="p"/>
          </m:rPr>
          <m:t>=</m:t>
        </m:r>
        <m:r>
          <m:t>511</m:t>
        </m:r>
      </m:oMath>
      <w:r>
        <w:rPr>
          <w:rFonts w:ascii="Times New Roman" w:hAnsi="Times New Roman" w:eastAsia="Times New Roman"/>
          <w:sz w:val="22"/>
        </w:rPr>
        <w:t xml:space="preserve">. This example illustrates convergence on a fixed state, not on all states uniformly. Proofs, rather than plots or sampled maxima, establish the limiting assertions.</w:t>
      </w:r>
    </w:p>
    <w:bookmarkEnd w:id="56"/>
    <w:bookmarkStart w:id="60" w:name="Xa57881fd31502c3a5d04e90741534c0a91f2e44"/>
    <w:p>
      <w:pPr>
        <w:pStyle w:val="Heading2"/>
        <w:keepNext/>
        <w:widowControl/>
        <w:spacing w:before="240" w:after="120"/>
      </w:pPr>
      <w:r>
        <w:rPr>
          <w:rFonts w:ascii="Times New Roman" w:hAnsi="Times New Roman" w:eastAsia="Times New Roman" w:cs="Times New Roman"/>
          <w:b/>
          <w:color w:val="000000"/>
          <w:sz w:val="25"/>
        </w:rPr>
        <w:t xml:space="preserve">9. Earlier compact-sphere models: retained controls and explicit corrections</w:t>
      </w:r>
    </w:p>
    <w:bookmarkStart w:id="57" w:name="Xa4f0d5e6bb2579f35c395fc539ae8d55bc53703"/>
    <w:p>
      <w:pPr>
        <w:pStyle w:val="Heading3"/>
        <w:keepNext/>
        <w:widowControl/>
        <w:spacing w:before="240" w:after="120"/>
      </w:pPr>
      <w:r>
        <w:rPr>
          <w:rFonts w:ascii="Times New Roman" w:hAnsi="Times New Roman" w:eastAsia="Times New Roman" w:cs="Times New Roman"/>
          <w:b/>
          <w:color w:val="000000"/>
          <w:sz w:val="23"/>
          <w:u w:val="none"/>
        </w:rPr>
        <w:t xml:space="preserve">9.1. Geometry determines travel times only after calibration</w:t>
      </w:r>
    </w:p>
    <w:p>
      <w:pPr>
        <w:pStyle w:val="Normal"/>
        <w:widowControl/>
        <w:spacing w:after="80" w:line="259" w:lineRule="auto"/>
      </w:pPr>
      <w:r>
        <w:rPr>
          <w:rFonts w:ascii="Times New Roman" w:hAnsi="Times New Roman" w:eastAsia="Times New Roman"/>
          <w:sz w:val="22"/>
        </w:rPr>
        <w:t xml:space="preserve">As an optional effective control, take the ultrastatic spacetime</w:t>
      </w:r>
      <w:r>
        <w:rPr>
          <w:rFonts w:ascii="Times New Roman" w:hAnsi="Times New Roman" w:eastAsia="Times New Roman"/>
          <w:sz w:val="22"/>
        </w:rPr>
        <w:t xml:space="preserve"> </w:t>
      </w:r>
      <m:oMath>
        <m:d>
          <m:dPr>
            <m:begChr m:val="("/>
            <m:endChr m:val=")"/>
            <m:sepChr m:val=""/>
            <m:grow/>
          </m:dPr>
          <m:e>
            <m:r>
              <m:rPr>
                <m:sty m:val="p"/>
                <m:scr m:val="double-struck"/>
              </m:rPr>
              <m:t>R</m:t>
            </m:r>
            <m:r>
              <m:rPr>
                <m:sty m:val="p"/>
              </m:rPr>
              <m:t>×</m:t>
            </m:r>
            <m:sSubSup>
              <m:e>
                <m:r>
                  <m:t>S</m:t>
                </m:r>
              </m:e>
              <m:sub>
                <m:r>
                  <m:t>R</m:t>
                </m:r>
              </m:sub>
              <m:sup>
                <m:r>
                  <m:t>3</m:t>
                </m:r>
              </m:sup>
            </m:sSubSup>
            <m:r>
              <m:rPr>
                <m:sty m:val="p"/>
              </m:rPr>
              <m:t>,</m:t>
            </m:r>
            <m:r>
              <m:rPr>
                <m:sty m:val="p"/>
              </m:rPr>
              <m:t>−</m:t>
            </m:r>
            <m:sSup>
              <m:e>
                <m:r>
                  <m:t>c</m:t>
                </m:r>
              </m:e>
              <m:sup>
                <m:r>
                  <m:t>2</m:t>
                </m:r>
              </m:sup>
            </m:sSup>
            <m:r>
              <m:t>d</m:t>
            </m:r>
            <m:sSup>
              <m:e>
                <m:r>
                  <m:t>t</m:t>
                </m:r>
              </m:e>
              <m:sup>
                <m:r>
                  <m:t>2</m:t>
                </m:r>
              </m:sup>
            </m:sSup>
            <m:r>
              <m:rPr>
                <m:sty m:val="p"/>
              </m:rPr>
              <m:t>+</m:t>
            </m:r>
            <m:sSub>
              <m:e>
                <m:r>
                  <m:t>g</m:t>
                </m:r>
              </m:e>
              <m:sub>
                <m:r>
                  <m:t>R</m:t>
                </m:r>
              </m:sub>
            </m:sSub>
          </m:e>
        </m:d>
      </m:oMath>
      <w:r>
        <w:rPr>
          <w:rFonts w:ascii="Times New Roman" w:hAnsi="Times New Roman" w:eastAsia="Times New Roman"/>
          <w:sz w:val="22"/>
        </w:rPr>
        <w:t xml:space="preserve">. Its round spatial diameter is</w:t>
      </w:r>
      <w:r>
        <w:rPr>
          <w:rFonts w:ascii="Times New Roman" w:hAnsi="Times New Roman" w:eastAsia="Times New Roman"/>
          <w:sz w:val="22"/>
        </w:rPr>
        <w:t xml:space="preserve"> </w:t>
      </w:r>
      <m:oMath>
        <m:r>
          <m:t>π</m:t>
        </m:r>
        <m:r>
          <m:t>R</m:t>
        </m:r>
      </m:oMath>
      <w:r>
        <w:rPr>
          <w:rFonts w:ascii="Times New Roman" w:hAnsi="Times New Roman" w:eastAsia="Times New Roman"/>
          <w:sz w:val="22"/>
        </w:rPr>
        <w:t xml:space="preserve">, and causal access from a fixed point to the whole spatial slice becomes possible at</w:t>
      </w:r>
      <w:r>
        <w:rPr>
          <w:rFonts w:ascii="Times New Roman" w:hAnsi="Times New Roman" w:eastAsia="Times New Roman"/>
          <w:sz w:val="22"/>
        </w:rPr>
        <w:t xml:space="preserve"> </w:t>
      </w:r>
      <m:oMath>
        <m:r>
          <m:t>T</m:t>
        </m:r>
        <m:r>
          <m:rPr>
            <m:sty m:val="p"/>
          </m:rPr>
          <m:t>=</m:t>
        </m:r>
        <m:r>
          <m:t>π</m:t>
        </m:r>
        <m:r>
          <m:t>R</m:t>
        </m:r>
        <m:r>
          <m:rPr>
            <m:sty m:val="p"/>
          </m:rPr>
          <m:t>/</m:t>
        </m:r>
        <m:r>
          <m:t>c</m:t>
        </m:r>
      </m:oMath>
      <w:r>
        <w:rPr>
          <w:rFonts w:ascii="Times New Roman" w:hAnsi="Times New Roman" w:eastAsia="Times New Roman"/>
          <w:sz w:val="22"/>
        </w:rPr>
        <w:t xml:space="preserve">. This follows from the geodesic distance bound and the null condition, not from a selection equation for</w:t>
      </w:r>
      <w:r>
        <w:rPr>
          <w:rFonts w:ascii="Times New Roman" w:hAnsi="Times New Roman" w:eastAsia="Times New Roman"/>
          <w:sz w:val="22"/>
        </w:rPr>
        <w:t xml:space="preserve"> </w:t>
      </w:r>
      <m:oMath>
        <m:r>
          <m:t>c</m:t>
        </m:r>
      </m:oMath>
      <w:r>
        <w:rPr>
          <w:rFonts w:ascii="Times New Roman" w:hAnsi="Times New Roman" w:eastAsia="Times New Roman"/>
          <w:sz w:val="22"/>
        </w:rPr>
        <w:t xml:space="preserve">. The diameter is a metric quantity, not a topological invariant.</w:t>
      </w:r>
    </w:p>
    <w:p>
      <w:pPr>
        <w:pStyle w:val="Normal"/>
        <w:widowControl/>
        <w:spacing w:after="80" w:line="259" w:lineRule="auto"/>
      </w:pPr>
      <w:r>
        <w:rPr>
          <w:rFonts w:ascii="Times New Roman" w:hAnsi="Times New Roman" w:eastAsia="Times New Roman"/>
          <w:sz w:val="22"/>
        </w:rPr>
        <w:t xml:space="preserve">For a fixed source point, homogeneity makes the accessible</w:t>
      </w:r>
      <w:r>
        <w:rPr>
          <w:rFonts w:ascii="Times New Roman" w:hAnsi="Times New Roman" w:eastAsia="Times New Roman"/>
          <w:sz w:val="22"/>
        </w:rPr>
        <w:t xml:space="preserve"> </w:t>
      </w:r>
      <w:r>
        <w:rPr>
          <w:iCs/>
          <w:rFonts w:ascii="Times New Roman" w:hAnsi="Times New Roman" w:eastAsia="Times New Roman"/>
          <w:i/>
          <w:sz w:val="22"/>
        </w:rPr>
        <w:t xml:space="preserve">volume fraction</w:t>
      </w:r>
      <w:r>
        <w:rPr>
          <w:rFonts w:ascii="Times New Roman" w:hAnsi="Times New Roman" w:eastAsia="Times New Roman"/>
          <w:sz w:val="22"/>
        </w:rPr>
        <w:t xml:space="preserve"> </w:t>
      </w:r>
      <w:r>
        <w:rPr>
          <w:rFonts w:ascii="Times New Roman" w:hAnsi="Times New Roman" w:eastAsia="Times New Roman"/>
          <w:sz w:val="22"/>
        </w:rPr>
        <w:t xml:space="preserve">independent of that point. With</w:t>
      </w:r>
      <w:r>
        <w:rPr>
          <w:rFonts w:ascii="Times New Roman" w:hAnsi="Times New Roman" w:eastAsia="Times New Roman"/>
          <w:sz w:val="22"/>
        </w:rPr>
        <w:t xml:space="preserve"> </w:t>
      </w:r>
      <m:oMath>
        <m:r>
          <m:t>u</m:t>
        </m:r>
        <m:r>
          <m:rPr>
            <m:sty m:val="p"/>
          </m:rPr>
          <m:t>=</m:t>
        </m:r>
        <m:r>
          <m:rPr>
            <m:sty m:val="p"/>
          </m:rPr>
          <m:t>min</m:t>
        </m:r>
        <m:d>
          <m:dPr>
            <m:begChr m:val="("/>
            <m:endChr m:val=")"/>
            <m:sepChr m:val=""/>
            <m:grow/>
          </m:dPr>
          <m:e>
            <m:r>
              <m:t>c</m:t>
            </m:r>
            <m:r>
              <m:t>T</m:t>
            </m:r>
            <m:r>
              <m:rPr>
                <m:sty m:val="p"/>
              </m:rPr>
              <m:t>/</m:t>
            </m:r>
            <m:r>
              <m:t>R</m:t>
            </m:r>
            <m:r>
              <m:rPr>
                <m:sty m:val="p"/>
              </m:rPr>
              <m:t>,</m:t>
            </m:r>
            <m:r>
              <m:t>π</m:t>
            </m:r>
          </m:e>
        </m:d>
      </m:oMath>
      <w:r>
        <w:rPr>
          <w:rFonts w:ascii="Times New Roman" w:hAnsi="Times New Roman" w:eastAsia="Times New Roman"/>
          <w:sz w:val="22"/>
        </w:rPr>
        <w:t xml:space="preserve">,</w:t>
      </w:r>
    </w:p>
    <w:p>
      <w:pPr>
        <w:pStyle w:val="Normal"/>
        <w:keepLines/>
        <w:widowControl/>
        <w:spacing w:before="60" w:after="80" w:line="259" w:lineRule="auto"/>
      </w:pPr>
      <m:oMathPara>
        <m:oMathParaPr>
          <m:jc m:val="center"/>
        </m:oMathParaPr>
        <m:oMath>
          <m:r>
            <m:t>Γ</m:t>
          </m:r>
          <m:d>
            <m:dPr>
              <m:begChr m:val="("/>
              <m:endChr m:val=")"/>
              <m:sepChr m:val=""/>
              <m:grow/>
            </m:dPr>
            <m:e>
              <m:r>
                <m:t>T</m:t>
              </m:r>
            </m:e>
          </m:d>
          <m:r>
            <m:rPr>
              <m:sty m:val="p"/>
            </m:rPr>
            <m:t>=</m:t>
          </m:r>
          <m:f>
            <m:fPr>
              <m:type m:val="bar"/>
            </m:fPr>
            <m:num>
              <m:r>
                <m:t>u</m:t>
              </m:r>
              <m:r>
                <m:rPr>
                  <m:sty m:val="p"/>
                </m:rPr>
                <m:t>−</m:t>
              </m:r>
              <m:f>
                <m:fPr>
                  <m:type m:val="lin"/>
                </m:fPr>
                <m:num>
                  <m:r>
                    <m:t>1</m:t>
                  </m:r>
                </m:num>
                <m:den>
                  <m:r>
                    <m:t>2</m:t>
                  </m:r>
                </m:den>
              </m:f>
              <m:r>
                <m:rPr>
                  <m:sty m:val="p"/>
                </m:rPr>
                <m:t>sin</m:t>
              </m:r>
              <m:d>
                <m:dPr>
                  <m:begChr m:val="("/>
                  <m:endChr m:val=")"/>
                  <m:sepChr m:val=""/>
                  <m:grow/>
                </m:dPr>
                <m:e>
                  <m:r>
                    <m:t>2</m:t>
                  </m:r>
                  <m:r>
                    <m:t>u</m:t>
                  </m:r>
                </m:e>
              </m:d>
            </m:num>
            <m:den>
              <m:r>
                <m:t>π</m:t>
              </m:r>
            </m:den>
          </m:f>
          <m:r>
            <m:rPr>
              <m:sty m:val="p"/>
            </m:rPr>
            <m:t>.</m:t>
          </m:r>
          <m:r>
            <m:t>  </m:t>
          </m:r>
          <m:r>
            <m:rPr>
              <m:nor/>
              <m:sty m:val="p"/>
            </m:rPr>
            <m:t>(33)</m:t>
          </m:r>
        </m:oMath>
      </m:oMathPara>
    </w:p>
    <w:p>
      <w:pPr>
        <w:pStyle w:val="Normal"/>
        <w:widowControl/>
        <w:spacing w:after="80" w:line="259" w:lineRule="auto"/>
      </w:pPr>
      <w:r>
        <w:rPr>
          <w:rFonts w:ascii="Times New Roman" w:hAnsi="Times New Roman" w:eastAsia="Times New Roman"/>
          <w:sz w:val="22"/>
        </w:rPr>
        <w:t xml:space="preserve">The geodesic ball volume used here is</w:t>
      </w:r>
      <w:r>
        <w:rPr>
          <w:rFonts w:ascii="Times New Roman" w:hAnsi="Times New Roman" w:eastAsia="Times New Roman"/>
          <w:sz w:val="22"/>
        </w:rPr>
        <w:t xml:space="preserve"> </w:t>
      </w:r>
      <m:oMath>
        <m:r>
          <m:t>4</m:t>
        </m:r>
        <m:r>
          <m:t>π</m:t>
        </m:r>
        <m:sSup>
          <m:e>
            <m:r>
              <m:t>R</m:t>
            </m:r>
          </m:e>
          <m:sup>
            <m:r>
              <m:t>3</m:t>
            </m:r>
          </m:sup>
        </m:sSup>
        <m:nary>
          <m:naryPr>
            <m:chr m:val="∫"/>
            <m:limLoc m:val="subSup"/>
            <m:subHide m:val="off"/>
            <m:supHide m:val="off"/>
          </m:naryPr>
          <m:sub>
            <m:r>
              <m:t>0</m:t>
            </m:r>
          </m:sub>
          <m:sup>
            <m:r>
              <m:t>u</m:t>
            </m:r>
          </m:sup>
          <m:e>
            <m:sSup>
              <m:e>
                <m:r>
                  <m:rPr>
                    <m:sty m:val="p"/>
                  </m:rPr>
                  <m:t>sin</m:t>
                </m:r>
              </m:e>
              <m:sup>
                <m:r>
                  <m:t>2</m:t>
                </m:r>
              </m:sup>
            </m:sSup>
          </m:e>
        </m:nary>
        <m:r>
          <m:t>χ</m:t>
        </m:r>
        <m:r>
          <m:t> </m:t>
        </m:r>
        <m:r>
          <m:t>d</m:t>
        </m:r>
        <m:r>
          <m:t>χ</m:t>
        </m:r>
      </m:oMath>
      <w:r>
        <w:rPr>
          <w:rFonts w:ascii="Times New Roman" w:hAnsi="Times New Roman" w:eastAsia="Times New Roman"/>
          <w:sz w:val="22"/>
        </w:rPr>
        <w:t xml:space="preserve">. This restores a missing factor of</w:t>
      </w:r>
      <w:r>
        <w:rPr>
          <w:rFonts w:ascii="Times New Roman" w:hAnsi="Times New Roman" w:eastAsia="Times New Roman"/>
          <w:sz w:val="22"/>
        </w:rPr>
        <w:t xml:space="preserve"> </w:t>
      </w:r>
      <m:oMath>
        <m:r>
          <m:t>π</m:t>
        </m:r>
      </m:oMath>
      <w:r>
        <w:rPr>
          <w:rFonts w:ascii="Times New Roman" w:hAnsi="Times New Roman" w:eastAsia="Times New Roman"/>
          <w:sz w:val="22"/>
        </w:rPr>
        <w:t xml:space="preserve"> </w:t>
      </w:r>
      <w:r>
        <w:rPr>
          <w:rFonts w:ascii="Times New Roman" w:hAnsi="Times New Roman" w:eastAsia="Times New Roman"/>
          <w:sz w:val="22"/>
        </w:rPr>
        <w:t xml:space="preserve">in the displayed proof in [21]; the final normalised fraction there was correct. The phrase</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some (hence all) source points</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should not be applied to membership in a fixed ball: homogeneity equates the fractions, not the sets. Complete accessibility means that an appropriate signal can be directed to each destination, not that a single null trajectory visits every point.</w:t>
      </w:r>
    </w:p>
    <w:p>
      <w:pPr>
        <w:pStyle w:val="Normal"/>
        <w:widowControl/>
        <w:spacing w:after="80" w:line="259" w:lineRule="auto"/>
      </w:pPr>
      <w:r>
        <w:rPr>
          <w:rFonts w:ascii="Times New Roman" w:hAnsi="Times New Roman" w:eastAsia="Times New Roman"/>
          <w:sz w:val="22"/>
        </w:rPr>
        <w:t xml:space="preserve">Compactness alone does not guarantee a finite access time in an evolving geometry. For</w:t>
      </w:r>
      <w:r>
        <w:rPr>
          <w:rFonts w:ascii="Times New Roman" w:hAnsi="Times New Roman" w:eastAsia="Times New Roman"/>
          <w:sz w:val="22"/>
        </w:rPr>
        <w:t xml:space="preserve"> </w:t>
      </w:r>
      <m:oMath>
        <m:r>
          <m:rPr>
            <m:sty m:val="p"/>
          </m:rPr>
          <m:t>−</m:t>
        </m:r>
        <m:sSup>
          <m:e>
            <m:r>
              <m:t>c</m:t>
            </m:r>
          </m:e>
          <m:sup>
            <m:r>
              <m:t>2</m:t>
            </m:r>
          </m:sup>
        </m:sSup>
        <m:r>
          <m:t>d</m:t>
        </m:r>
        <m:sSup>
          <m:e>
            <m:r>
              <m:t>t</m:t>
            </m:r>
          </m:e>
          <m:sup>
            <m:r>
              <m:t>2</m:t>
            </m:r>
          </m:sup>
        </m:sSup>
        <m:r>
          <m:rPr>
            <m:sty m:val="p"/>
          </m:rPr>
          <m:t>+</m:t>
        </m:r>
        <m:r>
          <m:t>R</m:t>
        </m:r>
        <m:sSup>
          <m:e>
            <m:d>
              <m:dPr>
                <m:begChr m:val="("/>
                <m:endChr m:val=")"/>
                <m:sepChr m:val=""/>
                <m:grow/>
              </m:dPr>
              <m:e>
                <m:r>
                  <m:t>t</m:t>
                </m:r>
              </m:e>
            </m:d>
          </m:e>
          <m:sup>
            <m:r>
              <m:t>2</m:t>
            </m:r>
          </m:sup>
        </m:sSup>
        <m:r>
          <m:t>d</m:t>
        </m:r>
        <m:sSubSup>
          <m:e>
            <m:r>
              <m:t>Ω</m:t>
            </m:r>
          </m:e>
          <m:sub>
            <m:r>
              <m:t>3</m:t>
            </m:r>
          </m:sub>
          <m:sup>
            <m:r>
              <m:t>2</m:t>
            </m:r>
          </m:sup>
        </m:sSubSup>
      </m:oMath>
      <w:r>
        <w:rPr>
          <w:rFonts w:ascii="Times New Roman" w:hAnsi="Times New Roman" w:eastAsia="Times New Roman"/>
          <w:sz w:val="22"/>
        </w:rPr>
        <w:t xml:space="preserve">, coverage by time</w:t>
      </w:r>
      <w:r>
        <w:rPr>
          <w:rFonts w:ascii="Times New Roman" w:hAnsi="Times New Roman" w:eastAsia="Times New Roman"/>
          <w:sz w:val="22"/>
        </w:rPr>
        <w:t xml:space="preserve"> </w:t>
      </w:r>
      <m:oMath>
        <m:r>
          <m:t>T</m:t>
        </m:r>
      </m:oMath>
      <w:r>
        <w:rPr>
          <w:rFonts w:ascii="Times New Roman" w:hAnsi="Times New Roman" w:eastAsia="Times New Roman"/>
          <w:sz w:val="22"/>
        </w:rPr>
        <w:t xml:space="preserve"> </w:t>
      </w:r>
      <w:r>
        <w:rPr>
          <w:rFonts w:ascii="Times New Roman" w:hAnsi="Times New Roman" w:eastAsia="Times New Roman"/>
          <w:sz w:val="22"/>
        </w:rPr>
        <w:t xml:space="preserve">requires</w:t>
      </w:r>
      <w:r>
        <w:rPr>
          <w:rFonts w:ascii="Times New Roman" w:hAnsi="Times New Roman" w:eastAsia="Times New Roman"/>
          <w:sz w:val="22"/>
        </w:rPr>
        <w:t xml:space="preserve"> </w:t>
      </w:r>
      <m:oMath>
        <m:nary>
          <m:naryPr>
            <m:chr m:val="∫"/>
            <m:limLoc m:val="subSup"/>
            <m:subHide m:val="off"/>
            <m:supHide m:val="off"/>
          </m:naryPr>
          <m:sub>
            <m:sSub>
              <m:e>
                <m:r>
                  <m:t>t</m:t>
                </m:r>
              </m:e>
              <m:sub>
                <m:r>
                  <m:t>0</m:t>
                </m:r>
              </m:sub>
            </m:sSub>
          </m:sub>
          <m:sup>
            <m:r>
              <m:t>T</m:t>
            </m:r>
          </m:sup>
          <m:e>
            <m:r>
              <m:t>c</m:t>
            </m:r>
          </m:e>
        </m:nary>
        <m:r>
          <m:t> </m:t>
        </m:r>
        <m:r>
          <m:t>d</m:t>
        </m:r>
        <m:r>
          <m:t>t</m:t>
        </m:r>
        <m:r>
          <m:rPr>
            <m:sty m:val="p"/>
          </m:rPr>
          <m:t>/</m:t>
        </m:r>
        <m:r>
          <m:t>R</m:t>
        </m:r>
        <m:d>
          <m:dPr>
            <m:begChr m:val="("/>
            <m:endChr m:val=")"/>
            <m:sepChr m:val=""/>
            <m:grow/>
          </m:dPr>
          <m:e>
            <m:r>
              <m:t>t</m:t>
            </m:r>
          </m:e>
        </m:d>
        <m:r>
          <m:rPr>
            <m:sty m:val="p"/>
          </m:rPr>
          <m:t>≥</m:t>
        </m:r>
        <m:r>
          <m:t>π</m:t>
        </m:r>
      </m:oMath>
      <w:r>
        <w:rPr>
          <w:rFonts w:ascii="Times New Roman" w:hAnsi="Times New Roman" w:eastAsia="Times New Roman"/>
          <w:sz w:val="22"/>
        </w:rPr>
        <w:t xml:space="preserve">. For example</w:t>
      </w:r>
      <w:r>
        <w:rPr>
          <w:rFonts w:ascii="Times New Roman" w:hAnsi="Times New Roman" w:eastAsia="Times New Roman"/>
          <w:sz w:val="22"/>
        </w:rPr>
        <w:t xml:space="preserve"> </w:t>
      </w:r>
      <m:oMath>
        <m:r>
          <m:t>R</m:t>
        </m:r>
        <m:d>
          <m:dPr>
            <m:begChr m:val="("/>
            <m:endChr m:val=")"/>
            <m:sepChr m:val=""/>
            <m:grow/>
          </m:dPr>
          <m:e>
            <m:r>
              <m:t>t</m:t>
            </m:r>
          </m:e>
        </m:d>
        <m:r>
          <m:rPr>
            <m:sty m:val="p"/>
          </m:rPr>
          <m:t>=</m:t>
        </m:r>
        <m:sSub>
          <m:e>
            <m:r>
              <m:t>R</m:t>
            </m:r>
          </m:e>
          <m:sub>
            <m:r>
              <m:t>0</m:t>
            </m:r>
          </m:sub>
        </m:sSub>
        <m:sSup>
          <m:e>
            <m:r>
              <m:t>e</m:t>
            </m:r>
          </m:e>
          <m:sup>
            <m:r>
              <m:t>H</m:t>
            </m:r>
            <m:d>
              <m:dPr>
                <m:begChr m:val="("/>
                <m:endChr m:val=")"/>
                <m:sepChr m:val=""/>
                <m:grow/>
              </m:dPr>
              <m:e>
                <m:r>
                  <m:t>t</m:t>
                </m:r>
                <m:r>
                  <m:rPr>
                    <m:sty m:val="p"/>
                  </m:rPr>
                  <m:t>−</m:t>
                </m:r>
                <m:sSub>
                  <m:e>
                    <m:r>
                      <m:t>t</m:t>
                    </m:r>
                  </m:e>
                  <m:sub>
                    <m:r>
                      <m:t>0</m:t>
                    </m:r>
                  </m:sub>
                </m:sSub>
              </m:e>
            </m:d>
          </m:sup>
        </m:sSup>
      </m:oMath>
      <w:r>
        <w:rPr>
          <w:rFonts w:ascii="Times New Roman" w:hAnsi="Times New Roman" w:eastAsia="Times New Roman"/>
          <w:sz w:val="22"/>
        </w:rPr>
        <w:t xml:space="preserve"> </w:t>
      </w:r>
      <w:r>
        <w:rPr>
          <w:rFonts w:ascii="Times New Roman" w:hAnsi="Times New Roman" w:eastAsia="Times New Roman"/>
          <w:sz w:val="22"/>
        </w:rPr>
        <w:t xml:space="preserve">has finite total future angular reach</w:t>
      </w:r>
      <w:r>
        <w:rPr>
          <w:rFonts w:ascii="Times New Roman" w:hAnsi="Times New Roman" w:eastAsia="Times New Roman"/>
          <w:sz w:val="22"/>
        </w:rPr>
        <w:t xml:space="preserve"> </w:t>
      </w:r>
      <m:oMath>
        <m:r>
          <m:t>c</m:t>
        </m:r>
        <m:r>
          <m:rPr>
            <m:sty m:val="p"/>
          </m:rPr>
          <m:t>/</m:t>
        </m:r>
        <m:d>
          <m:dPr>
            <m:begChr m:val="("/>
            <m:endChr m:val=")"/>
            <m:sepChr m:val=""/>
            <m:grow/>
          </m:dPr>
          <m:e>
            <m:r>
              <m:t>H</m:t>
            </m:r>
            <m:sSub>
              <m:e>
                <m:r>
                  <m:t>R</m:t>
                </m:r>
              </m:e>
              <m:sub>
                <m:r>
                  <m:t>0</m:t>
                </m:r>
              </m:sub>
            </m:sSub>
          </m:e>
        </m:d>
      </m:oMath>
      <w:r>
        <w:rPr>
          <w:rFonts w:ascii="Times New Roman" w:hAnsi="Times New Roman" w:eastAsia="Times New Roman"/>
          <w:sz w:val="22"/>
        </w:rPr>
        <w:t xml:space="preserve">, which may be below</w:t>
      </w:r>
      <w:r>
        <w:rPr>
          <w:rFonts w:ascii="Times New Roman" w:hAnsi="Times New Roman" w:eastAsia="Times New Roman"/>
          <w:sz w:val="22"/>
        </w:rPr>
        <w:t xml:space="preserve"> </w:t>
      </w:r>
      <m:oMath>
        <m:r>
          <m:t>π</m:t>
        </m:r>
      </m:oMath>
      <w:r>
        <w:rPr>
          <w:rFonts w:ascii="Times New Roman" w:hAnsi="Times New Roman" w:eastAsia="Times New Roman"/>
          <w:sz w:val="22"/>
        </w:rPr>
        <w:t xml:space="preserve">. An unwrapped null angle is not bounded by</w:t>
      </w:r>
      <w:r>
        <w:rPr>
          <w:rFonts w:ascii="Times New Roman" w:hAnsi="Times New Roman" w:eastAsia="Times New Roman"/>
          <w:sz w:val="22"/>
        </w:rPr>
        <w:t xml:space="preserve"> </w:t>
      </w:r>
      <m:oMath>
        <m:r>
          <m:t>π</m:t>
        </m:r>
      </m:oMath>
      <w:r>
        <w:rPr>
          <w:rFonts w:ascii="Times New Roman" w:hAnsi="Times New Roman" w:eastAsia="Times New Roman"/>
          <w:sz w:val="22"/>
        </w:rPr>
        <w:t xml:space="preserve">; the reached-ball fraction saturates there. These qualifications prevent the static result of [21] from being transferred unchanged to the evolving setting of [23].</w:t>
      </w:r>
    </w:p>
    <w:p>
      <w:pPr>
        <w:pStyle w:val="Normal"/>
        <w:widowControl/>
        <w:spacing w:after="80" w:line="259" w:lineRule="auto"/>
      </w:pPr>
      <w:r>
        <w:rPr>
          <w:rFonts w:ascii="Times New Roman" w:hAnsi="Times New Roman" w:eastAsia="Times New Roman"/>
          <w:sz w:val="22"/>
        </w:rPr>
        <w:t xml:space="preserve">The closure map</w:t>
      </w:r>
      <w:r>
        <w:rPr>
          <w:rFonts w:ascii="Times New Roman" w:hAnsi="Times New Roman" w:eastAsia="Times New Roman"/>
          <w:sz w:val="22"/>
        </w:rPr>
        <w:t xml:space="preserve"> </w:t>
      </w:r>
      <m:oMath>
        <m:r>
          <m:t>Φ</m:t>
        </m:r>
        <m:d>
          <m:dPr>
            <m:begChr m:val="("/>
            <m:endChr m:val=")"/>
            <m:sepChr m:val=""/>
            <m:grow/>
          </m:dPr>
          <m:e>
            <m:r>
              <m:t>c</m:t>
            </m:r>
          </m:e>
        </m:d>
        <m:r>
          <m:rPr>
            <m:sty m:val="p"/>
          </m:rPr>
          <m:t>=</m:t>
        </m:r>
        <m:r>
          <m:t>π</m:t>
        </m:r>
        <m:r>
          <m:t>R</m:t>
        </m:r>
        <m:r>
          <m:rPr>
            <m:sty m:val="p"/>
          </m:rPr>
          <m:t>/</m:t>
        </m:r>
        <m:d>
          <m:dPr>
            <m:begChr m:val="("/>
            <m:endChr m:val=")"/>
            <m:sepChr m:val=""/>
            <m:grow/>
          </m:dPr>
          <m:e>
            <m:r>
              <m:t>π</m:t>
            </m:r>
            <m:r>
              <m:t>R</m:t>
            </m:r>
            <m:r>
              <m:rPr>
                <m:sty m:val="p"/>
              </m:rPr>
              <m:t>/</m:t>
            </m:r>
            <m:r>
              <m:t>c</m:t>
            </m:r>
          </m:e>
        </m:d>
        <m:r>
          <m:rPr>
            <m:sty m:val="p"/>
          </m:rPr>
          <m:t>=</m:t>
        </m:r>
        <m:r>
          <m:t>c</m:t>
        </m:r>
      </m:oMath>
      <w:r>
        <w:rPr>
          <w:rFonts w:ascii="Times New Roman" w:hAnsi="Times New Roman" w:eastAsia="Times New Roman"/>
          <w:sz w:val="22"/>
        </w:rPr>
        <w:t xml:space="preserve"> </w:t>
      </w:r>
      <w:r>
        <w:rPr>
          <w:rFonts w:ascii="Times New Roman" w:hAnsi="Times New Roman" w:eastAsia="Times New Roman"/>
          <w:sz w:val="22"/>
        </w:rPr>
        <w:t xml:space="preserve">has every positive</w:t>
      </w:r>
      <w:r>
        <w:rPr>
          <w:rFonts w:ascii="Times New Roman" w:hAnsi="Times New Roman" w:eastAsia="Times New Roman"/>
          <w:sz w:val="22"/>
        </w:rPr>
        <w:t xml:space="preserve"> </w:t>
      </w:r>
      <m:oMath>
        <m:r>
          <m:t>c</m:t>
        </m:r>
      </m:oMath>
      <w:r>
        <w:rPr>
          <w:rFonts w:ascii="Times New Roman" w:hAnsi="Times New Roman" w:eastAsia="Times New Roman"/>
          <w:sz w:val="22"/>
        </w:rPr>
        <w:t xml:space="preserve"> </w:t>
      </w:r>
      <w:r>
        <w:rPr>
          <w:rFonts w:ascii="Times New Roman" w:hAnsi="Times New Roman" w:eastAsia="Times New Roman"/>
          <w:sz w:val="22"/>
        </w:rPr>
        <w:t xml:space="preserve">as a fixed point. Likewise choosing</w:t>
      </w:r>
      <w:r>
        <w:rPr>
          <w:rFonts w:ascii="Times New Roman" w:hAnsi="Times New Roman" w:eastAsia="Times New Roman"/>
          <w:sz w:val="22"/>
        </w:rPr>
        <w:t xml:space="preserve"> </w:t>
      </w:r>
      <m:oMath>
        <m:r>
          <m:t>M</m:t>
        </m:r>
        <m:d>
          <m:dPr>
            <m:begChr m:val="("/>
            <m:endChr m:val=")"/>
            <m:sepChr m:val=""/>
            <m:grow/>
          </m:dPr>
          <m:e>
            <m:r>
              <m:t>c</m:t>
            </m:r>
          </m:e>
        </m:d>
        <m:r>
          <m:rPr>
            <m:sty m:val="p"/>
          </m:rPr>
          <m:t>=</m:t>
        </m:r>
        <m:sSup>
          <m:e>
            <m:r>
              <m:t>c</m:t>
            </m:r>
          </m:e>
          <m:sup>
            <m:r>
              <m:t>2</m:t>
            </m:r>
          </m:sup>
        </m:sSup>
        <m:r>
          <m:t>R</m:t>
        </m:r>
        <m:sSup>
          <m:e>
            <m:r>
              <m:t>φ</m:t>
            </m:r>
          </m:e>
          <m:sup>
            <m:r>
              <m:t>2</m:t>
            </m:r>
          </m:sup>
        </m:sSup>
        <m:r>
          <m:rPr>
            <m:sty m:val="p"/>
          </m:rPr>
          <m:t>/</m:t>
        </m:r>
        <m:d>
          <m:dPr>
            <m:begChr m:val="("/>
            <m:endChr m:val=")"/>
            <m:sepChr m:val=""/>
            <m:grow/>
          </m:dPr>
          <m:e>
            <m:r>
              <m:t>2</m:t>
            </m:r>
            <m:r>
              <m:t>G</m:t>
            </m:r>
          </m:e>
        </m:d>
      </m:oMath>
      <w:r>
        <w:rPr>
          <w:rFonts w:ascii="Times New Roman" w:hAnsi="Times New Roman" w:eastAsia="Times New Roman"/>
          <w:sz w:val="22"/>
        </w:rPr>
        <w:t xml:space="preserve"> </w:t>
      </w:r>
      <w:r>
        <w:rPr>
          <w:rFonts w:ascii="Times New Roman" w:hAnsi="Times New Roman" w:eastAsia="Times New Roman"/>
          <w:sz w:val="22"/>
        </w:rPr>
        <w:t xml:space="preserve">in the ansatz of [22] and substituting back into its speed equation returns the input for every</w:t>
      </w:r>
      <w:r>
        <w:rPr>
          <w:rFonts w:ascii="Times New Roman" w:hAnsi="Times New Roman" w:eastAsia="Times New Roman"/>
          <w:sz w:val="22"/>
        </w:rPr>
        <w:t xml:space="preserve"> </w:t>
      </w:r>
      <m:oMath>
        <m:r>
          <m:t>c</m:t>
        </m:r>
        <m:r>
          <m:rPr>
            <m:sty m:val="p"/>
          </m:rPr>
          <m:t>&gt;</m:t>
        </m:r>
        <m:r>
          <m:t>0</m:t>
        </m:r>
      </m:oMath>
      <w:r>
        <w:rPr>
          <w:rFonts w:ascii="Times New Roman" w:hAnsi="Times New Roman" w:eastAsia="Times New Roman"/>
          <w:sz w:val="22"/>
        </w:rPr>
        <w:t xml:space="preserve">. Neither operation selects a unique speed or establishes agreement of independent sectors. The remaining language of</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selection</w:t>
      </w:r>
      <w:r>
        <w:rPr>
          <w:rFonts w:ascii="Times New Roman" w:hAnsi="Times New Roman" w:eastAsia="Times New Roman"/>
          <w:sz w:val="22"/>
        </w:rPr>
        <w:t xml:space="preserve">”</w:t>
      </w:r>
      <w:r>
        <w:rPr>
          <w:rFonts w:ascii="Times New Roman" w:hAnsi="Times New Roman" w:eastAsia="Times New Roman"/>
          <w:sz w:val="22"/>
        </w:rPr>
        <w:t xml:space="preserve"> </w:t>
      </w:r>
      <w:r>
        <w:rPr>
          <w:rFonts w:ascii="Times New Roman" w:hAnsi="Times New Roman" w:eastAsia="Times New Roman"/>
          <w:sz w:val="22"/>
        </w:rPr>
        <w:t xml:space="preserve">in [21, 22] is replaced here by an algebraic identity. A Fibonacci hierarchy can remain a declared historical ansatz; it enters none of the present proofs.</w:t>
      </w:r>
    </w:p>
    <w:bookmarkEnd w:id="57"/>
    <w:bookmarkStart w:id="58" w:name="a-corrected-recurrence-statement"/>
    <w:p>
      <w:pPr>
        <w:pStyle w:val="Heading3"/>
        <w:keepNext/>
        <w:widowControl/>
        <w:spacing w:before="240" w:after="120"/>
      </w:pPr>
      <w:r>
        <w:rPr>
          <w:rFonts w:ascii="Times New Roman" w:hAnsi="Times New Roman" w:eastAsia="Times New Roman" w:cs="Times New Roman"/>
          <w:b/>
          <w:color w:val="000000"/>
          <w:sz w:val="23"/>
          <w:u w:val="none"/>
        </w:rPr>
        <w:t xml:space="preserve">9.2. A corrected recurrence statement</w:t>
      </w:r>
    </w:p>
    <w:p>
      <w:pPr>
        <w:pStyle w:val="Normal"/>
        <w:widowControl/>
        <w:spacing w:after="80" w:line="259" w:lineRule="auto"/>
      </w:pPr>
      <w:r>
        <w:rPr>
          <w:rFonts w:ascii="Times New Roman" w:hAnsi="Times New Roman" w:eastAsia="Times New Roman"/>
          <w:sz w:val="22"/>
        </w:rPr>
        <w:t xml:space="preserve">Let</w:t>
      </w:r>
      <w:r>
        <w:rPr>
          <w:rFonts w:ascii="Times New Roman" w:hAnsi="Times New Roman" w:eastAsia="Times New Roman"/>
          <w:sz w:val="22"/>
        </w:rPr>
        <w:t xml:space="preserve"> </w:t>
      </w:r>
      <m:oMath>
        <m:r>
          <m:t>L</m:t>
        </m:r>
        <m:r>
          <m:rPr>
            <m:sty m:val="p"/>
          </m:rPr>
          <m:t>=</m:t>
        </m:r>
        <m:r>
          <m:rPr>
            <m:sty m:val="p"/>
          </m:rPr>
          <m:t>−</m:t>
        </m:r>
        <m:sSub>
          <m:e>
            <m:r>
              <m:t>Δ</m:t>
            </m:r>
          </m:e>
          <m:sub>
            <m:sSubSup>
              <m:e>
                <m:r>
                  <m:t>S</m:t>
                </m:r>
              </m:e>
              <m:sub>
                <m:r>
                  <m:t>R</m:t>
                </m:r>
              </m:sub>
              <m:sup>
                <m:r>
                  <m:t>3</m:t>
                </m:r>
              </m:sup>
            </m:sSubSup>
          </m:sub>
        </m:sSub>
        <m:r>
          <m:rPr>
            <m:sty m:val="p"/>
          </m:rPr>
          <m:t>≥</m:t>
        </m:r>
        <m:r>
          <m:t>0</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sSub>
          <m:e>
            <m:r>
              <m:t>K</m:t>
            </m:r>
          </m:e>
          <m:sub>
            <m:r>
              <m:t>c</m:t>
            </m:r>
          </m:sub>
        </m:sSub>
        <m:d>
          <m:dPr>
            <m:begChr m:val="("/>
            <m:endChr m:val=")"/>
            <m:sepChr m:val=""/>
            <m:grow/>
          </m:dPr>
          <m:e>
            <m:r>
              <m:t>t</m:t>
            </m:r>
          </m:e>
        </m:d>
        <m:r>
          <m:rPr>
            <m:sty m:val="p"/>
          </m:rPr>
          <m:t>=</m:t>
        </m:r>
        <m:sSup>
          <m:e>
            <m:r>
              <m:t>e</m:t>
            </m:r>
          </m:e>
          <m:sup>
            <m:r>
              <m:t>i</m:t>
            </m:r>
            <m:r>
              <m:t>c</m:t>
            </m:r>
            <m:r>
              <m:t>t</m:t>
            </m:r>
            <m:rad>
              <m:radPr>
                <m:degHide m:val="on"/>
              </m:radPr>
              <m:deg/>
              <m:e>
                <m:r>
                  <m:t>L</m:t>
                </m:r>
              </m:e>
            </m:rad>
          </m:sup>
        </m:sSup>
      </m:oMath>
      <w:r>
        <w:rPr>
          <w:rFonts w:ascii="Times New Roman" w:hAnsi="Times New Roman" w:eastAsia="Times New Roman"/>
          <w:sz w:val="22"/>
        </w:rPr>
        <w:t xml:space="preserve">. This convention includes</w:t>
      </w:r>
      <w:r>
        <w:rPr>
          <w:rFonts w:ascii="Times New Roman" w:hAnsi="Times New Roman" w:eastAsia="Times New Roman"/>
          <w:sz w:val="22"/>
        </w:rPr>
        <w:t xml:space="preserve"> </w:t>
      </w:r>
      <m:oMath>
        <m:r>
          <m:t>c</m:t>
        </m:r>
      </m:oMath>
      <w:r>
        <w:rPr>
          <w:rFonts w:ascii="Times New Roman" w:hAnsi="Times New Roman" w:eastAsia="Times New Roman"/>
          <w:sz w:val="22"/>
        </w:rPr>
        <w:t xml:space="preserve"> </w:t>
      </w:r>
      <w:r>
        <w:rPr>
          <w:rFonts w:ascii="Times New Roman" w:hAnsi="Times New Roman" w:eastAsia="Times New Roman"/>
          <w:sz w:val="22"/>
        </w:rPr>
        <w:t xml:space="preserve">explicitly. The wave equation is</w:t>
      </w:r>
      <w:r>
        <w:rPr>
          <w:rFonts w:ascii="Times New Roman" w:hAnsi="Times New Roman" w:eastAsia="Times New Roman"/>
          <w:sz w:val="22"/>
        </w:rPr>
        <w:t xml:space="preserve"> </w:t>
      </w:r>
      <m:oMath>
        <m:sSubSup>
          <m:e>
            <m:r>
              <m:rPr>
                <m:sty m:val="p"/>
              </m:rPr>
              <m:t>∂</m:t>
            </m:r>
          </m:e>
          <m:sub>
            <m:r>
              <m:t>t</m:t>
            </m:r>
          </m:sub>
          <m:sup>
            <m:r>
              <m:t>2</m:t>
            </m:r>
          </m:sup>
        </m:sSubSup>
        <m:r>
          <m:t>ψ</m:t>
        </m:r>
        <m:r>
          <m:rPr>
            <m:sty m:val="p"/>
          </m:rPr>
          <m:t>+</m:t>
        </m:r>
        <m:sSup>
          <m:e>
            <m:r>
              <m:t>c</m:t>
            </m:r>
          </m:e>
          <m:sup>
            <m:r>
              <m:t>2</m:t>
            </m:r>
          </m:sup>
        </m:sSup>
        <m:r>
          <m:t>L</m:t>
        </m:r>
        <m:r>
          <m:t>ψ</m:t>
        </m:r>
        <m:r>
          <m:rPr>
            <m:sty m:val="p"/>
          </m:rPr>
          <m:t>=</m:t>
        </m:r>
        <m:r>
          <m:t>0</m:t>
        </m:r>
      </m:oMath>
      <w:r>
        <w:rPr>
          <w:rFonts w:ascii="Times New Roman" w:hAnsi="Times New Roman" w:eastAsia="Times New Roman"/>
          <w:sz w:val="22"/>
        </w:rPr>
        <w:t xml:space="preserve">. If</w:t>
      </w:r>
      <w:r>
        <w:rPr>
          <w:rFonts w:ascii="Times New Roman" w:hAnsi="Times New Roman" w:eastAsia="Times New Roman"/>
          <w:sz w:val="22"/>
        </w:rPr>
        <w:t xml:space="preserve"> </w:t>
      </w:r>
      <m:oMath>
        <m:sSub>
          <m:e>
            <m:r>
              <m:t>k</m:t>
            </m:r>
          </m:e>
          <m:sub>
            <m:r>
              <m:t>n</m:t>
            </m:r>
          </m:sub>
        </m:sSub>
        <m:r>
          <m:rPr>
            <m:sty m:val="p"/>
          </m:rPr>
          <m:t>=</m:t>
        </m:r>
        <m:rad>
          <m:radPr>
            <m:degHide m:val="on"/>
          </m:radPr>
          <m:deg/>
          <m:e>
            <m:r>
              <m:t>n</m:t>
            </m:r>
            <m:d>
              <m:dPr>
                <m:begChr m:val="("/>
                <m:endChr m:val=")"/>
                <m:sepChr m:val=""/>
                <m:grow/>
              </m:dPr>
              <m:e>
                <m:r>
                  <m:t>n</m:t>
                </m:r>
                <m:r>
                  <m:rPr>
                    <m:sty m:val="p"/>
                  </m:rPr>
                  <m:t>+</m:t>
                </m:r>
                <m:r>
                  <m:t>2</m:t>
                </m:r>
              </m:e>
            </m:d>
          </m:e>
        </m:rad>
        <m:r>
          <m:rPr>
            <m:sty m:val="p"/>
          </m:rPr>
          <m:t>/</m:t>
        </m:r>
        <m:r>
          <m:t>R</m:t>
        </m:r>
      </m:oMath>
      <w:r>
        <w:rPr>
          <w:rFonts w:ascii="Times New Roman" w:hAnsi="Times New Roman" w:eastAsia="Times New Roman"/>
          <w:sz w:val="22"/>
        </w:rPr>
        <w:t xml:space="preserve">, the dispersion</w:t>
      </w:r>
      <w:r>
        <w:rPr>
          <w:rFonts w:ascii="Times New Roman" w:hAnsi="Times New Roman" w:eastAsia="Times New Roman"/>
          <w:sz w:val="22"/>
        </w:rPr>
        <w:t xml:space="preserve"> </w:t>
      </w:r>
      <m:oMath>
        <m:sSub>
          <m:e>
            <m:r>
              <m:t>ω</m:t>
            </m:r>
          </m:e>
          <m:sub>
            <m:r>
              <m:t>n</m:t>
            </m:r>
          </m:sub>
        </m:sSub>
        <m:r>
          <m:rPr>
            <m:sty m:val="p"/>
          </m:rPr>
          <m:t>=</m:t>
        </m:r>
        <m:r>
          <m:t>c</m:t>
        </m:r>
        <m:sSub>
          <m:e>
            <m:r>
              <m:t>k</m:t>
            </m:r>
          </m:e>
          <m:sub>
            <m:r>
              <m:t>n</m:t>
            </m:r>
          </m:sub>
        </m:sSub>
      </m:oMath>
      <w:r>
        <w:rPr>
          <w:rFonts w:ascii="Times New Roman" w:hAnsi="Times New Roman" w:eastAsia="Times New Roman"/>
          <w:sz w:val="22"/>
        </w:rPr>
        <w:t xml:space="preserve"> </w:t>
      </w:r>
      <w:r>
        <w:rPr>
          <w:rFonts w:ascii="Times New Roman" w:hAnsi="Times New Roman" w:eastAsia="Times New Roman"/>
          <w:sz w:val="22"/>
        </w:rPr>
        <w:t xml:space="preserve">has ratio</w:t>
      </w:r>
      <w:r>
        <w:rPr>
          <w:rFonts w:ascii="Times New Roman" w:hAnsi="Times New Roman" w:eastAsia="Times New Roman"/>
          <w:sz w:val="22"/>
        </w:rPr>
        <w:t xml:space="preserve"> </w:t>
      </w:r>
      <m:oMath>
        <m:sSub>
          <m:e>
            <m:r>
              <m:t>ω</m:t>
            </m:r>
          </m:e>
          <m:sub>
            <m:r>
              <m:t>n</m:t>
            </m:r>
          </m:sub>
        </m:sSub>
        <m:r>
          <m:rPr>
            <m:sty m:val="p"/>
          </m:rPr>
          <m:t>/</m:t>
        </m:r>
        <m:sSub>
          <m:e>
            <m:r>
              <m:t>k</m:t>
            </m:r>
          </m:e>
          <m:sub>
            <m:r>
              <m:t>n</m:t>
            </m:r>
          </m:sub>
        </m:sSub>
        <m:r>
          <m:rPr>
            <m:sty m:val="p"/>
          </m:rPr>
          <m:t>=</m:t>
        </m:r>
        <m:r>
          <m:t>c</m:t>
        </m:r>
      </m:oMath>
      <w:r>
        <w:rPr>
          <w:rFonts w:ascii="Times New Roman" w:hAnsi="Times New Roman" w:eastAsia="Times New Roman"/>
          <w:sz w:val="22"/>
        </w:rPr>
        <w:t xml:space="preserve"> </w:t>
      </w:r>
      <w:r>
        <w:rPr>
          <w:rFonts w:ascii="Times New Roman" w:hAnsi="Times New Roman" w:eastAsia="Times New Roman"/>
          <w:sz w:val="22"/>
        </w:rPr>
        <w:t xml:space="preserve">exactly. Differentiating with respect to a different variable, such as the mode number divided by</w:t>
      </w:r>
      <w:r>
        <w:rPr>
          <w:rFonts w:ascii="Times New Roman" w:hAnsi="Times New Roman" w:eastAsia="Times New Roman"/>
          <w:sz w:val="22"/>
        </w:rPr>
        <w:t xml:space="preserve"> </w:t>
      </w:r>
      <m:oMath>
        <m:r>
          <m:t>R</m:t>
        </m:r>
      </m:oMath>
      <w:r>
        <w:rPr>
          <w:rFonts w:ascii="Times New Roman" w:hAnsi="Times New Roman" w:eastAsia="Times New Roman"/>
          <w:sz w:val="22"/>
        </w:rPr>
        <w:t xml:space="preserve">, does not compute</w:t>
      </w:r>
      <w:r>
        <w:rPr>
          <w:rFonts w:ascii="Times New Roman" w:hAnsi="Times New Roman" w:eastAsia="Times New Roman"/>
          <w:sz w:val="22"/>
        </w:rPr>
        <w:t xml:space="preserve"> </w:t>
      </w:r>
      <m:oMath>
        <m:r>
          <m:t>d</m:t>
        </m:r>
        <m:r>
          <m:t>ω</m:t>
        </m:r>
        <m:r>
          <m:rPr>
            <m:sty m:val="p"/>
          </m:rPr>
          <m:t>/</m:t>
        </m:r>
        <m:r>
          <m:t>d</m:t>
        </m:r>
        <m:sSub>
          <m:e>
            <m:r>
              <m:t>k</m:t>
            </m:r>
          </m:e>
          <m:sub>
            <m:r>
              <m:t>n</m:t>
            </m:r>
          </m:sub>
        </m:sSub>
      </m:oMath>
      <w:r>
        <w:rPr>
          <w:rFonts w:ascii="Times New Roman" w:hAnsi="Times New Roman" w:eastAsia="Times New Roman"/>
          <w:sz w:val="22"/>
        </w:rPr>
        <w:t xml:space="preserve">; the group-velocity calculation in [21] mixed these variables. The half-wave operator is also not the retarded wave response and does not have its exact support property.</w:t>
      </w:r>
    </w:p>
    <w:p>
      <w:pPr>
        <w:pStyle w:val="Normal"/>
        <w:widowControl/>
        <w:spacing w:after="80" w:line="259" w:lineRule="auto"/>
      </w:pPr>
      <w:r>
        <w:rPr>
          <w:bCs/>
          <w:rFonts w:ascii="Times New Roman" w:hAnsi="Times New Roman" w:eastAsia="Times New Roman"/>
          <w:b/>
          <w:sz w:val="22"/>
        </w:rPr>
        <w:t xml:space="preserve">Proposition 5 (strong recurrence is not norm recurrence).</w:t>
      </w:r>
      <w:r>
        <w:rPr>
          <w:rFonts w:ascii="Times New Roman" w:hAnsi="Times New Roman" w:eastAsia="Times New Roman"/>
          <w:sz w:val="22"/>
        </w:rPr>
        <w:t xml:space="preserve"> </w:t>
      </w:r>
      <w:r>
        <w:rPr>
          <w:rFonts w:ascii="Times New Roman" w:hAnsi="Times New Roman" w:eastAsia="Times New Roman"/>
          <w:sz w:val="22"/>
        </w:rPr>
        <w:t xml:space="preserve">For this</w:t>
      </w:r>
      <w:r>
        <w:rPr>
          <w:rFonts w:ascii="Times New Roman" w:hAnsi="Times New Roman" w:eastAsia="Times New Roman"/>
          <w:sz w:val="22"/>
        </w:rPr>
        <w:t xml:space="preserve"> </w:t>
      </w:r>
      <m:oMath>
        <m:sSub>
          <m:e>
            <m:r>
              <m:t>K</m:t>
            </m:r>
          </m:e>
          <m:sub>
            <m:r>
              <m:t>c</m:t>
            </m:r>
          </m:sub>
        </m:sSub>
      </m:oMath>
      <w:r>
        <w:rPr>
          <w:rFonts w:ascii="Times New Roman" w:hAnsi="Times New Roman" w:eastAsia="Times New Roman"/>
          <w:sz w:val="22"/>
        </w:rPr>
        <w:t xml:space="preserve">, every orbit</w:t>
      </w:r>
      <w:r>
        <w:rPr>
          <w:rFonts w:ascii="Times New Roman" w:hAnsi="Times New Roman" w:eastAsia="Times New Roman"/>
          <w:sz w:val="22"/>
        </w:rPr>
        <w:t xml:space="preserve"> </w:t>
      </w:r>
      <m:oMath>
        <m:r>
          <m:t>t</m:t>
        </m:r>
        <m:r>
          <m:rPr>
            <m:sty m:val="p"/>
          </m:rPr>
          <m:t>↦</m:t>
        </m:r>
        <m:sSub>
          <m:e>
            <m:r>
              <m:t>K</m:t>
            </m:r>
          </m:e>
          <m:sub>
            <m:r>
              <m:t>c</m:t>
            </m:r>
          </m:sub>
        </m:sSub>
        <m:d>
          <m:dPr>
            <m:begChr m:val="("/>
            <m:endChr m:val=")"/>
            <m:sepChr m:val=""/>
            <m:grow/>
          </m:dPr>
          <m:e>
            <m:r>
              <m:t>t</m:t>
            </m:r>
          </m:e>
        </m:d>
        <m:r>
          <m:t>ψ</m:t>
        </m:r>
      </m:oMath>
      <w:r>
        <w:rPr>
          <w:rFonts w:ascii="Times New Roman" w:hAnsi="Times New Roman" w:eastAsia="Times New Roman"/>
          <w:sz w:val="22"/>
        </w:rPr>
        <w:t xml:space="preserve"> </w:t>
      </w:r>
      <w:r>
        <w:rPr>
          <w:rFonts w:ascii="Times New Roman" w:hAnsi="Times New Roman" w:eastAsia="Times New Roman"/>
          <w:sz w:val="22"/>
        </w:rPr>
        <w:t xml:space="preserve">is almost periodic in the Hilbert-space norm, and the full operator has no nonzero exact period. Nevertheless,</w:t>
      </w:r>
    </w:p>
    <w:p>
      <w:pPr>
        <w:pStyle w:val="Normal"/>
        <w:keepLines/>
        <w:widowControl/>
        <w:spacing w:before="60" w:after="80" w:line="259" w:lineRule="auto"/>
      </w:pPr>
      <m:oMathPara>
        <m:oMathParaPr>
          <m:jc m:val="center"/>
        </m:oMathParaPr>
        <m:oMath>
          <m:r>
            <m:rPr>
              <m:sty m:val="p"/>
            </m:rPr>
            <m:t>∥</m:t>
          </m:r>
          <m:sSub>
            <m:e>
              <m:r>
                <m:t>K</m:t>
              </m:r>
            </m:e>
            <m:sub>
              <m:r>
                <m:t>c</m:t>
              </m:r>
            </m:sub>
          </m:sSub>
          <m:d>
            <m:dPr>
              <m:begChr m:val="("/>
              <m:endChr m:val=")"/>
              <m:sepChr m:val=""/>
              <m:grow/>
            </m:dPr>
            <m:e>
              <m:r>
                <m:t>t</m:t>
              </m:r>
            </m:e>
          </m:d>
          <m:r>
            <m:rPr>
              <m:sty m:val="p"/>
            </m:rPr>
            <m:t>−</m:t>
          </m:r>
          <m:r>
            <m:t>I</m:t>
          </m:r>
          <m:r>
            <m:rPr>
              <m:sty m:val="p"/>
            </m:rPr>
            <m:t>∥</m:t>
          </m:r>
          <m:r>
            <m:rPr>
              <m:sty m:val="p"/>
            </m:rPr>
            <m:t>≥</m:t>
          </m:r>
          <m:rad>
            <m:radPr>
              <m:degHide m:val="on"/>
            </m:radPr>
            <m:deg/>
            <m:e>
              <m:r>
                <m:t>2</m:t>
              </m:r>
            </m:e>
          </m:rad>
          <m:r>
            <m:t>  </m:t>
          </m:r>
          <m:r>
            <m:rPr>
              <m:nor/>
              <m:sty m:val="p"/>
            </m:rPr>
            <m:t>for every </m:t>
          </m:r>
          <m:r>
            <m:t>t</m:t>
          </m:r>
          <m:r>
            <m:rPr>
              <m:sty m:val="p"/>
            </m:rPr>
            <m:t>≠</m:t>
          </m:r>
          <m:r>
            <m:t>0</m:t>
          </m:r>
          <m:r>
            <m:rPr>
              <m:sty m:val="p"/>
            </m:rPr>
            <m:t>.</m:t>
          </m:r>
          <m:r>
            <m:t>  </m:t>
          </m:r>
          <m:r>
            <m:rPr>
              <m:nor/>
              <m:sty m:val="p"/>
            </m:rPr>
            <m:t>(34)</m:t>
          </m:r>
        </m:oMath>
      </m:oMathPara>
    </w:p>
    <w:p>
      <w:pPr>
        <w:pStyle w:val="Normal"/>
        <w:widowControl/>
        <w:spacing w:after="80" w:line="259" w:lineRule="auto"/>
      </w:pPr>
      <w:r>
        <w:rPr>
          <w:rFonts w:ascii="Times New Roman" w:hAnsi="Times New Roman" w:eastAsia="Times New Roman"/>
          <w:sz w:val="22"/>
        </w:rPr>
        <w:t xml:space="preserve">It is therefore not almost periodic in operator norm. Moreover the operator</w:t>
      </w:r>
      <w:r>
        <w:rPr>
          <w:rFonts w:ascii="Times New Roman" w:hAnsi="Times New Roman" w:eastAsia="Times New Roman"/>
          <w:sz w:val="22"/>
        </w:rPr>
        <w:t xml:space="preserve"> </w:t>
      </w:r>
      <m:oMath>
        <m:sSup>
          <m:e>
            <m:r>
              <m:t>e</m:t>
            </m:r>
          </m:e>
          <m:sup>
            <m:r>
              <m:t>i</m:t>
            </m:r>
            <m:r>
              <m:t>c</m:t>
            </m:r>
            <m:r>
              <m:t>t</m:t>
            </m:r>
            <m:rad>
              <m:radPr>
                <m:degHide m:val="on"/>
              </m:radPr>
              <m:deg/>
              <m:e>
                <m:r>
                  <m:t>L</m:t>
                </m:r>
                <m:r>
                  <m:rPr>
                    <m:sty m:val="p"/>
                  </m:rPr>
                  <m:t>+</m:t>
                </m:r>
                <m:sSup>
                  <m:e>
                    <m:r>
                      <m:t>R</m:t>
                    </m:r>
                  </m:e>
                  <m:sup>
                    <m:r>
                      <m:rPr>
                        <m:sty m:val="p"/>
                      </m:rPr>
                      <m:t>−</m:t>
                    </m:r>
                    <m:r>
                      <m:t>2</m:t>
                    </m:r>
                  </m:sup>
                </m:sSup>
              </m:e>
            </m:rad>
          </m:sup>
        </m:sSup>
      </m:oMath>
      <w:r>
        <w:rPr>
          <w:rFonts w:ascii="Times New Roman" w:hAnsi="Times New Roman" w:eastAsia="Times New Roman"/>
          <w:sz w:val="22"/>
        </w:rPr>
        <w:t xml:space="preserve"> </w:t>
      </w:r>
      <w:r>
        <w:rPr>
          <w:rFonts w:ascii="Times New Roman" w:hAnsi="Times New Roman" w:eastAsia="Times New Roman"/>
          <w:sz w:val="22"/>
        </w:rPr>
        <w:t xml:space="preserve">has the same wave principal cone and has the exact period</w:t>
      </w:r>
      <w:r>
        <w:rPr>
          <w:rFonts w:ascii="Times New Roman" w:hAnsi="Times New Roman" w:eastAsia="Times New Roman"/>
          <w:sz w:val="22"/>
        </w:rPr>
        <w:t xml:space="preserve"> </w:t>
      </w:r>
      <m:oMath>
        <m:r>
          <m:t>2</m:t>
        </m:r>
        <m:r>
          <m:t>π</m:t>
        </m:r>
        <m:r>
          <m:t>R</m:t>
        </m:r>
        <m:r>
          <m:rPr>
            <m:sty m:val="p"/>
          </m:rPr>
          <m:t>/</m:t>
        </m:r>
        <m:r>
          <m:t>c</m:t>
        </m:r>
      </m:oMath>
      <w:r>
        <w:rPr>
          <w:rFonts w:ascii="Times New Roman" w:hAnsi="Times New Roman" w:eastAsia="Times New Roman"/>
          <w:sz w:val="22"/>
        </w:rPr>
        <w:t xml:space="preserve">.</w:t>
      </w:r>
    </w:p>
    <w:p>
      <w:pPr>
        <w:pStyle w:val="Normal"/>
        <w:widowControl/>
        <w:spacing w:after="80" w:line="259" w:lineRule="auto"/>
      </w:pPr>
      <w:r>
        <w:rPr>
          <w:bCs/>
          <w:rFonts w:ascii="Times New Roman" w:hAnsi="Times New Roman" w:eastAsia="Times New Roman"/>
          <w:b/>
          <w:sz w:val="22"/>
        </w:rPr>
        <w:t xml:space="preserve">Proof.</w:t>
      </w:r>
      <w:r>
        <w:rPr>
          <w:rFonts w:ascii="Times New Roman" w:hAnsi="Times New Roman" w:eastAsia="Times New Roman"/>
          <w:sz w:val="22"/>
        </w:rPr>
        <w:t xml:space="preserve"> </w:t>
      </w:r>
      <w:r>
        <w:rPr>
          <w:rFonts w:ascii="Times New Roman" w:hAnsi="Times New Roman" w:eastAsia="Times New Roman"/>
          <w:sz w:val="22"/>
        </w:rPr>
        <w:t xml:space="preserve">Finite spectral sums have almost-periodic orbits, and approximate any fixed orbit uniformly in time by unitarity. A nonzero exact operator period would require both</w:t>
      </w:r>
      <w:r>
        <w:rPr>
          <w:rFonts w:ascii="Times New Roman" w:hAnsi="Times New Roman" w:eastAsia="Times New Roman"/>
          <w:sz w:val="22"/>
        </w:rPr>
        <w:t xml:space="preserve"> </w:t>
      </w:r>
      <m:oMath>
        <m:r>
          <m:t>c</m:t>
        </m:r>
        <m:r>
          <m:t>t</m:t>
        </m:r>
        <m:rad>
          <m:radPr>
            <m:degHide m:val="on"/>
          </m:radPr>
          <m:deg/>
          <m:e>
            <m:r>
              <m:t>3</m:t>
            </m:r>
          </m:e>
        </m:rad>
        <m:r>
          <m:rPr>
            <m:sty m:val="p"/>
          </m:rPr>
          <m:t>/</m:t>
        </m:r>
        <m:r>
          <m:t>R</m:t>
        </m:r>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r>
          <m:t>c</m:t>
        </m:r>
        <m:r>
          <m:t>t</m:t>
        </m:r>
        <m:rad>
          <m:radPr>
            <m:degHide m:val="on"/>
          </m:radPr>
          <m:deg/>
          <m:e>
            <m:r>
              <m:t>8</m:t>
            </m:r>
          </m:e>
        </m:rad>
        <m:r>
          <m:rPr>
            <m:sty m:val="p"/>
          </m:rPr>
          <m:t>/</m:t>
        </m:r>
        <m:r>
          <m:t>R</m:t>
        </m:r>
      </m:oMath>
      <w:r>
        <w:rPr>
          <w:rFonts w:ascii="Times New Roman" w:hAnsi="Times New Roman" w:eastAsia="Times New Roman"/>
          <w:sz w:val="22"/>
        </w:rPr>
        <w:t xml:space="preserve"> </w:t>
      </w:r>
      <w:r>
        <w:rPr>
          <w:rFonts w:ascii="Times New Roman" w:hAnsi="Times New Roman" w:eastAsia="Times New Roman"/>
          <w:sz w:val="22"/>
        </w:rPr>
        <w:t xml:space="preserve">to be integer multiples of</w:t>
      </w:r>
      <w:r>
        <w:rPr>
          <w:rFonts w:ascii="Times New Roman" w:hAnsi="Times New Roman" w:eastAsia="Times New Roman"/>
          <w:sz w:val="22"/>
        </w:rPr>
        <w:t xml:space="preserve"> </w:t>
      </w:r>
      <m:oMath>
        <m:r>
          <m:t>2</m:t>
        </m:r>
        <m:r>
          <m:t>π</m:t>
        </m:r>
      </m:oMath>
      <w:r>
        <w:rPr>
          <w:rFonts w:ascii="Times New Roman" w:hAnsi="Times New Roman" w:eastAsia="Times New Roman"/>
          <w:sz w:val="22"/>
        </w:rPr>
        <w:t xml:space="preserve">, contradicting the irrationality of</w:t>
      </w:r>
      <w:r>
        <w:rPr>
          <w:rFonts w:ascii="Times New Roman" w:hAnsi="Times New Roman" w:eastAsia="Times New Roman"/>
          <w:sz w:val="22"/>
        </w:rPr>
        <w:t xml:space="preserve"> </w:t>
      </w:r>
      <m:oMath>
        <m:rad>
          <m:radPr>
            <m:degHide m:val="on"/>
          </m:radPr>
          <m:deg/>
          <m:e>
            <m:r>
              <m:t>3</m:t>
            </m:r>
            <m:r>
              <m:rPr>
                <m:sty m:val="p"/>
              </m:rPr>
              <m:t>/</m:t>
            </m:r>
            <m:r>
              <m:t>8</m:t>
            </m:r>
          </m:e>
        </m:rad>
      </m:oMath>
      <w:r>
        <w:rPr>
          <w:rFonts w:ascii="Times New Roman" w:hAnsi="Times New Roman" w:eastAsia="Times New Roman"/>
          <w:sz w:val="22"/>
        </w:rPr>
        <w:t xml:space="preserve">.</w:t>
      </w:r>
    </w:p>
    <w:p>
      <w:pPr>
        <w:pStyle w:val="Normal"/>
        <w:widowControl/>
        <w:spacing w:after="80" w:line="259" w:lineRule="auto"/>
      </w:pPr>
      <w:r>
        <w:rPr>
          <w:rFonts w:ascii="Times New Roman" w:hAnsi="Times New Roman" w:eastAsia="Times New Roman"/>
          <w:sz w:val="22"/>
        </w:rPr>
        <w:t xml:space="preserve">For the norm bound put</w:t>
      </w:r>
      <w:r>
        <w:rPr>
          <w:rFonts w:ascii="Times New Roman" w:hAnsi="Times New Roman" w:eastAsia="Times New Roman"/>
          <w:sz w:val="22"/>
        </w:rPr>
        <w:t xml:space="preserve"> </w:t>
      </w:r>
      <m:oMath>
        <m:r>
          <m:t>ϑ</m:t>
        </m:r>
        <m:r>
          <m:rPr>
            <m:sty m:val="p"/>
          </m:rPr>
          <m:t>=</m:t>
        </m:r>
        <m:r>
          <m:t>c</m:t>
        </m:r>
        <m:r>
          <m:t>t</m:t>
        </m:r>
        <m:r>
          <m:rPr>
            <m:sty m:val="p"/>
          </m:rPr>
          <m:t>/</m:t>
        </m:r>
        <m:r>
          <m:t>R</m:t>
        </m:r>
      </m:oMath>
      <w:r>
        <w:rPr>
          <w:rFonts w:ascii="Times New Roman" w:hAnsi="Times New Roman" w:eastAsia="Times New Roman"/>
          <w:sz w:val="22"/>
        </w:rPr>
        <w:t xml:space="preserve">. Since</w:t>
      </w:r>
      <w:r>
        <w:rPr>
          <w:rFonts w:ascii="Times New Roman" w:hAnsi="Times New Roman" w:eastAsia="Times New Roman"/>
          <w:sz w:val="22"/>
        </w:rPr>
        <w:t xml:space="preserve"> </w:t>
      </w:r>
      <m:oMath>
        <m:rad>
          <m:radPr>
            <m:degHide m:val="on"/>
          </m:radPr>
          <m:deg/>
          <m:e>
            <m:r>
              <m:t>n</m:t>
            </m:r>
            <m:d>
              <m:dPr>
                <m:begChr m:val="("/>
                <m:endChr m:val=")"/>
                <m:sepChr m:val=""/>
                <m:grow/>
              </m:dPr>
              <m:e>
                <m:r>
                  <m:t>n</m:t>
                </m:r>
                <m:r>
                  <m:rPr>
                    <m:sty m:val="p"/>
                  </m:rPr>
                  <m:t>+</m:t>
                </m:r>
                <m:r>
                  <m:t>2</m:t>
                </m:r>
              </m:e>
            </m:d>
          </m:e>
        </m:rad>
        <m:r>
          <m:rPr>
            <m:sty m:val="p"/>
          </m:rPr>
          <m:t>=</m:t>
        </m:r>
        <m:r>
          <m:t>n</m:t>
        </m:r>
        <m:r>
          <m:rPr>
            <m:sty m:val="p"/>
          </m:rPr>
          <m:t>+</m:t>
        </m:r>
        <m:r>
          <m:t>1</m:t>
        </m:r>
        <m:r>
          <m:rPr>
            <m:sty m:val="p"/>
          </m:rPr>
          <m:t>+</m:t>
        </m:r>
        <m:r>
          <m:t>o</m:t>
        </m:r>
        <m:d>
          <m:dPr>
            <m:begChr m:val="("/>
            <m:endChr m:val=")"/>
            <m:sepChr m:val=""/>
            <m:grow/>
          </m:dPr>
          <m:e>
            <m:r>
              <m:t>1</m:t>
            </m:r>
          </m:e>
        </m:d>
      </m:oMath>
      <w:r>
        <w:rPr>
          <w:rFonts w:ascii="Times New Roman" w:hAnsi="Times New Roman" w:eastAsia="Times New Roman"/>
          <w:sz w:val="22"/>
        </w:rPr>
        <w:t xml:space="preserve">, if</w:t>
      </w:r>
      <w:r>
        <w:rPr>
          <w:rFonts w:ascii="Times New Roman" w:hAnsi="Times New Roman" w:eastAsia="Times New Roman"/>
          <w:sz w:val="22"/>
        </w:rPr>
        <w:t xml:space="preserve"> </w:t>
      </w:r>
      <m:oMath>
        <m:r>
          <m:t>ϑ</m:t>
        </m:r>
        <m:r>
          <m:rPr>
            <m:sty m:val="p"/>
          </m:rPr>
          <m:t>∉</m:t>
        </m:r>
        <m:r>
          <m:t>2</m:t>
        </m:r>
        <m:r>
          <m:t>π</m:t>
        </m:r>
        <m:r>
          <m:rPr>
            <m:sty m:val="p"/>
            <m:scr m:val="double-struck"/>
          </m:rPr>
          <m:t>Z</m:t>
        </m:r>
      </m:oMath>
      <w:r>
        <w:rPr>
          <w:rFonts w:ascii="Times New Roman" w:hAnsi="Times New Roman" w:eastAsia="Times New Roman"/>
          <w:sz w:val="22"/>
        </w:rPr>
        <w:t xml:space="preserve">, the limiting phase sequence has either a dense circle closure or a nontrivial finite cyclic closure. Its supremum distance from</w:t>
      </w:r>
      <w:r>
        <w:rPr>
          <w:rFonts w:ascii="Times New Roman" w:hAnsi="Times New Roman" w:eastAsia="Times New Roman"/>
          <w:sz w:val="22"/>
        </w:rPr>
        <w:t xml:space="preserve"> </w:t>
      </w:r>
      <m:oMath>
        <m:r>
          <m:t>1</m:t>
        </m:r>
      </m:oMath>
      <w:r>
        <w:rPr>
          <w:rFonts w:ascii="Times New Roman" w:hAnsi="Times New Roman" w:eastAsia="Times New Roman"/>
          <w:sz w:val="22"/>
        </w:rPr>
        <w:t xml:space="preserve"> </w:t>
      </w:r>
      <w:r>
        <w:rPr>
          <w:rFonts w:ascii="Times New Roman" w:hAnsi="Times New Roman" w:eastAsia="Times New Roman"/>
          <w:sz w:val="22"/>
        </w:rPr>
        <w:t xml:space="preserve">is at least</w:t>
      </w:r>
      <w:r>
        <w:rPr>
          <w:rFonts w:ascii="Times New Roman" w:hAnsi="Times New Roman" w:eastAsia="Times New Roman"/>
          <w:sz w:val="22"/>
        </w:rPr>
        <w:t xml:space="preserve"> </w:t>
      </w:r>
      <m:oMath>
        <m:rad>
          <m:radPr>
            <m:degHide m:val="on"/>
          </m:radPr>
          <m:deg/>
          <m:e>
            <m:r>
              <m:t>3</m:t>
            </m:r>
          </m:e>
        </m:rad>
      </m:oMath>
      <w:r>
        <w:rPr>
          <w:rFonts w:ascii="Times New Roman" w:hAnsi="Times New Roman" w:eastAsia="Times New Roman"/>
          <w:sz w:val="22"/>
        </w:rPr>
        <w:t xml:space="preserve">, hence so is the operator norm. If</w:t>
      </w:r>
      <w:r>
        <w:rPr>
          <w:rFonts w:ascii="Times New Roman" w:hAnsi="Times New Roman" w:eastAsia="Times New Roman"/>
          <w:sz w:val="22"/>
        </w:rPr>
        <w:t xml:space="preserve"> </w:t>
      </w:r>
      <m:oMath>
        <m:r>
          <m:t>ϑ</m:t>
        </m:r>
        <m:r>
          <m:rPr>
            <m:sty m:val="p"/>
          </m:rPr>
          <m:t>=</m:t>
        </m:r>
        <m:r>
          <m:t>2</m:t>
        </m:r>
        <m:r>
          <m:t>π</m:t>
        </m:r>
        <m:r>
          <m:t>m</m:t>
        </m:r>
      </m:oMath>
      <w:r>
        <w:rPr>
          <w:rFonts w:ascii="Times New Roman" w:hAnsi="Times New Roman" w:eastAsia="Times New Roman"/>
          <w:sz w:val="22"/>
        </w:rPr>
        <w:t xml:space="preserve">,</w:t>
      </w:r>
      <w:r>
        <w:rPr>
          <w:rFonts w:ascii="Times New Roman" w:hAnsi="Times New Roman" w:eastAsia="Times New Roman"/>
          <w:sz w:val="22"/>
        </w:rPr>
        <w:t xml:space="preserve"> </w:t>
      </w:r>
      <m:oMath>
        <m:r>
          <m:t>m</m:t>
        </m:r>
        <m:r>
          <m:rPr>
            <m:sty m:val="p"/>
          </m:rPr>
          <m:t>≠</m:t>
        </m:r>
        <m:r>
          <m:t>0</m:t>
        </m:r>
      </m:oMath>
      <w:r>
        <w:rPr>
          <w:rFonts w:ascii="Times New Roman" w:hAnsi="Times New Roman" w:eastAsia="Times New Roman"/>
          <w:sz w:val="22"/>
        </w:rPr>
        <w:t xml:space="preserve">, choose</w:t>
      </w:r>
      <w:r>
        <w:rPr>
          <w:rFonts w:ascii="Times New Roman" w:hAnsi="Times New Roman" w:eastAsia="Times New Roman"/>
          <w:sz w:val="22"/>
        </w:rPr>
        <w:t xml:space="preserve"> </w:t>
      </w:r>
      <m:oMath>
        <m:r>
          <m:t>n</m:t>
        </m:r>
        <m:r>
          <m:rPr>
            <m:sty m:val="p"/>
          </m:rPr>
          <m:t>=</m:t>
        </m:r>
        <m:d>
          <m:dPr>
            <m:begChr m:val="|"/>
            <m:endChr m:val="|"/>
            <m:sepChr m:val=""/>
            <m:grow/>
          </m:dPr>
          <m:e>
            <m:r>
              <m:t>m</m:t>
            </m:r>
          </m:e>
        </m:d>
      </m:oMath>
      <w:r>
        <w:rPr>
          <w:rFonts w:ascii="Times New Roman" w:hAnsi="Times New Roman" w:eastAsia="Times New Roman"/>
          <w:sz w:val="22"/>
        </w:rPr>
        <w:t xml:space="preserve"> </w:t>
      </w:r>
      <w:r>
        <w:rPr>
          <w:rFonts w:ascii="Times New Roman" w:hAnsi="Times New Roman" w:eastAsia="Times New Roman"/>
          <w:sz w:val="22"/>
        </w:rPr>
        <w:t xml:space="preserve">and write</w:t>
      </w:r>
    </w:p>
    <w:p>
      <w:pPr>
        <w:pStyle w:val="Normal"/>
        <w:keepLines/>
        <w:widowControl/>
        <w:spacing w:before="60" w:after="80" w:line="259" w:lineRule="auto"/>
      </w:pPr>
      <m:oMathPara>
        <m:oMathParaPr>
          <m:jc m:val="center"/>
        </m:oMathParaPr>
        <m:oMath>
          <m:r>
            <m:t>α</m:t>
          </m:r>
          <m:r>
            <m:rPr>
              <m:sty m:val="p"/>
            </m:rPr>
            <m:t>=</m:t>
          </m:r>
          <m:f>
            <m:fPr>
              <m:type m:val="bar"/>
            </m:fPr>
            <m:num>
              <m:r>
                <m:t>2</m:t>
              </m:r>
              <m:r>
                <m:t>π</m:t>
              </m:r>
              <m:d>
                <m:dPr>
                  <m:begChr m:val="|"/>
                  <m:endChr m:val="|"/>
                  <m:sepChr m:val=""/>
                  <m:grow/>
                </m:dPr>
                <m:e>
                  <m:r>
                    <m:t>m</m:t>
                  </m:r>
                </m:e>
              </m:d>
            </m:num>
            <m:den>
              <m:d>
                <m:dPr>
                  <m:begChr m:val="|"/>
                  <m:endChr m:val="|"/>
                  <m:sepChr m:val=""/>
                  <m:grow/>
                </m:dPr>
                <m:e>
                  <m:r>
                    <m:t>m</m:t>
                  </m:r>
                </m:e>
              </m:d>
              <m:r>
                <m:rPr>
                  <m:sty m:val="p"/>
                </m:rPr>
                <m:t>+</m:t>
              </m:r>
              <m:r>
                <m:t>1</m:t>
              </m:r>
              <m:r>
                <m:rPr>
                  <m:sty m:val="p"/>
                </m:rPr>
                <m:t>+</m:t>
              </m:r>
              <m:rad>
                <m:radPr>
                  <m:degHide m:val="on"/>
                </m:radPr>
                <m:deg/>
                <m:e>
                  <m:sSup>
                    <m:e>
                      <m:d>
                        <m:dPr>
                          <m:begChr m:val="("/>
                          <m:endChr m:val=")"/>
                          <m:sepChr m:val=""/>
                          <m:grow/>
                        </m:dPr>
                        <m:e>
                          <m:d>
                            <m:dPr>
                              <m:begChr m:val="|"/>
                              <m:endChr m:val="|"/>
                              <m:sepChr m:val=""/>
                              <m:grow/>
                            </m:dPr>
                            <m:e>
                              <m:r>
                                <m:t>m</m:t>
                              </m:r>
                            </m:e>
                          </m:d>
                          <m:r>
                            <m:rPr>
                              <m:sty m:val="p"/>
                            </m:rPr>
                            <m:t>+</m:t>
                          </m:r>
                          <m:r>
                            <m:t>1</m:t>
                          </m:r>
                        </m:e>
                      </m:d>
                    </m:e>
                    <m:sup>
                      <m:r>
                        <m:t>2</m:t>
                      </m:r>
                    </m:sup>
                  </m:sSup>
                  <m:r>
                    <m:rPr>
                      <m:sty m:val="p"/>
                    </m:rPr>
                    <m:t>−</m:t>
                  </m:r>
                  <m:r>
                    <m:t>1</m:t>
                  </m:r>
                </m:e>
              </m:rad>
            </m:den>
          </m:f>
          <m:r>
            <m:rPr>
              <m:sty m:val="p"/>
            </m:rPr>
            <m:t>,</m:t>
          </m:r>
          <m:r>
            <m:t>  </m:t>
          </m:r>
          <m:f>
            <m:fPr>
              <m:type m:val="bar"/>
            </m:fPr>
            <m:num>
              <m:r>
                <m:t>π</m:t>
              </m:r>
            </m:num>
            <m:den>
              <m:r>
                <m:t>2</m:t>
              </m:r>
            </m:den>
          </m:f>
          <m:r>
            <m:rPr>
              <m:sty m:val="p"/>
            </m:rPr>
            <m:t>&lt;</m:t>
          </m:r>
          <m:r>
            <m:t>α</m:t>
          </m:r>
          <m:r>
            <m:rPr>
              <m:sty m:val="p"/>
            </m:rPr>
            <m:t>&lt;</m:t>
          </m:r>
          <m:r>
            <m:t>π</m:t>
          </m:r>
          <m:r>
            <m:rPr>
              <m:sty m:val="p"/>
            </m:rPr>
            <m:t>.</m:t>
          </m:r>
          <m:r>
            <m:t>  </m:t>
          </m:r>
          <m:r>
            <m:rPr>
              <m:nor/>
              <m:sty m:val="p"/>
            </m:rPr>
            <m:t>(35)</m:t>
          </m:r>
        </m:oMath>
      </m:oMathPara>
    </w:p>
    <w:p>
      <w:pPr>
        <w:pStyle w:val="Normal"/>
        <w:widowControl/>
        <w:spacing w:after="80" w:line="259" w:lineRule="auto"/>
      </w:pPr>
      <w:r>
        <w:rPr>
          <w:rFonts w:ascii="Times New Roman" w:hAnsi="Times New Roman" w:eastAsia="Times New Roman"/>
          <w:sz w:val="22"/>
        </w:rPr>
        <w:t xml:space="preserve">The corresponding phase has distance</w:t>
      </w:r>
      <w:r>
        <w:rPr>
          <w:rFonts w:ascii="Times New Roman" w:hAnsi="Times New Roman" w:eastAsia="Times New Roman"/>
          <w:sz w:val="22"/>
        </w:rPr>
        <w:t xml:space="preserve"> </w:t>
      </w:r>
      <m:oMath>
        <m:r>
          <m:t>2</m:t>
        </m:r>
        <m:r>
          <m:rPr>
            <m:sty m:val="p"/>
          </m:rPr>
          <m:t>sin</m:t>
        </m:r>
        <m:d>
          <m:dPr>
            <m:begChr m:val="("/>
            <m:endChr m:val=")"/>
            <m:sepChr m:val=""/>
            <m:grow/>
          </m:dPr>
          <m:e>
            <m:r>
              <m:t>α</m:t>
            </m:r>
            <m:r>
              <m:rPr>
                <m:sty m:val="p"/>
              </m:rPr>
              <m:t>/</m:t>
            </m:r>
            <m:r>
              <m:t>2</m:t>
            </m:r>
          </m:e>
        </m:d>
        <m:r>
          <m:rPr>
            <m:sty m:val="p"/>
          </m:rPr>
          <m:t>&gt;</m:t>
        </m:r>
        <m:rad>
          <m:radPr>
            <m:degHide m:val="on"/>
          </m:radPr>
          <m:deg/>
          <m:e>
            <m:r>
              <m:t>2</m:t>
            </m:r>
          </m:e>
        </m:rad>
      </m:oMath>
      <w:r>
        <w:rPr>
          <w:rFonts w:ascii="Times New Roman" w:hAnsi="Times New Roman" w:eastAsia="Times New Roman"/>
          <w:sz w:val="22"/>
        </w:rPr>
        <w:t xml:space="preserve"> </w:t>
      </w:r>
      <w:r>
        <w:rPr>
          <w:rFonts w:ascii="Times New Roman" w:hAnsi="Times New Roman" w:eastAsia="Times New Roman"/>
          <w:sz w:val="22"/>
        </w:rPr>
        <w:t xml:space="preserve">from</w:t>
      </w:r>
      <w:r>
        <w:rPr>
          <w:rFonts w:ascii="Times New Roman" w:hAnsi="Times New Roman" w:eastAsia="Times New Roman"/>
          <w:sz w:val="22"/>
        </w:rPr>
        <w:t xml:space="preserve"> </w:t>
      </w:r>
      <m:oMath>
        <m:r>
          <m:t>1</m:t>
        </m:r>
      </m:oMath>
      <w:r>
        <w:rPr>
          <w:rFonts w:ascii="Times New Roman" w:hAnsi="Times New Roman" w:eastAsia="Times New Roman"/>
          <w:sz w:val="22"/>
        </w:rPr>
        <w:t xml:space="preserve">. Thus no nonzero time is a norm almost-period for tolerance below</w:t>
      </w:r>
      <w:r>
        <w:rPr>
          <w:rFonts w:ascii="Times New Roman" w:hAnsi="Times New Roman" w:eastAsia="Times New Roman"/>
          <w:sz w:val="22"/>
        </w:rPr>
        <w:t xml:space="preserve"> </w:t>
      </w:r>
      <m:oMath>
        <m:rad>
          <m:radPr>
            <m:degHide m:val="on"/>
          </m:radPr>
          <m:deg/>
          <m:e>
            <m:r>
              <m:t>2</m:t>
            </m:r>
          </m:e>
        </m:rad>
      </m:oMath>
      <w:r>
        <w:rPr>
          <w:rFonts w:ascii="Times New Roman" w:hAnsi="Times New Roman" w:eastAsia="Times New Roman"/>
          <w:sz w:val="22"/>
        </w:rPr>
        <w:t xml:space="preserve">. Finally the shifted frequencies are</w:t>
      </w:r>
      <w:r>
        <w:rPr>
          <w:rFonts w:ascii="Times New Roman" w:hAnsi="Times New Roman" w:eastAsia="Times New Roman"/>
          <w:sz w:val="22"/>
        </w:rPr>
        <w:t xml:space="preserve"> </w:t>
      </w:r>
      <m:oMath>
        <m:r>
          <m:t>c</m:t>
        </m:r>
        <m:d>
          <m:dPr>
            <m:begChr m:val="("/>
            <m:endChr m:val=")"/>
            <m:sepChr m:val=""/>
            <m:grow/>
          </m:dPr>
          <m:e>
            <m:r>
              <m:t>n</m:t>
            </m:r>
            <m:r>
              <m:rPr>
                <m:sty m:val="p"/>
              </m:rPr>
              <m:t>+</m:t>
            </m:r>
            <m:r>
              <m:t>1</m:t>
            </m:r>
          </m:e>
        </m:d>
        <m:r>
          <m:rPr>
            <m:sty m:val="p"/>
          </m:rPr>
          <m:t>/</m:t>
        </m:r>
        <m:r>
          <m:t>R</m:t>
        </m:r>
      </m:oMath>
      <w:r>
        <w:rPr>
          <w:rFonts w:ascii="Times New Roman" w:hAnsi="Times New Roman" w:eastAsia="Times New Roman"/>
          <w:sz w:val="22"/>
        </w:rPr>
        <w:t xml:space="preserve">, which proves their stated exact period.</w:t>
      </w:r>
      <w:r>
        <w:rPr>
          <w:rFonts w:ascii="Times New Roman" w:hAnsi="Times New Roman" w:eastAsia="Times New Roman"/>
          <w:sz w:val="22"/>
        </w:rPr>
        <w:t xml:space="preserve"> </w:t>
      </w:r>
      <m:oMath>
        <m:r>
          <m:rPr>
            <m:sty m:val="p"/>
          </m:rPr>
          <m:t>▫</m:t>
        </m:r>
      </m:oMath>
    </w:p>
    <w:p>
      <w:pPr>
        <w:pStyle w:val="Normal"/>
        <w:widowControl/>
        <w:spacing w:after="80" w:line="259" w:lineRule="auto"/>
      </w:pPr>
      <w:r>
        <w:rPr>
          <w:rFonts w:ascii="Times New Roman" w:hAnsi="Times New Roman" w:eastAsia="Times New Roman"/>
          <w:sz w:val="22"/>
        </w:rPr>
        <w:t xml:space="preserve">This corrects Theorem IV(ii) of [21], whose proof established strong orbit recurrence but whose statement asserted operator-norm recurrence. Conservation of</w:t>
      </w:r>
      <w:r>
        <w:rPr>
          <w:rFonts w:ascii="Times New Roman" w:hAnsi="Times New Roman" w:eastAsia="Times New Roman"/>
          <w:sz w:val="22"/>
        </w:rPr>
        <w:t xml:space="preserve"> </w:t>
      </w:r>
      <m:oMath>
        <m:r>
          <m:rPr>
            <m:sty m:val="p"/>
          </m:rPr>
          <m:t>∥</m:t>
        </m:r>
        <m:sSub>
          <m:e>
            <m:r>
              <m:t>K</m:t>
            </m:r>
          </m:e>
          <m:sub>
            <m:r>
              <m:t>c</m:t>
            </m:r>
          </m:sub>
        </m:sSub>
        <m:d>
          <m:dPr>
            <m:begChr m:val="("/>
            <m:endChr m:val=")"/>
            <m:sepChr m:val=""/>
            <m:grow/>
          </m:dPr>
          <m:e>
            <m:r>
              <m:t>t</m:t>
            </m:r>
          </m:e>
        </m:d>
        <m:r>
          <m:t>ψ</m:t>
        </m:r>
        <m:r>
          <m:rPr>
            <m:sty m:val="p"/>
          </m:rPr>
          <m:t>∥</m:t>
        </m:r>
      </m:oMath>
      <w:r>
        <w:rPr>
          <w:rFonts w:ascii="Times New Roman" w:hAnsi="Times New Roman" w:eastAsia="Times New Roman"/>
          <w:sz w:val="22"/>
        </w:rPr>
        <w:t xml:space="preserve"> </w:t>
      </w:r>
      <w:r>
        <w:rPr>
          <w:rFonts w:ascii="Times New Roman" w:hAnsi="Times New Roman" w:eastAsia="Times New Roman"/>
          <w:sz w:val="22"/>
        </w:rPr>
        <w:t xml:space="preserve">is unitarity, not a theorem that a cosmological geometry cannot evolve or that no individual state can be periodic. The shifted example also shows that the common null cone does not determine detailed spectral recurrence.</w:t>
      </w:r>
    </w:p>
    <w:bookmarkEnd w:id="58"/>
    <w:bookmarkStart w:id="59" w:name="X544cb72baa8f6caf0fc998d744415d2e0ced809"/>
    <w:p>
      <w:pPr>
        <w:pStyle w:val="Heading3"/>
        <w:keepNext/>
        <w:widowControl/>
        <w:spacing w:before="240" w:after="120"/>
      </w:pPr>
      <w:r>
        <w:rPr>
          <w:rFonts w:ascii="Times New Roman" w:hAnsi="Times New Roman" w:eastAsia="Times New Roman" w:cs="Times New Roman"/>
          <w:b/>
          <w:color w:val="000000"/>
          <w:sz w:val="23"/>
          <w:u w:val="none"/>
        </w:rPr>
        <w:t xml:space="preserve">9.3. The DRD connection has a precise boundary</w:t>
      </w:r>
    </w:p>
    <w:p>
      <w:pPr>
        <w:pStyle w:val="Normal"/>
        <w:widowControl/>
        <w:spacing w:after="80" w:line="259" w:lineRule="auto"/>
      </w:pPr>
      <w:r>
        <w:rPr>
          <w:rFonts w:ascii="Times New Roman" w:hAnsi="Times New Roman" w:eastAsia="Times New Roman"/>
          <w:sz w:val="22"/>
        </w:rPr>
        <w:t xml:space="preserve">The carrier–morphism distinction in [24] is retained. A homological profile, a spectral profile and a physical null structure have different preserving maps; calling each an invariant does not make them identical. The new reconstruction groupoid of Section 3 is defined independently of the more extensive DRD package.</w:t>
      </w:r>
    </w:p>
    <w:p>
      <w:pPr>
        <w:pStyle w:val="Normal"/>
        <w:widowControl/>
        <w:spacing w:after="80" w:line="259" w:lineRule="auto"/>
      </w:pPr>
      <w:r>
        <w:rPr>
          <w:rFonts w:ascii="Times New Roman" w:hAnsi="Times New Roman" w:eastAsia="Times New Roman"/>
          <w:sz w:val="22"/>
        </w:rPr>
        <w:t xml:space="preserve">There is one further distinction relevant to importing causal claims. For a homogeneous shell-complete spectral projector, its constant diagonal indeed gives</w:t>
      </w:r>
      <w:r>
        <w:rPr>
          <w:rFonts w:ascii="Times New Roman" w:hAnsi="Times New Roman" w:eastAsia="Times New Roman"/>
          <w:sz w:val="22"/>
        </w:rPr>
        <w:t xml:space="preserve"> </w:t>
      </w:r>
      <m:oMath>
        <m:r>
          <m:rPr>
            <m:sty m:val="p"/>
          </m:rPr>
          <m:t>Tr</m:t>
        </m:r>
        <m:d>
          <m:dPr>
            <m:begChr m:val="("/>
            <m:endChr m:val=")"/>
            <m:sepChr m:val=""/>
            <m:grow/>
          </m:dPr>
          <m:e>
            <m:sSub>
              <m:e>
                <m:r>
                  <m:rPr>
                    <m:sty m:val="b"/>
                  </m:rPr>
                  <m:t>1</m:t>
                </m:r>
              </m:e>
              <m:sub>
                <m:r>
                  <m:t>B</m:t>
                </m:r>
              </m:sub>
            </m:sSub>
            <m:r>
              <m:t>Π</m:t>
            </m:r>
            <m:sSub>
              <m:e>
                <m:r>
                  <m:rPr>
                    <m:sty m:val="b"/>
                  </m:rPr>
                  <m:t>1</m:t>
                </m:r>
              </m:e>
              <m:sub>
                <m:r>
                  <m:t>B</m:t>
                </m:r>
              </m:sub>
            </m:sSub>
          </m:e>
        </m:d>
        <m:r>
          <m:rPr>
            <m:sty m:val="p"/>
          </m:rPr>
          <m:t>/</m:t>
        </m:r>
        <m:r>
          <m:rPr>
            <m:sty m:val="p"/>
          </m:rPr>
          <m:t>Tr</m:t>
        </m:r>
        <m:r>
          <m:t>Π</m:t>
        </m:r>
        <m:r>
          <m:rPr>
            <m:sty m:val="p"/>
          </m:rPr>
          <m:t>=</m:t>
        </m:r>
        <m:r>
          <m:rPr>
            <m:sty m:val="p"/>
          </m:rPr>
          <m:t>Vol</m:t>
        </m:r>
        <m:d>
          <m:dPr>
            <m:begChr m:val="("/>
            <m:endChr m:val=")"/>
            <m:sepChr m:val=""/>
            <m:grow/>
          </m:dPr>
          <m:e>
            <m:r>
              <m:t>B</m:t>
            </m:r>
          </m:e>
        </m:d>
        <m:r>
          <m:rPr>
            <m:sty m:val="p"/>
          </m:rPr>
          <m:t>/</m:t>
        </m:r>
        <m:r>
          <m:rPr>
            <m:sty m:val="p"/>
          </m:rPr>
          <m:t>Vol</m:t>
        </m:r>
        <m:d>
          <m:dPr>
            <m:begChr m:val="("/>
            <m:endChr m:val=")"/>
            <m:sepChr m:val=""/>
            <m:grow/>
          </m:dPr>
          <m:e>
            <m:sSup>
              <m:e>
                <m:r>
                  <m:t>S</m:t>
                </m:r>
              </m:e>
              <m:sup>
                <m:r>
                  <m:t>3</m:t>
                </m:r>
              </m:sup>
            </m:sSup>
          </m:e>
        </m:d>
      </m:oMath>
      <w:r>
        <w:rPr>
          <w:rFonts w:ascii="Times New Roman" w:hAnsi="Times New Roman" w:eastAsia="Times New Roman"/>
          <w:sz w:val="22"/>
        </w:rPr>
        <w:t xml:space="preserve">. This is an exact</w:t>
      </w:r>
      <w:r>
        <w:rPr>
          <w:rFonts w:ascii="Times New Roman" w:hAnsi="Times New Roman" w:eastAsia="Times New Roman"/>
          <w:sz w:val="22"/>
        </w:rPr>
        <w:t xml:space="preserve"> </w:t>
      </w:r>
      <w:r>
        <w:rPr>
          <w:iCs/>
          <w:rFonts w:ascii="Times New Roman" w:hAnsi="Times New Roman" w:eastAsia="Times New Roman"/>
          <w:i/>
          <w:sz w:val="22"/>
        </w:rPr>
        <w:t xml:space="preserve">spectral-weight fraction</w:t>
      </w:r>
      <w:r>
        <w:rPr>
          <w:rFonts w:ascii="Times New Roman" w:hAnsi="Times New Roman" w:eastAsia="Times New Roman"/>
          <w:sz w:val="22"/>
        </w:rPr>
        <w:t xml:space="preserve">. It does not by itself count the number of independently accessible logical modes or establish a communication protocol. For a finite scalar band on the round sphere, analyticity makes restriction to any nonempty open set injective in the ideal noiseless mathematical sense, even when that trace fraction is small. Operational reconstruction requires accuracy, noise, energy and intervention constraints. Accordingly the stronger operational interpretation of the trace ratio in [24] remains conditional, and is not used to prove causal calibration here.</w:t>
      </w:r>
    </w:p>
    <w:bookmarkEnd w:id="59"/>
    <w:bookmarkEnd w:id="60"/>
    <w:bookmarkStart w:id="61" w:name="X7a19e9a46241c09e87d2ff32af41751ee38fdcb"/>
    <w:p>
      <w:pPr>
        <w:pStyle w:val="Heading2"/>
        <w:keepNext/>
        <w:widowControl/>
        <w:spacing w:before="240" w:after="120"/>
      </w:pPr>
      <w:r>
        <w:rPr>
          <w:rFonts w:ascii="Times New Roman" w:hAnsi="Times New Roman" w:eastAsia="Times New Roman" w:cs="Times New Roman"/>
          <w:b/>
          <w:color w:val="000000"/>
          <w:sz w:val="25"/>
        </w:rPr>
        <w:t xml:space="preserve">10. What is proved, what is assumed, what remains open</w:t>
      </w:r>
    </w:p>
    <w:p>
      <w:pPr>
        <w:pStyle w:val="Normal"/>
        <w:widowControl/>
        <w:spacing w:after="80" w:line="259" w:lineRule="auto"/>
      </w:pPr>
      <w:r>
        <w:rPr>
          <w:bCs/>
          <w:rFonts w:ascii="Times New Roman" w:hAnsi="Times New Roman" w:eastAsia="Times New Roman"/>
          <w:b/>
          <w:sz w:val="22"/>
        </w:rPr>
        <w:t xml:space="preserve">Proved within the stated classes.</w:t>
      </w:r>
      <w:r>
        <w:rPr>
          <w:rFonts w:ascii="Times New Roman" w:hAnsi="Times New Roman" w:eastAsia="Times New Roman"/>
          <w:sz w:val="22"/>
        </w:rPr>
        <w:t xml:space="preserve"> </w:t>
      </w:r>
      <w:r>
        <w:rPr>
          <w:rFonts w:ascii="Times New Roman" w:hAnsi="Times New Roman" w:eastAsia="Times New Roman"/>
          <w:sz w:val="22"/>
        </w:rPr>
        <w:t xml:space="preserve">One common scalar unit normalisation exists exactly at scalarity of the positive compressed stiffness; relative-speed ratios obstruct it otherwise. The bounded-energy comparison implies equality of reconstructed response limits and preservation of their physical cone family. The independent spectral length–time ratios satisfy (15)–(16). Finite harmonic quantisation and its specified embeddings give strong unitary convergence, convergence of commutator distributions and a microcausal limiting Weyl net. Proposition 5 gives the stated recurrence correction. These proofs are conditional on their mathematical inputs, not on the philosophical hypothesis in Section 1.</w:t>
      </w:r>
    </w:p>
    <w:p>
      <w:pPr>
        <w:pStyle w:val="Normal"/>
        <w:widowControl/>
        <w:spacing w:after="80" w:line="259" w:lineRule="auto"/>
      </w:pPr>
      <w:r>
        <w:rPr>
          <w:bCs/>
          <w:rFonts w:ascii="Times New Roman" w:hAnsi="Times New Roman" w:eastAsia="Times New Roman"/>
          <w:b/>
          <w:sz w:val="22"/>
        </w:rPr>
        <w:t xml:space="preserve">Assumed.</w:t>
      </w:r>
      <w:r>
        <w:rPr>
          <w:rFonts w:ascii="Times New Roman" w:hAnsi="Times New Roman" w:eastAsia="Times New Roman"/>
          <w:sz w:val="22"/>
        </w:rPr>
        <w:t xml:space="preserve"> </w:t>
      </w:r>
      <w:r>
        <w:rPr>
          <w:rFonts w:ascii="Times New Roman" w:hAnsi="Times New Roman" w:eastAsia="Times New Roman"/>
          <w:sz w:val="22"/>
        </w:rPr>
        <w:t xml:space="preserve">Positive quadratic wave dynamics, a time parameter for the control systems, specified physical sectors and measures, prescribed chain geometry, suitable operator domains and local reconstructions are inputs. Scalarity of</w:t>
      </w:r>
      <w:r>
        <w:rPr>
          <w:rFonts w:ascii="Times New Roman" w:hAnsi="Times New Roman" w:eastAsia="Times New Roman"/>
          <w:sz w:val="22"/>
        </w:rPr>
        <w:t xml:space="preserve"> </w:t>
      </w:r>
      <m:oMath>
        <m:sSub>
          <m:e>
            <m:r>
              <m:t>D</m:t>
            </m:r>
          </m:e>
          <m:sub>
            <m:r>
              <m:t>00</m:t>
            </m:r>
          </m:sub>
        </m:sSub>
      </m:oMath>
      <w:r>
        <w:rPr>
          <w:rFonts w:ascii="Times New Roman" w:hAnsi="Times New Roman" w:eastAsia="Times New Roman"/>
          <w:sz w:val="22"/>
        </w:rPr>
        <w:t xml:space="preserve"> </w:t>
      </w:r>
      <w:r>
        <w:rPr>
          <w:rFonts w:ascii="Times New Roman" w:hAnsi="Times New Roman" w:eastAsia="Times New Roman"/>
          <w:sz w:val="22"/>
        </w:rPr>
        <w:t xml:space="preserve">is tested by Theorem 1 and explicitly imposed in the common-cone examples; it is not generated dynamically by those examples. Quantum CCR and the representation choice are also inputs. Neither</w:t>
      </w:r>
      <w:r>
        <w:rPr>
          <w:rFonts w:ascii="Times New Roman" w:hAnsi="Times New Roman" w:eastAsia="Times New Roman"/>
          <w:sz w:val="22"/>
        </w:rPr>
        <w:t xml:space="preserve"> </w:t>
      </w:r>
      <m:oMath>
        <m:sSup>
          <m:e>
            <m:r>
              <m:t>S</m:t>
            </m:r>
          </m:e>
          <m:sup>
            <m:r>
              <m:t>3</m:t>
            </m:r>
          </m:sup>
        </m:sSup>
      </m:oMath>
      <w:r>
        <w:rPr>
          <w:rFonts w:ascii="Times New Roman" w:hAnsi="Times New Roman" w:eastAsia="Times New Roman"/>
          <w:sz w:val="22"/>
        </w:rPr>
        <w:t xml:space="preserve"> </w:t>
      </w:r>
      <w:r>
        <w:rPr>
          <w:rFonts w:ascii="Times New Roman" w:hAnsi="Times New Roman" w:eastAsia="Times New Roman"/>
          <w:sz w:val="22"/>
        </w:rPr>
        <w:t xml:space="preserve">nor a Planck cutoff is an input to the central four results.</w:t>
      </w:r>
    </w:p>
    <w:p>
      <w:pPr>
        <w:pStyle w:val="Normal"/>
        <w:widowControl/>
        <w:spacing w:after="80" w:line="259" w:lineRule="auto"/>
      </w:pPr>
      <w:r>
        <w:rPr>
          <w:bCs/>
          <w:rFonts w:ascii="Times New Roman" w:hAnsi="Times New Roman" w:eastAsia="Times New Roman"/>
          <w:b/>
          <w:sz w:val="22"/>
        </w:rPr>
        <w:t xml:space="preserve">No-go results and non-implications.</w:t>
      </w:r>
      <w:r>
        <w:rPr>
          <w:rFonts w:ascii="Times New Roman" w:hAnsi="Times New Roman" w:eastAsia="Times New Roman"/>
          <w:sz w:val="22"/>
        </w:rPr>
        <w:t xml:space="preserve"> </w:t>
      </w:r>
      <w:r>
        <w:rPr>
          <w:rFonts w:ascii="Times New Roman" w:hAnsi="Times New Roman" w:eastAsia="Times New Roman"/>
          <w:sz w:val="22"/>
        </w:rPr>
        <w:t xml:space="preserve">Distinct sector speeds cannot be equalised by a common unit change, by (4). A fixed-point identity cannot select a unique fixed point. Positive conformal rescaling leaves the cone while changing metric scale. Time-reversal-even data cannot supply a reversal-odd orientation selector. Spectral eigenvalues alone do not identify localisation operations. The convention</w:t>
      </w:r>
      <w:r>
        <w:rPr>
          <w:rFonts w:ascii="Times New Roman" w:hAnsi="Times New Roman" w:eastAsia="Times New Roman"/>
          <w:sz w:val="22"/>
        </w:rPr>
        <w:t xml:space="preserve"> </w:t>
      </w:r>
      <m:oMath>
        <m:r>
          <m:t>c</m:t>
        </m:r>
        <m:r>
          <m:rPr>
            <m:sty m:val="p"/>
          </m:rPr>
          <m:t>=</m:t>
        </m:r>
        <m:r>
          <m:t>1</m:t>
        </m:r>
      </m:oMath>
      <w:r>
        <w:rPr>
          <w:rFonts w:ascii="Times New Roman" w:hAnsi="Times New Roman" w:eastAsia="Times New Roman"/>
          <w:sz w:val="22"/>
        </w:rPr>
        <w:t xml:space="preserve"> </w:t>
      </w:r>
      <w:r>
        <w:rPr>
          <w:rFonts w:ascii="Times New Roman" w:hAnsi="Times New Roman" w:eastAsia="Times New Roman"/>
          <w:sz w:val="22"/>
        </w:rPr>
        <w:t xml:space="preserve">does not establish universality, and one massless branch does not test agreement with an independent branch. Finally, the definitions</w:t>
      </w:r>
      <w:r>
        <w:rPr>
          <w:rFonts w:ascii="Times New Roman" w:hAnsi="Times New Roman" w:eastAsia="Times New Roman"/>
          <w:sz w:val="22"/>
        </w:rPr>
        <w:t xml:space="preserve"> </w:t>
      </w:r>
      <m:oMath>
        <m:sSub>
          <m:e>
            <m:r>
              <m:rPr>
                <m:sty m:val="p"/>
              </m:rPr>
              <m:t>ℓ</m:t>
            </m:r>
          </m:e>
          <m:sub>
            <m:r>
              <m:t>P</m:t>
            </m:r>
          </m:sub>
        </m:sSub>
        <m:r>
          <m:rPr>
            <m:sty m:val="p"/>
          </m:rPr>
          <m:t>=</m:t>
        </m:r>
        <m:rad>
          <m:radPr>
            <m:degHide m:val="on"/>
          </m:radPr>
          <m:deg/>
          <m:e>
            <m:r>
              <m:rPr>
                <m:sty m:val="p"/>
              </m:rPr>
              <m:t>ℏ</m:t>
            </m:r>
            <m:r>
              <m:t>G</m:t>
            </m:r>
            <m:r>
              <m:rPr>
                <m:sty m:val="p"/>
              </m:rPr>
              <m:t>/</m:t>
            </m:r>
            <m:sSup>
              <m:e>
                <m:r>
                  <m:t>c</m:t>
                </m:r>
              </m:e>
              <m:sup>
                <m:r>
                  <m:t>3</m:t>
                </m:r>
              </m:sup>
            </m:sSup>
          </m:e>
        </m:rad>
      </m:oMath>
      <w:r>
        <w:rPr>
          <w:rFonts w:ascii="Times New Roman" w:hAnsi="Times New Roman" w:eastAsia="Times New Roman"/>
          <w:sz w:val="22"/>
        </w:rPr>
        <w:t xml:space="preserve"> </w:t>
      </w:r>
      <w:r>
        <w:rPr>
          <w:rFonts w:ascii="Times New Roman" w:hAnsi="Times New Roman" w:eastAsia="Times New Roman"/>
          <w:sz w:val="22"/>
        </w:rPr>
        <w:t xml:space="preserve">and</w:t>
      </w:r>
      <w:r>
        <w:rPr>
          <w:rFonts w:ascii="Times New Roman" w:hAnsi="Times New Roman" w:eastAsia="Times New Roman"/>
          <w:sz w:val="22"/>
        </w:rPr>
        <w:t xml:space="preserve"> </w:t>
      </w:r>
      <m:oMath>
        <m:sSub>
          <m:e>
            <m:r>
              <m:t>t</m:t>
            </m:r>
          </m:e>
          <m:sub>
            <m:r>
              <m:t>P</m:t>
            </m:r>
          </m:sub>
        </m:sSub>
        <m:r>
          <m:rPr>
            <m:sty m:val="p"/>
          </m:rPr>
          <m:t>=</m:t>
        </m:r>
        <m:sSub>
          <m:e>
            <m:r>
              <m:rPr>
                <m:sty m:val="p"/>
              </m:rPr>
              <m:t>ℓ</m:t>
            </m:r>
          </m:e>
          <m:sub>
            <m:r>
              <m:t>P</m:t>
            </m:r>
          </m:sub>
        </m:sSub>
        <m:r>
          <m:rPr>
            <m:sty m:val="p"/>
          </m:rPr>
          <m:t>/</m:t>
        </m:r>
        <m:r>
          <m:t>c</m:t>
        </m:r>
      </m:oMath>
      <w:r>
        <w:rPr>
          <w:rFonts w:ascii="Times New Roman" w:hAnsi="Times New Roman" w:eastAsia="Times New Roman"/>
          <w:sz w:val="22"/>
        </w:rPr>
        <w:t xml:space="preserve"> </w:t>
      </w:r>
      <w:r>
        <w:rPr>
          <w:rFonts w:ascii="Times New Roman" w:hAnsi="Times New Roman" w:eastAsia="Times New Roman"/>
          <w:sz w:val="22"/>
        </w:rPr>
        <w:t xml:space="preserve">assign scales; a lower bound on measurable intervals is an additional physical postulate, not a mathematical consequence of those definitions.</w:t>
      </w:r>
    </w:p>
    <w:p>
      <w:pPr>
        <w:pStyle w:val="Normal"/>
        <w:widowControl/>
        <w:spacing w:after="80" w:line="259" w:lineRule="auto"/>
      </w:pPr>
      <w:r>
        <w:rPr>
          <w:rFonts w:ascii="Times New Roman" w:hAnsi="Times New Roman" w:eastAsia="Times New Roman"/>
          <w:sz w:val="22"/>
        </w:rPr>
        <w:t xml:space="preserve">The transition structure is therefore:</w:t>
      </w:r>
    </w:p>
    <w:tbl>
      <w:tblPr>
        <w:tblStyle w:val="Table"/>
        <w:tblW w:type="dxa" w:w="9298"/>
        <w:jc w:val="center"/>
        <w:tblLayout w:type="autofit"/>
        <w:tblLook w:firstRow="1" w:lastRow="0" w:firstColumn="0" w:lastColumn="0" w:noHBand="0" w:noVBand="0" w:val="0020"/>
        <w:tblBorders>
          <w:top w:val="single" w:sz="8" w:space="0" w:color="000000"/>
          <w:bottom w:val="single" w:sz="8" w:space="0" w:color="000000"/>
          <w:insideH w:val="single" w:sz="4" w:space="0" w:color="B7B7B7"/>
          <w:left w:val="nil"/>
          <w:right w:val="nil"/>
          <w:insideV w:val="nil"/>
        </w:tblBorders>
      </w:tblPr>
      <w:tblGrid>
        <w:gridCol w:w="4309"/>
        <w:gridCol w:w="4989"/>
      </w:tblGrid>
      <w:tr>
        <w:trPr>
          <w:tblHeader w:val="true"/>
          <w:cantSplit/>
          <w:tblHeader/>
        </w:trPr>
        <w:tc>
          <w:tcPr>
            <w:tcW w:type="dxa" w:w="4309"/>
            <w:tcMar>
              <w:top w:w="45" w:type="dxa"/>
              <w:bottom w:w="45" w:type="dxa"/>
              <w:start w:w="65" w:type="dxa"/>
              <w:end w:w="65" w:type="dxa"/>
            </w:tcMar>
            <w:vAlign w:val="center"/>
            <w:shd w:val="clear" w:color="auto" w:fill="FFFFFF"/>
            <w:tcBorders>
              <w:bottom w:val="single" w:sz="7" w:space="0" w:color="000000"/>
            </w:tcBorders>
          </w:tcPr>
          <w:p>
            <w:pPr>
              <w:pStyle w:val="Compact"/>
              <w:keepNext/>
              <w:spacing w:after="0" w:before="0" w:line="240" w:lineRule="auto"/>
              <w:jc w:val="left"/>
            </w:pPr>
            <w:r>
              <w:rPr>
                <w:rFonts w:ascii="Times New Roman" w:hAnsi="Times New Roman" w:eastAsia="Times New Roman" w:cs="Times New Roman"/>
                <w:b/>
                <w:color w:val="000000"/>
                <w:sz w:val="18"/>
              </w:rPr>
              <w:t xml:space="preserve">Transition</w:t>
            </w:r>
          </w:p>
        </w:tc>
        <w:tc>
          <w:tcPr>
            <w:tcW w:type="dxa" w:w="4989"/>
            <w:tcMar>
              <w:top w:w="45" w:type="dxa"/>
              <w:bottom w:w="45" w:type="dxa"/>
              <w:start w:w="65" w:type="dxa"/>
              <w:end w:w="65" w:type="dxa"/>
            </w:tcMar>
            <w:vAlign w:val="center"/>
            <w:shd w:val="clear" w:color="auto" w:fill="FFFFFF"/>
            <w:tcBorders>
              <w:bottom w:val="single" w:sz="7" w:space="0" w:color="000000"/>
            </w:tcBorders>
          </w:tcPr>
          <w:p>
            <w:pPr>
              <w:pStyle w:val="Compact"/>
              <w:keepNext/>
              <w:spacing w:after="0" w:before="0" w:line="240" w:lineRule="auto"/>
              <w:jc w:val="left"/>
            </w:pPr>
            <w:r>
              <w:rPr>
                <w:rFonts w:ascii="Times New Roman" w:hAnsi="Times New Roman" w:eastAsia="Times New Roman" w:cs="Times New Roman"/>
                <w:b/>
                <w:color w:val="000000"/>
                <w:sz w:val="18"/>
              </w:rPr>
              <w:t xml:space="preserve">Status in this article</w:t>
            </w:r>
          </w:p>
        </w:tc>
      </w:tr>
      <w:tr>
        <w:trPr>
          <w:cantSplit/>
        </w:trPr>
        <w:tc>
          <w:tcPr>
            <w:tcW w:type="dxa" w:w="430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Neutral relation to stable local degrees of freedom</w:t>
            </w:r>
          </w:p>
        </w:tc>
        <w:tc>
          <w:tcPr>
            <w:tcW w:type="dxa" w:w="498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Open geometry-selection problem</w:t>
            </w:r>
          </w:p>
        </w:tc>
      </w:tr>
      <w:tr>
        <w:trPr>
          <w:cantSplit/>
        </w:trPr>
        <w:tc>
          <w:tcPr>
            <w:tcW w:type="dxa" w:w="430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Specified operators and maps to local response</w:t>
            </w:r>
          </w:p>
        </w:tc>
        <w:tc>
          <w:tcPr>
            <w:tcW w:type="dxa" w:w="498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Controlled chain result; sufficient general comparison</w:t>
            </w:r>
          </w:p>
        </w:tc>
      </w:tr>
      <w:tr>
        <w:trPr>
          <w:cantSplit/>
        </w:trPr>
        <w:tc>
          <w:tcPr>
            <w:tcW w:type="dxa" w:w="430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Several physical branches to one Lorentzian cone</w:t>
            </w:r>
          </w:p>
        </w:tc>
        <w:tc>
          <w:tcPr>
            <w:tcW w:type="dxa" w:w="498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Exact conditional matrix criterion; no generic attraction</w:t>
            </w:r>
          </w:p>
        </w:tc>
      </w:tr>
      <w:tr>
        <w:trPr>
          <w:cantSplit/>
        </w:trPr>
        <w:tc>
          <w:tcPr>
            <w:tcW w:type="dxa" w:w="430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Common cone to common unit calibration</w:t>
            </w:r>
          </w:p>
        </w:tc>
        <w:tc>
          <w:tcPr>
            <w:tcW w:type="dxa" w:w="498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Theorem 1, locally</w:t>
            </w:r>
          </w:p>
        </w:tc>
      </w:tr>
      <w:tr>
        <w:trPr>
          <w:cantSplit/>
        </w:trPr>
        <w:tc>
          <w:tcPr>
            <w:tcW w:type="dxa" w:w="430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Spatial spectral scales to dynamical times</w:t>
            </w:r>
          </w:p>
        </w:tc>
        <w:tc>
          <w:tcPr>
            <w:tcW w:type="dxa" w:w="498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Proposition 3 with explicit error bounds</w:t>
            </w:r>
          </w:p>
        </w:tc>
      </w:tr>
      <w:tr>
        <w:trPr>
          <w:cantSplit/>
        </w:trPr>
        <w:tc>
          <w:tcPr>
            <w:tcW w:type="dxa" w:w="430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Finite unitary network to microcausal quantum field</w:t>
            </w:r>
          </w:p>
        </w:tc>
        <w:tc>
          <w:tcPr>
            <w:tcW w:type="dxa" w:w="498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Theorem 4 on the prescribed cylinder</w:t>
            </w:r>
          </w:p>
        </w:tc>
      </w:tr>
      <w:tr>
        <w:trPr>
          <w:cantSplit/>
        </w:trPr>
        <w:tc>
          <w:tcPr>
            <w:tcW w:type="dxa" w:w="430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Unoriented cone to future and thermodynamic arrow</w:t>
            </w:r>
          </w:p>
        </w:tc>
        <w:tc>
          <w:tcPr>
            <w:tcW w:type="dxa" w:w="498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Separate orientation and state data required</w:t>
            </w:r>
          </w:p>
        </w:tc>
      </w:tr>
      <w:tr>
        <w:trPr>
          <w:cantSplit/>
        </w:trPr>
        <w:tc>
          <w:tcPr>
            <w:tcW w:type="dxa" w:w="430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Conformal class to a metric and its dynamics</w:t>
            </w:r>
          </w:p>
        </w:tc>
        <w:tc>
          <w:tcPr>
            <w:tcW w:type="dxa" w:w="4989"/>
            <w:tcMar>
              <w:top w:w="45" w:type="dxa"/>
              <w:bottom w:w="45" w:type="dxa"/>
              <w:start w:w="65" w:type="dxa"/>
              <w:end w:w="65" w:type="dxa"/>
            </w:tcMar>
            <w:vAlign w:val="center"/>
            <w:shd w:val="clear" w:color="auto" w:fill="FFFFFF"/>
          </w:tcPr>
          <w:p>
            <w:pPr>
              <w:pStyle w:val="Compact"/>
              <w:keepNext w:val="0"/>
              <w:spacing w:after="0" w:before="0" w:line="240" w:lineRule="auto"/>
              <w:jc w:val="left"/>
            </w:pPr>
            <w:r>
              <w:rPr>
                <w:rFonts w:ascii="Times New Roman" w:hAnsi="Times New Roman" w:eastAsia="Times New Roman" w:cs="Times New Roman"/>
                <w:b w:val="0"/>
                <w:color w:val="000000"/>
                <w:sz w:val="18"/>
              </w:rPr>
              <w:t xml:space="preserve">Scale data required; gravitational dynamics open</w:t>
            </w:r>
          </w:p>
        </w:tc>
      </w:tr>
    </w:tbl>
    <w:p>
      <w:pPr>
        <w:pStyle w:val="Normal"/>
        <w:keepLines/>
        <w:widowControl/>
        <w:spacing w:before="60" w:after="120"/>
        <w:jc w:val="center"/>
      </w:pPr>
      <w:r>
        <w:rPr>
          <w:bCs/>
          <w:rFonts w:ascii="Times New Roman" w:hAnsi="Times New Roman" w:eastAsia="Times New Roman"/>
          <w:b/>
          <w:sz w:val="22"/>
        </w:rPr>
        <w:t xml:space="preserve">Table 2.</w:t>
      </w:r>
      <w:r>
        <w:rPr>
          <w:rFonts w:ascii="Times New Roman" w:hAnsi="Times New Roman" w:eastAsia="Times New Roman"/>
          <w:sz w:val="22"/>
        </w:rPr>
        <w:t xml:space="preserve"> </w:t>
      </w:r>
      <w:r>
        <w:rPr>
          <w:rFonts w:ascii="Times New Roman" w:hAnsi="Times New Roman" w:eastAsia="Times New Roman"/>
          <w:sz w:val="22"/>
        </w:rPr>
        <w:t xml:space="preserve">Status of the successive transitions. A controlled implication does not remove the hypotheses entering its left-hand side.</w:t>
      </w:r>
    </w:p>
    <w:p>
      <w:pPr>
        <w:pStyle w:val="Normal"/>
        <w:widowControl/>
        <w:spacing w:after="80" w:line="259" w:lineRule="auto"/>
      </w:pPr>
      <w:r>
        <w:rPr>
          <w:rFonts w:ascii="Times New Roman" w:hAnsi="Times New Roman" w:eastAsia="Times New Roman"/>
          <w:sz w:val="22"/>
        </w:rPr>
        <w:t xml:space="preserve">The next substantial theorem should start with a specified permutation-invariant relational dynamics or state ensemble and prove that a nontrivial class of its histories admits local reconstructions with a stable physical massless bundle. It should then establish that the compressed kinetic/spatial forms approach a common scalar class, with quantitative response estimates and controlled sector content. A prescribed chain is a benchmark for that theorem, not its conclusion. Internal clock sectors and accessible control algebras must eventually replace the external preparation parameter. Gauge fields and gravity require their own constraint and characteristic analysis before universality can be claimed across them.</w:t>
      </w:r>
    </w:p>
    <w:p>
      <w:pPr>
        <w:pStyle w:val="Normal"/>
        <w:widowControl/>
        <w:spacing w:after="80" w:line="259" w:lineRule="auto"/>
      </w:pPr>
      <w:r>
        <w:rPr>
          <w:rFonts w:ascii="Times New Roman" w:hAnsi="Times New Roman" w:eastAsia="Times New Roman"/>
          <w:sz w:val="22"/>
        </w:rPr>
        <w:t xml:space="preserve">The sphere, hierarchy, density-tracking and gravitational-selector ideas of earlier papers remain deferred hypotheses to the extent that they are logically compatible with these requirements. The identity-based speed selection and operator-norm recurrence claims do not survive. No Hubble-tension ansatz or numerical Planck calibration is used as evidence for the present results.</w:t>
      </w:r>
    </w:p>
    <w:bookmarkEnd w:id="61"/>
    <w:bookmarkStart w:id="62" w:name="conclusion"/>
    <w:p>
      <w:pPr>
        <w:pStyle w:val="Heading2"/>
        <w:keepNext/>
        <w:widowControl/>
        <w:spacing w:before="240" w:after="120"/>
      </w:pPr>
      <w:r>
        <w:rPr>
          <w:rFonts w:ascii="Times New Roman" w:hAnsi="Times New Roman" w:eastAsia="Times New Roman" w:cs="Times New Roman"/>
          <w:b/>
          <w:color w:val="000000"/>
          <w:sz w:val="25"/>
        </w:rPr>
        <w:t xml:space="preserve">11. Conclusion</w:t>
      </w:r>
    </w:p>
    <w:p>
      <w:pPr>
        <w:pStyle w:val="Normal"/>
        <w:widowControl/>
        <w:spacing w:after="80" w:line="259" w:lineRule="auto"/>
      </w:pPr>
      <w:r>
        <w:rPr>
          <w:rFonts w:ascii="Times New Roman" w:hAnsi="Times New Roman" w:eastAsia="Times New Roman"/>
          <w:sz w:val="22"/>
        </w:rPr>
        <w:t xml:space="preserve">The defensible invariant content of the</w:t>
      </w:r>
      <w:r>
        <w:rPr>
          <w:rFonts w:ascii="Times New Roman" w:hAnsi="Times New Roman" w:eastAsia="Times New Roman"/>
          <w:sz w:val="22"/>
        </w:rPr>
        <w:t xml:space="preserve"> </w:t>
      </w:r>
      <m:oMath>
        <m:r>
          <m:t>c</m:t>
        </m:r>
      </m:oMath>
      <w:r>
        <w:rPr>
          <w:rFonts w:ascii="Times New Roman" w:hAnsi="Times New Roman" w:eastAsia="Times New Roman"/>
          <w:sz w:val="22"/>
        </w:rPr>
        <w:t xml:space="preserve"> </w:t>
      </w:r>
      <w:r>
        <w:rPr>
          <w:rFonts w:ascii="Times New Roman" w:hAnsi="Times New Roman" w:eastAsia="Times New Roman"/>
          <w:sz w:val="22"/>
        </w:rPr>
        <w:t xml:space="preserve">programme is the existence, for specified physical sectors and admissible descriptions, of one Lorentzian characteristic structure. In the positive common-spatial-form class, this is exactly scalarity of the massless compression. A common natural calibration represents that condition by</w:t>
      </w:r>
      <w:r>
        <w:rPr>
          <w:rFonts w:ascii="Times New Roman" w:hAnsi="Times New Roman" w:eastAsia="Times New Roman"/>
          <w:sz w:val="22"/>
        </w:rPr>
        <w:t xml:space="preserve"> </w:t>
      </w:r>
      <m:oMath>
        <m:r>
          <m:t>c</m:t>
        </m:r>
        <m:r>
          <m:rPr>
            <m:sty m:val="p"/>
          </m:rPr>
          <m:t>=</m:t>
        </m:r>
        <m:r>
          <m:t>1</m:t>
        </m:r>
      </m:oMath>
      <w:r>
        <w:rPr>
          <w:rFonts w:ascii="Times New Roman" w:hAnsi="Times New Roman" w:eastAsia="Times New Roman"/>
          <w:sz w:val="22"/>
        </w:rPr>
        <w:t xml:space="preserve">; it does not explain why the condition holds.</w:t>
      </w:r>
    </w:p>
    <w:p>
      <w:pPr>
        <w:pStyle w:val="Normal"/>
        <w:widowControl/>
        <w:spacing w:after="80" w:line="259" w:lineRule="auto"/>
      </w:pPr>
      <w:r>
        <w:rPr>
          <w:rFonts w:ascii="Times New Roman" w:hAnsi="Times New Roman" w:eastAsia="Times New Roman"/>
          <w:sz w:val="22"/>
        </w:rPr>
        <w:t xml:space="preserve">The controlled results show that this distinction can be carried through spectral comparison, reconstruction changes and canonical quantisation. In particular, microscopic unitary systems with analytic tails can converge to a unitary local free field with exact microcausality, provided the full field algebra, including its zero mode, is treated consistently. What remains open is the origin and stability of the required geometric and intersector structures from neutral relational data. The programme is thereby a problem about existence and preservation of transitions between descriptions, rather than a computation of a dimensionful number.</w:t>
      </w:r>
    </w:p>
    <w:bookmarkEnd w:id="62"/>
    <w:bookmarkStart w:id="94" w:name="references"/>
    <w:p>
      <w:pPr>
        <w:pStyle w:val="Heading1"/>
        <w:keepNext/>
        <w:spacing w:before="320" w:after="160"/>
      </w:pPr>
      <w:r>
        <w:rPr>
          <w:rFonts w:ascii="Times New Roman" w:hAnsi="Times New Roman" w:eastAsia="Times New Roman" w:cs="Times New Roman"/>
          <w:b/>
          <w:color w:val="000000"/>
          <w:sz w:val="28"/>
        </w:rPr>
        <w:t>Part IV. Functional consistency of light</w:t>
      </w:r>
    </w:p>
    <w:p>
      <w:pPr>
        <w:pStyle w:val="Heading2"/>
        <w:keepNext/>
        <w:keepLines/>
        <w:spacing w:before="240" w:after="120"/>
      </w:pPr>
      <w:r>
        <w:rPr>
          <w:rFonts w:ascii="Times New Roman" w:hAnsi="Times New Roman" w:eastAsia="Times New Roman" w:cs="Times New Roman"/>
          <w:b/>
          <w:color w:val="000000"/>
          <w:sz w:val="25"/>
        </w:rPr>
        <w:t xml:space="preserve">1. From universal calibration to functional consistency</w:t>
      </w:r>
    </w:p>
    <w:p>
      <w:pPr>
        <w:pStyle w:val="Normal"/>
        <w:spacing w:line="259" w:lineRule="auto" w:after="80"/>
      </w:pPr>
      <w:r>
        <w:rPr>
          <w:rFonts w:ascii="Times New Roman" w:hAnsi="Times New Roman" w:eastAsia="Times New Roman" w:cs="Times New Roman"/>
          <w:sz w:val="22"/>
        </w:rPr>
        <w:t xml:space="preserve">The preceding manuscript,</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Universal Null Calibration</w:t>
      </w:r>
      <w:r>
        <w:rPr>
          <w:rFonts w:ascii="Times New Roman" w:hAnsi="Times New Roman" w:eastAsia="Times New Roman" w:cs="Times New Roman"/>
          <w:sz w:val="22"/>
        </w:rPr>
        <w:t xml:space="preserve">, is the base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result of this paper [36]. It established a distinction between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common physical cone and its numerical representation by</w:t>
      </w:r>
      <w:r>
        <w:rPr>
          <w:rFonts w:ascii="Times New Roman" w:hAnsi="Times New Roman" w:eastAsia="Times New Roman" w:cs="Times New Roman"/>
          <w:sz w:val="22"/>
        </w:rPr>
        <w:t xml:space="preserve"> </w:t>
      </w:r>
      <m:oMath>
        <m:r>
          <m:t>c</m:t>
        </m:r>
        <m:r>
          <m:rPr>
            <m:sty m:val="p"/>
          </m:rPr>
          <m:t>=</m:t>
        </m:r>
        <m:r>
          <m:t>1</m:t>
        </m:r>
      </m:oMath>
      <w:r>
        <w:rPr>
          <w:rFonts w:ascii="Times New Roman" w:hAnsi="Times New Roman" w:eastAsia="Times New Roman" w:cs="Times New Roman"/>
          <w:sz w:val="22"/>
        </w:rPr>
        <w:t xml:space="preserve">. The next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question is whether propagation, phase, energy, momentum, pressure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quantum response are independent primitives, or whether several of them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are constrained by one effective variational structure.</w:t>
      </w:r>
    </w:p>
    <w:p>
      <w:pPr>
        <w:pStyle w:val="Normal"/>
        <w:spacing w:line="259" w:lineRule="auto" w:after="80"/>
      </w:pPr>
      <w:r>
        <w:rPr>
          <w:rFonts w:ascii="Times New Roman" w:hAnsi="Times New Roman" w:eastAsia="Times New Roman" w:cs="Times New Roman"/>
          <w:sz w:val="22"/>
        </w:rPr>
        <w:t xml:space="preserve">We answer this question in a specified Maxwell sector. This choice is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physical anchor, not a derivation of electromagnetism from a neutral network.</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principal symbol, metric derivative of the action, symmetry generators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boundary momentum balance are different mathematical constructions.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Agreement among their predictions is consequently a useful test of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proposed effective description. Logical dependence within a theory must be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distinguished from independence of experimental readout channels.</w:t>
      </w:r>
    </w:p>
    <w:p>
      <w:pPr>
        <w:pStyle w:val="Normal"/>
        <w:spacing w:line="259" w:lineRule="auto" w:after="80"/>
      </w:pPr>
      <w:r>
        <w:rPr>
          <w:rFonts w:ascii="Times New Roman" w:hAnsi="Times New Roman" w:eastAsia="Times New Roman" w:cs="Times New Roman"/>
          <w:sz w:val="22"/>
        </w:rPr>
        <w:t xml:space="preserve">The main additions are the null-sector closure statement in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Section 10, the operational pressure loop in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Section 11, and the reconstruction conditions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counterexample in Section 18. Standard Maxwell,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relativistic and quantum identities are derived as control results and are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not claimed as new laws. The new programme-level content is the explicit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dependency structure, including the extra data required to transport it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between descriptions. Sections 3–7 set the scope of the relational language;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they do not supply assumptions hidden inside the physical proofs.</w:t>
      </w:r>
    </w:p>
    <w:bookmarkEnd w:id="20"/>
    <w:bookmarkStart w:id="21" w:name="Xb5be27b3c74f66fa2d4fff522570893ba3db42e"/>
    <w:p>
      <w:pPr>
        <w:pStyle w:val="Heading2"/>
        <w:keepNext/>
        <w:keepLines/>
        <w:spacing w:before="240" w:after="120"/>
      </w:pPr>
      <w:r>
        <w:rPr>
          <w:rFonts w:ascii="Times New Roman" w:hAnsi="Times New Roman" w:eastAsia="Times New Roman" w:cs="Times New Roman"/>
          <w:b/>
          <w:color w:val="000000"/>
          <w:sz w:val="25"/>
        </w:rPr>
        <w:t xml:space="preserve">2. Results retained from the preceding manuscript</w:t>
      </w:r>
    </w:p>
    <w:p>
      <w:pPr>
        <w:pStyle w:val="Normal"/>
        <w:spacing w:line="259" w:lineRule="auto" w:after="80"/>
      </w:pPr>
      <w:r>
        <w:rPr>
          <w:rFonts w:ascii="Times New Roman" w:hAnsi="Times New Roman" w:eastAsia="Times New Roman" w:cs="Times New Roman"/>
          <w:sz w:val="22"/>
        </w:rPr>
        <w:t xml:space="preserve">For a positive multicomponent wave pencil with one positive spatial form,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kinetically normalised symbol on the retained massless space is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P</m:t>
                </m:r>
                <m:d>
                  <m:dPr>
                    <m:begChr m:val="("/>
                    <m:endChr m:val=")"/>
                    <m:sepChr m:val=""/>
                    <m:grow/>
                  </m:dPr>
                  <m:e>
                    <m:r>
                      <m:t>ω</m:t>
                    </m:r>
                    <m:r>
                      <m:rPr>
                        <m:sty m:val="p"/>
                      </m:rPr>
                      <m:t>,</m:t>
                    </m:r>
                    <m:r>
                      <m:t>k</m:t>
                    </m:r>
                  </m:e>
                </m:d>
                <m:r>
                  <m:rPr>
                    <m:sty m:val="p"/>
                  </m:rPr>
                  <m:t>=</m:t>
                </m:r>
                <m:r>
                  <m:rPr>
                    <m:sty m:val="p"/>
                  </m:rPr>
                  <m:t>−</m:t>
                </m:r>
                <m:sSup>
                  <m:e>
                    <m:r>
                      <m:t>ω</m:t>
                    </m:r>
                  </m:e>
                  <m:sup>
                    <m:r>
                      <m:t>2</m:t>
                    </m:r>
                  </m:sup>
                </m:sSup>
                <m:sSub>
                  <m:e>
                    <m:r>
                      <m:t>I</m:t>
                    </m:r>
                  </m:e>
                  <m:sub>
                    <m:r>
                      <m:t>r</m:t>
                    </m:r>
                  </m:sub>
                </m:sSub>
                <m:r>
                  <m:rPr>
                    <m:sty m:val="p"/>
                  </m:rPr>
                  <m:t>+</m:t>
                </m:r>
                <m:sSup>
                  <m:e>
                    <m:r>
                      <m:t>h</m:t>
                    </m:r>
                  </m:e>
                  <m:sup>
                    <m:r>
                      <m:t>i</m:t>
                    </m:r>
                    <m:r>
                      <m:t>j</m:t>
                    </m:r>
                  </m:sup>
                </m:sSup>
                <m:sSub>
                  <m:e>
                    <m:r>
                      <m:t>k</m:t>
                    </m:r>
                  </m:e>
                  <m:sub>
                    <m:r>
                      <m:t>i</m:t>
                    </m:r>
                  </m:sub>
                </m:sSub>
                <m:sSub>
                  <m:e>
                    <m:r>
                      <m:t>k</m:t>
                    </m:r>
                  </m:e>
                  <m:sub>
                    <m:r>
                      <m:t>j</m:t>
                    </m:r>
                  </m:sub>
                </m:sSub>
                <m:sSub>
                  <m:e>
                    <m:r>
                      <m:t>D</m:t>
                    </m:r>
                  </m:e>
                  <m:sub>
                    <m:r>
                      <m:t>00</m:t>
                    </m:r>
                  </m:sub>
                </m:sSub>
                <m:r>
                  <m:rPr>
                    <m:sty m:val="p"/>
                  </m:rPr>
                  <m:t>,</m:t>
                </m:r>
                <m:r>
                  <m:t>  </m:t>
                </m:r>
                <m:sSub>
                  <m:e>
                    <m:r>
                      <m:t>D</m:t>
                    </m:r>
                  </m:e>
                  <m:sub>
                    <m:r>
                      <m:t>00</m:t>
                    </m:r>
                  </m:sub>
                </m:sSub>
                <m:r>
                  <m:rPr>
                    <m:sty m:val="p"/>
                  </m:rPr>
                  <m:t>=</m:t>
                </m:r>
                <m:sSubSup>
                  <m:e>
                    <m:r>
                      <m:t>D</m:t>
                    </m:r>
                  </m:e>
                  <m:sub>
                    <m:r>
                      <m:t>00</m:t>
                    </m:r>
                  </m:sub>
                  <m:sup>
                    <m:r>
                      <m:rPr>
                        <m:sty m:val="p"/>
                        <m:scr m:val="sans-serif"/>
                      </m:rPr>
                      <m:t>T</m:t>
                    </m:r>
                  </m:sup>
                </m:sSubSup>
                <m:r>
                  <m:rPr>
                    <m:sty m:val="p"/>
                  </m:rPr>
                  <m:t>&gt;</m:t>
                </m:r>
                <m:r>
                  <m:t>0</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(2.1)</w:t>
            </w:r>
          </w:p>
        </w:tc>
      </w:tr>
    </w:tbl>
    <w:p>
      <w:pPr>
        <w:pStyle w:val="Normal"/>
        <w:spacing w:line="259" w:lineRule="auto" w:after="80"/>
      </w:pPr>
      <w:r>
        <w:rPr>
          <w:rFonts w:ascii="Times New Roman" w:hAnsi="Times New Roman" w:eastAsia="Times New Roman" w:cs="Times New Roman"/>
          <w:sz w:val="22"/>
        </w:rPr>
        <w:t xml:space="preserve">The common-cone theorem of [36] states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rPr>
                    <m:nor/>
                    <m:sty m:val="p"/>
                  </m:rPr>
                  <m:t>one common branch cone</m:t>
                </m:r>
                <m:r>
                  <m:t> </m:t>
                </m:r>
                <m:r>
                  <m:rPr>
                    <m:sty m:val="p"/>
                  </m:rPr>
                  <m:t>⇔</m:t>
                </m:r>
                <m:r>
                  <m:t> </m:t>
                </m:r>
                <m:sSub>
                  <m:e>
                    <m:r>
                      <m:t>D</m:t>
                    </m:r>
                  </m:e>
                  <m:sub>
                    <m:r>
                      <m:t>00</m:t>
                    </m:r>
                  </m:sub>
                </m:sSub>
                <m:r>
                  <m:rPr>
                    <m:sty m:val="p"/>
                  </m:rPr>
                  <m:t>=</m:t>
                </m:r>
                <m:sSup>
                  <m:e>
                    <m:r>
                      <m:t>v</m:t>
                    </m:r>
                  </m:e>
                  <m:sup>
                    <m:r>
                      <m:t>2</m:t>
                    </m:r>
                  </m:sup>
                </m:sSup>
                <m:sSub>
                  <m:e>
                    <m:r>
                      <m:t>I</m:t>
                    </m:r>
                  </m:e>
                  <m:sub>
                    <m:r>
                      <m:t>r</m:t>
                    </m:r>
                  </m:sub>
                </m:sSub>
                <m:r>
                  <m:rPr>
                    <m:sty m:val="p"/>
                  </m:rPr>
                  <m:t>,</m:t>
                </m:r>
                <m:r>
                  <m:t>  </m:t>
                </m:r>
                <m:r>
                  <m:t>D</m:t>
                </m:r>
                <m:sSub>
                  <m:e>
                    <m:r>
                      <m:rPr>
                        <m:sty m:val="p"/>
                      </m:rPr>
                      <m:t>′</m:t>
                    </m:r>
                  </m:e>
                  <m:sub>
                    <m:r>
                      <m:t>00</m:t>
                    </m:r>
                  </m:sub>
                </m:sSub>
                <m:r>
                  <m:rPr>
                    <m:sty m:val="p"/>
                  </m:rPr>
                  <m:t>=</m:t>
                </m:r>
                <m:sSub>
                  <m:e>
                    <m:r>
                      <m:t>I</m:t>
                    </m:r>
                  </m:e>
                  <m:sub>
                    <m:r>
                      <m:t>r</m:t>
                    </m:r>
                  </m:sub>
                </m:sSub>
                <m:r>
                  <m:t> </m:t>
                </m:r>
                <m:r>
                  <m:rPr>
                    <m:nor/>
                    <m:sty m:val="p"/>
                  </m:rPr>
                  <m:t>after one common calibration</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(2.2)</w:t>
            </w:r>
          </w:p>
        </w:tc>
      </w:tr>
    </w:tbl>
    <w:p>
      <w:pPr>
        <w:pStyle w:val="Normal"/>
        <w:spacing w:line="259" w:lineRule="auto" w:after="80"/>
      </w:pPr>
      <w:r>
        <w:rPr>
          <w:rFonts w:ascii="Times New Roman" w:hAnsi="Times New Roman" w:eastAsia="Times New Roman" w:cs="Times New Roman"/>
          <w:sz w:val="22"/>
        </w:rPr>
        <w:t xml:space="preserve">Here</w:t>
      </w:r>
      <w:r>
        <w:rPr>
          <w:rFonts w:ascii="Times New Roman" w:hAnsi="Times New Roman" w:eastAsia="Times New Roman" w:cs="Times New Roman"/>
          <w:sz w:val="22"/>
        </w:rPr>
        <w:t xml:space="preserve"> </w:t>
      </w:r>
      <m:oMath>
        <m:sSub>
          <m:e>
            <m:r>
              <m:t>D</m:t>
            </m:r>
          </m:e>
          <m:sub>
            <m:r>
              <m:t>00</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the compression of the normalised spatial form to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massless bundle; its rank and physical sector content are fixed.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dimensionless defect and optimal common rescaling are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Δ</m:t>
                    </m:r>
                  </m:e>
                  <m:sub>
                    <m:r>
                      <m:t>c</m:t>
                    </m:r>
                  </m:sub>
                </m:sSub>
                <m:r>
                  <m:rPr>
                    <m:sty m:val="p"/>
                  </m:rPr>
                  <m:t>=</m:t>
                </m:r>
                <m:f>
                  <m:fPr>
                    <m:type m:val="bar"/>
                  </m:fPr>
                  <m:num>
                    <m:r>
                      <m:t>1</m:t>
                    </m:r>
                  </m:num>
                  <m:den>
                    <m:r>
                      <m:t>2</m:t>
                    </m:r>
                  </m:den>
                </m:f>
                <m:r>
                  <m:rPr>
                    <m:sty m:val="p"/>
                  </m:rPr>
                  <m:t>log</m:t>
                </m:r>
                <m:f>
                  <m:fPr>
                    <m:type m:val="bar"/>
                  </m:fPr>
                  <m:num>
                    <m:sSub>
                      <m:e>
                        <m:r>
                          <m:t>λ</m:t>
                        </m:r>
                      </m:e>
                      <m:sub>
                        <m:r>
                          <m:rPr>
                            <m:sty m:val="p"/>
                          </m:rPr>
                          <m:t>max</m:t>
                        </m:r>
                      </m:sub>
                    </m:sSub>
                    <m:d>
                      <m:dPr>
                        <m:begChr m:val="("/>
                        <m:endChr m:val=")"/>
                        <m:sepChr m:val=""/>
                        <m:grow/>
                      </m:dPr>
                      <m:e>
                        <m:sSub>
                          <m:e>
                            <m:r>
                              <m:t>D</m:t>
                            </m:r>
                          </m:e>
                          <m:sub>
                            <m:r>
                              <m:t>00</m:t>
                            </m:r>
                          </m:sub>
                        </m:sSub>
                      </m:e>
                    </m:d>
                  </m:num>
                  <m:den>
                    <m:sSub>
                      <m:e>
                        <m:r>
                          <m:t>λ</m:t>
                        </m:r>
                      </m:e>
                      <m:sub>
                        <m:r>
                          <m:rPr>
                            <m:sty m:val="p"/>
                          </m:rPr>
                          <m:t>min</m:t>
                        </m:r>
                      </m:sub>
                    </m:sSub>
                    <m:d>
                      <m:dPr>
                        <m:begChr m:val="("/>
                        <m:endChr m:val=")"/>
                        <m:sepChr m:val=""/>
                        <m:grow/>
                      </m:dPr>
                      <m:e>
                        <m:sSub>
                          <m:e>
                            <m:r>
                              <m:t>D</m:t>
                            </m:r>
                          </m:e>
                          <m:sub>
                            <m:r>
                              <m:t>00</m:t>
                            </m:r>
                          </m:sub>
                        </m:sSub>
                      </m:e>
                    </m:d>
                  </m:den>
                </m:f>
                <m:r>
                  <m:rPr>
                    <m:sty m:val="p"/>
                  </m:rPr>
                  <m:t>,</m:t>
                </m:r>
                <m:r>
                  <m:t>  </m:t>
                </m:r>
                <m:limLow>
                  <m:e>
                    <m:r>
                      <m:rPr>
                        <m:sty m:val="p"/>
                      </m:rPr>
                      <m:t>inf</m:t>
                    </m:r>
                  </m:e>
                  <m:lim>
                    <m:r>
                      <m:t>ρ</m:t>
                    </m:r>
                    <m:r>
                      <m:rPr>
                        <m:sty m:val="p"/>
                      </m:rPr>
                      <m:t>&gt;</m:t>
                    </m:r>
                    <m:r>
                      <m:t>0</m:t>
                    </m:r>
                  </m:lim>
                </m:limLow>
                <m:limLow>
                  <m:e>
                    <m:r>
                      <m:rPr>
                        <m:sty m:val="p"/>
                      </m:rPr>
                      <m:t>max</m:t>
                    </m:r>
                  </m:e>
                  <m:lim>
                    <m:r>
                      <m:t>j</m:t>
                    </m:r>
                  </m:lim>
                </m:limLow>
                <m:d>
                  <m:dPr>
                    <m:begChr m:val="|"/>
                    <m:endChr m:val="|"/>
                    <m:sepChr m:val=""/>
                    <m:grow/>
                  </m:dPr>
                  <m:e>
                    <m:r>
                      <m:rPr>
                        <m:sty m:val="p"/>
                      </m:rPr>
                      <m:t>log</m:t>
                    </m:r>
                    <m:d>
                      <m:dPr>
                        <m:begChr m:val="("/>
                        <m:endChr m:val=")"/>
                        <m:sepChr m:val=""/>
                        <m:grow/>
                      </m:dPr>
                      <m:e>
                        <m:r>
                          <m:t>ρ</m:t>
                        </m:r>
                        <m:sSub>
                          <m:e>
                            <m:r>
                              <m:t>v</m:t>
                            </m:r>
                          </m:e>
                          <m:sub>
                            <m:r>
                              <m:t>j</m:t>
                            </m:r>
                          </m:sub>
                        </m:sSub>
                      </m:e>
                    </m:d>
                  </m:e>
                </m:d>
                <m:r>
                  <m:rPr>
                    <m:sty m:val="p"/>
                  </m:rPr>
                  <m:t>=</m:t>
                </m:r>
                <m:f>
                  <m:fPr>
                    <m:type m:val="bar"/>
                  </m:fPr>
                  <m:num>
                    <m:sSub>
                      <m:e>
                        <m:r>
                          <m:t>Δ</m:t>
                        </m:r>
                      </m:e>
                      <m:sub>
                        <m:r>
                          <m:t>c</m:t>
                        </m:r>
                      </m:sub>
                    </m:sSub>
                  </m:num>
                  <m:den>
                    <m:r>
                      <m:t>2</m:t>
                    </m:r>
                  </m:den>
                </m:f>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(2.3)</w:t>
            </w:r>
          </w:p>
        </w:tc>
      </w:tr>
    </w:tbl>
    <w:p>
      <w:pPr>
        <w:pStyle w:val="Normal"/>
        <w:spacing w:line="259" w:lineRule="auto" w:after="80"/>
      </w:pPr>
      <w:r>
        <w:rPr>
          <w:rFonts w:ascii="Times New Roman" w:hAnsi="Times New Roman" w:eastAsia="Times New Roman" w:cs="Times New Roman"/>
          <w:sz w:val="22"/>
        </w:rPr>
        <w:t xml:space="preserve">Both statements concern the common spatial form and observer splitting in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that model class. The nonzero numerical defect is not asserted to be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Lorentz scalar for arbitrary nonuniversal cones. Cone inequality itself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cannot be removed by one common change of units. For one retained branch,</w:t>
      </w:r>
      <w:r>
        <w:rPr>
          <w:rFonts w:ascii="Times New Roman" w:hAnsi="Times New Roman" w:eastAsia="Times New Roman" w:cs="Times New Roman"/>
          <w:sz w:val="22"/>
        </w:rPr>
        <w:t xml:space="preserve"> </w:t>
      </w:r>
      <m:oMath>
        <m:sSub>
          <m:e>
            <m:r>
              <m:t>Δ</m:t>
            </m:r>
          </m:e>
          <m:sub>
            <m:r>
              <m:t>c</m:t>
            </m:r>
          </m:sub>
        </m:sSub>
        <m:r>
          <m:rPr>
            <m:sty m:val="p"/>
          </m:rPr>
          <m:t>=</m:t>
        </m:r>
        <m:r>
          <m:t>0</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automatic and supplies no intersector test.</w:t>
      </w:r>
    </w:p>
    <w:p>
      <w:pPr>
        <w:pStyle w:val="Normal"/>
        <w:spacing w:line="259" w:lineRule="auto" w:after="80"/>
      </w:pPr>
      <w:r>
        <w:rPr>
          <w:rFonts w:ascii="Times New Roman" w:hAnsi="Times New Roman" w:eastAsia="Times New Roman" w:cs="Times New Roman"/>
          <w:sz w:val="22"/>
        </w:rPr>
        <w:t xml:space="preserve">Admissible reconstruction in [36] includes Hilbert-space state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identification, measure, localisation and resolvent/response convergence.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isometric maps</w:t>
      </w:r>
      <w:r>
        <w:rPr>
          <w:rFonts w:ascii="Times New Roman" w:hAnsi="Times New Roman" w:eastAsia="Times New Roman" w:cs="Times New Roman"/>
          <w:sz w:val="22"/>
        </w:rPr>
        <w:t xml:space="preserve"> </w:t>
      </w:r>
      <m:oMath>
        <m:sSubSup>
          <m:e>
            <m:r>
              <m:t>J</m:t>
            </m:r>
          </m:e>
          <m:sub>
            <m:r>
              <m:t>n</m:t>
            </m:r>
          </m:sub>
          <m:sup>
            <m:d>
              <m:dPr>
                <m:begChr m:val="("/>
                <m:endChr m:val=")"/>
                <m:sepChr m:val=""/>
                <m:grow/>
              </m:dPr>
              <m:e>
                <m:r>
                  <m:t>i</m:t>
                </m:r>
              </m:e>
            </m:d>
          </m:sup>
        </m:sSubSup>
      </m:oMath>
      <w:r>
        <w:rPr>
          <w:rFonts w:ascii="Times New Roman" w:hAnsi="Times New Roman" w:eastAsia="Times New Roman" w:cs="Times New Roman"/>
          <w:sz w:val="22"/>
        </w:rPr>
        <w:t xml:space="preserve">, adjoints</w:t>
      </w:r>
      <w:r>
        <w:rPr>
          <w:rFonts w:ascii="Times New Roman" w:hAnsi="Times New Roman" w:eastAsia="Times New Roman" w:cs="Times New Roman"/>
          <w:sz w:val="22"/>
        </w:rPr>
        <w:t xml:space="preserve"> </w:t>
      </w:r>
      <m:oMath>
        <m:sSubSup>
          <m:e>
            <m:r>
              <m:t>Q</m:t>
            </m:r>
          </m:e>
          <m:sub>
            <m:r>
              <m:t>n</m:t>
            </m:r>
          </m:sub>
          <m:sup>
            <m:d>
              <m:dPr>
                <m:begChr m:val="("/>
                <m:endChr m:val=")"/>
                <m:sepChr m:val=""/>
                <m:grow/>
              </m:dPr>
              <m:e>
                <m:r>
                  <m:t>i</m:t>
                </m:r>
              </m:e>
            </m:d>
          </m:sup>
        </m:sSubSup>
      </m:oMath>
      <w:r>
        <w:rPr>
          <w:rFonts w:ascii="Times New Roman" w:hAnsi="Times New Roman" w:eastAsia="Times New Roman" w:cs="Times New Roman"/>
          <w:sz w:val="22"/>
        </w:rPr>
        <w:t xml:space="preserve">, microscopic</w:t>
      </w:r>
      <w:r>
        <w:rPr>
          <w:rFonts w:ascii="Times New Roman" w:hAnsi="Times New Roman" w:eastAsia="Times New Roman" w:cs="Times New Roman"/>
          <w:sz w:val="22"/>
        </w:rPr>
        <w:t xml:space="preserve"> </w:t>
      </w:r>
      <m:oMath>
        <m:sSub>
          <m:e>
            <m:r>
              <m:t>K</m:t>
            </m:r>
          </m:e>
          <m:sub>
            <m:r>
              <m:t>n</m:t>
            </m:r>
          </m:sub>
        </m:sSub>
        <m:r>
          <m:rPr>
            <m:sty m:val="p"/>
          </m:rPr>
          <m:t>≥</m:t>
        </m:r>
        <m:r>
          <m:t>0</m:t>
        </m:r>
      </m:oMath>
      <w:r>
        <w:rPr>
          <w:rFonts w:ascii="Times New Roman" w:hAnsi="Times New Roman" w:eastAsia="Times New Roman" w:cs="Times New Roman"/>
          <w:sz w:val="22"/>
        </w:rPr>
        <w:t xml:space="preserve">, and a smooth local unitary</w:t>
      </w:r>
      <w:r>
        <w:rPr>
          <w:rFonts w:ascii="Times New Roman" w:hAnsi="Times New Roman" w:eastAsia="Times New Roman" w:cs="Times New Roman"/>
          <w:sz w:val="22"/>
        </w:rPr>
        <w:t xml:space="preserve"> </w:t>
      </w:r>
      <m:oMath>
        <m:r>
          <m:t>V</m:t>
        </m:r>
      </m:oMath>
      <w:r>
        <w:rPr>
          <w:rFonts w:ascii="Times New Roman" w:hAnsi="Times New Roman" w:eastAsia="Times New Roman" w:cs="Times New Roman"/>
          <w:sz w:val="22"/>
        </w:rPr>
        <w:t xml:space="preserve">, sufficient comparison data are</w:t>
      </w:r>
    </w:p>
    <w:p>
      <w:pPr>
        <w:pStyle w:val="Normal"/>
        <w:spacing w:line="259" w:lineRule="auto" w:after="80"/>
      </w:pPr>
      <m:oMathPara>
        <m:oMathParaPr>
          <m:jc m:val="center"/>
        </m:oMathParaPr>
        <m:oMath>
          <m:r>
            <m:t> </m:t>
          </m:r>
          <m:d>
            <m:dPr>
              <m:begChr m:val="∥"/>
              <m:endChr m:val="∥"/>
              <m:sepChr m:val=""/>
              <m:grow/>
            </m:dPr>
            <m:e>
              <m:sSubSup>
                <m:e>
                  <m:r>
                    <m:t>Q</m:t>
                  </m:r>
                </m:e>
                <m:sub>
                  <m:r>
                    <m:t>n</m:t>
                  </m:r>
                </m:sub>
                <m:sup>
                  <m:d>
                    <m:dPr>
                      <m:begChr m:val="("/>
                      <m:endChr m:val=")"/>
                      <m:sepChr m:val=""/>
                      <m:grow/>
                    </m:dPr>
                    <m:e>
                      <m:r>
                        <m:t>2</m:t>
                      </m:r>
                    </m:e>
                  </m:d>
                </m:sup>
              </m:sSubSup>
              <m:r>
                <m:t>V</m:t>
              </m:r>
              <m:r>
                <m:t>f</m:t>
              </m:r>
              <m:r>
                <m:rPr>
                  <m:sty m:val="p"/>
                </m:rPr>
                <m:t>−</m:t>
              </m:r>
              <m:sSubSup>
                <m:e>
                  <m:r>
                    <m:t>Q</m:t>
                  </m:r>
                </m:e>
                <m:sub>
                  <m:r>
                    <m:t>n</m:t>
                  </m:r>
                </m:sub>
                <m:sup>
                  <m:d>
                    <m:dPr>
                      <m:begChr m:val="("/>
                      <m:endChr m:val=")"/>
                      <m:sepChr m:val=""/>
                      <m:grow/>
                    </m:dPr>
                    <m:e>
                      <m:r>
                        <m:t>1</m:t>
                      </m:r>
                    </m:e>
                  </m:d>
                </m:sup>
              </m:sSubSup>
              <m:r>
                <m:t>f</m:t>
              </m:r>
            </m:e>
          </m:d>
          <m:r>
            <m:rPr>
              <m:sty m:val="p"/>
            </m:rPr>
            <m:t>→</m:t>
          </m:r>
          <m:r>
            <m:t>0</m:t>
          </m:r>
          <m:r>
            <m:rPr>
              <m:sty m:val="p"/>
            </m:rPr>
            <m:t>,</m:t>
          </m:r>
          <m:r>
            <m:t> </m:t>
          </m:r>
          <m:r>
            <m:t> </m:t>
          </m:r>
          <m:limLow>
            <m:e>
              <m:r>
                <m:rPr>
                  <m:sty m:val="p"/>
                </m:rPr>
                <m:t>sup</m:t>
              </m:r>
            </m:e>
            <m:lim>
              <m:r>
                <m:t>n</m:t>
              </m:r>
            </m:lim>
          </m:limLow>
          <m:d>
            <m:dPr>
              <m:begChr m:val="∥"/>
              <m:endChr m:val="∥"/>
              <m:sepChr m:val=""/>
              <m:grow/>
            </m:dPr>
            <m:e>
              <m:sSubSup>
                <m:e>
                  <m:r>
                    <m:t>K</m:t>
                  </m:r>
                </m:e>
                <m:sub>
                  <m:r>
                    <m:t>n</m:t>
                  </m:r>
                </m:sub>
                <m:sup>
                  <m:r>
                    <m:t>1</m:t>
                  </m:r>
                  <m:r>
                    <m:rPr>
                      <m:sty m:val="p"/>
                    </m:rPr>
                    <m:t>/</m:t>
                  </m:r>
                  <m:r>
                    <m:t>2</m:t>
                  </m:r>
                </m:sup>
              </m:sSubSup>
              <m:sSubSup>
                <m:e>
                  <m:r>
                    <m:t>Q</m:t>
                  </m:r>
                </m:e>
                <m:sub>
                  <m:r>
                    <m:t>n</m:t>
                  </m:r>
                </m:sub>
                <m:sup>
                  <m:d>
                    <m:dPr>
                      <m:begChr m:val="("/>
                      <m:endChr m:val=")"/>
                      <m:sepChr m:val=""/>
                      <m:grow/>
                    </m:dPr>
                    <m:e>
                      <m:r>
                        <m:t>1</m:t>
                      </m:r>
                    </m:e>
                  </m:d>
                </m:sup>
              </m:sSubSup>
              <m:r>
                <m:t>f</m:t>
              </m:r>
            </m:e>
          </m:d>
          <m:r>
            <m:rPr>
              <m:sty m:val="p"/>
            </m:rPr>
            <m:t>&lt;</m:t>
          </m:r>
          <m:r>
            <m:rPr>
              <m:sty m:val="p"/>
            </m:rPr>
            <m:t>∞</m:t>
          </m:r>
          <m:r>
            <m:rPr>
              <m:sty m:val="p"/>
            </m:rPr>
            <m:t>,</m:t>
          </m:r>
        </m:oMath>
      </m:oMathPara>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 </m:t>
                </m:r>
                <m:d>
                  <m:dPr>
                    <m:begChr m:val="∥"/>
                    <m:endChr m:val="∥"/>
                    <m:sepChr m:val=""/>
                    <m:grow/>
                  </m:dPr>
                  <m:e>
                    <m:d>
                      <m:dPr>
                        <m:begChr m:val="("/>
                        <m:endChr m:val=")"/>
                        <m:sepChr m:val=""/>
                        <m:grow/>
                      </m:dPr>
                      <m:e>
                        <m:sSubSup>
                          <m:e>
                            <m:r>
                              <m:t>J</m:t>
                            </m:r>
                          </m:e>
                          <m:sub>
                            <m:r>
                              <m:t>n</m:t>
                            </m:r>
                          </m:sub>
                          <m:sup>
                            <m:d>
                              <m:dPr>
                                <m:begChr m:val="("/>
                                <m:endChr m:val=")"/>
                                <m:sepChr m:val=""/>
                                <m:grow/>
                              </m:dPr>
                              <m:e>
                                <m:r>
                                  <m:t>2</m:t>
                                </m:r>
                              </m:e>
                            </m:d>
                          </m:sup>
                        </m:sSubSup>
                        <m:r>
                          <m:rPr>
                            <m:sty m:val="p"/>
                          </m:rPr>
                          <m:t>−</m:t>
                        </m:r>
                        <m:r>
                          <m:t>V</m:t>
                        </m:r>
                        <m:sSubSup>
                          <m:e>
                            <m:r>
                              <m:t>J</m:t>
                            </m:r>
                          </m:e>
                          <m:sub>
                            <m:r>
                              <m:t>n</m:t>
                            </m:r>
                          </m:sub>
                          <m:sup>
                            <m:d>
                              <m:dPr>
                                <m:begChr m:val="("/>
                                <m:endChr m:val=")"/>
                                <m:sepChr m:val=""/>
                                <m:grow/>
                              </m:dPr>
                              <m:e>
                                <m:r>
                                  <m:t>1</m:t>
                                </m:r>
                              </m:e>
                            </m:d>
                          </m:sup>
                        </m:sSubSup>
                      </m:e>
                    </m:d>
                    <m:sSub>
                      <m:e>
                        <m:r>
                          <m:rPr>
                            <m:sty m:val="b"/>
                          </m:rPr>
                          <m:t>1</m:t>
                        </m:r>
                      </m:e>
                      <m:sub>
                        <m:d>
                          <m:dPr>
                            <m:begChr m:val="["/>
                            <m:endChr m:val="]"/>
                            <m:sepChr m:val=""/>
                            <m:grow/>
                          </m:dPr>
                          <m:e>
                            <m:r>
                              <m:t>0</m:t>
                            </m:r>
                            <m:r>
                              <m:rPr>
                                <m:sty m:val="p"/>
                              </m:rPr>
                              <m:t>,</m:t>
                            </m:r>
                            <m:r>
                              <m:t>E</m:t>
                            </m:r>
                          </m:e>
                        </m:d>
                      </m:sub>
                    </m:sSub>
                    <m:d>
                      <m:dPr>
                        <m:begChr m:val="("/>
                        <m:endChr m:val=")"/>
                        <m:sepChr m:val=""/>
                        <m:grow/>
                      </m:dPr>
                      <m:e>
                        <m:sSub>
                          <m:e>
                            <m:r>
                              <m:t>K</m:t>
                            </m:r>
                          </m:e>
                          <m:sub>
                            <m:r>
                              <m:t>n</m:t>
                            </m:r>
                          </m:sub>
                        </m:sSub>
                      </m:e>
                    </m:d>
                  </m:e>
                </m:d>
                <m:r>
                  <m:rPr>
                    <m:sty m:val="p"/>
                  </m:rPr>
                  <m:t>→</m:t>
                </m:r>
                <m:r>
                  <m:t>0</m:t>
                </m:r>
                <m:r>
                  <m:t> </m:t>
                </m:r>
                <m:r>
                  <m:t> </m:t>
                </m:r>
                <m:d>
                  <m:dPr>
                    <m:begChr m:val="("/>
                    <m:endChr m:val=")"/>
                    <m:sepChr m:val=""/>
                    <m:grow/>
                  </m:dPr>
                  <m:e>
                    <m:r>
                      <m:t>E</m:t>
                    </m:r>
                    <m:r>
                      <m:rPr>
                        <m:sty m:val="p"/>
                      </m:rPr>
                      <m:t>&lt;</m:t>
                    </m:r>
                    <m:r>
                      <m:rPr>
                        <m:sty m:val="p"/>
                      </m:rPr>
                      <m:t>∞</m:t>
                    </m:r>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(2.4)</w:t>
            </w:r>
          </w:p>
        </w:tc>
      </w:tr>
    </w:tbl>
    <w:p>
      <w:pPr>
        <w:pStyle w:val="Normal"/>
        <w:spacing w:line="259" w:lineRule="auto" w:after="80"/>
      </w:pPr>
      <w:r>
        <w:rPr>
          <w:rFonts w:ascii="Times New Roman" w:hAnsi="Times New Roman" w:eastAsia="Times New Roman" w:cs="Times New Roman"/>
          <w:sz w:val="22"/>
        </w:rPr>
        <w:t xml:space="preserve">on a dense set of inputs. They give the same limiting sine response, up to</w:t>
      </w:r>
      <w:r>
        <w:rPr>
          <w:rFonts w:ascii="Times New Roman" w:hAnsi="Times New Roman" w:eastAsia="Times New Roman" w:cs="Times New Roman"/>
          <w:sz w:val="22"/>
        </w:rPr>
        <w:t xml:space="preserve"> </w:t>
      </w:r>
      <m:oMath>
        <m:r>
          <m:t>V</m:t>
        </m:r>
      </m:oMath>
      <w:r>
        <w:rPr>
          <w:rFonts w:ascii="Times New Roman" w:hAnsi="Times New Roman" w:eastAsia="Times New Roman" w:cs="Times New Roman"/>
          <w:sz w:val="22"/>
        </w:rPr>
        <w:t xml:space="preserve">, strongly and uniformly on finite time intervals. Equality of limiting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cones is a conclusion when the limiting operators are local; it is not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inserted into these assumptions. Agreement of spectra without localisation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does not suffice.</w:t>
      </w:r>
    </w:p>
    <w:p>
      <w:pPr>
        <w:pStyle w:val="Normal"/>
        <w:spacing w:line="259" w:lineRule="auto" w:after="80"/>
      </w:pPr>
      <w:r>
        <w:rPr>
          <w:rFonts w:ascii="Times New Roman" w:hAnsi="Times New Roman" w:eastAsia="Times New Roman" w:cs="Times New Roman"/>
          <w:sz w:val="22"/>
        </w:rPr>
        <w:t xml:space="preserve">The controlled spectral correspondence compares independently specified</w:t>
      </w:r>
      <w:r>
        <w:rPr>
          <w:rFonts w:ascii="Times New Roman" w:hAnsi="Times New Roman" w:eastAsia="Times New Roman" w:cs="Times New Roman"/>
          <w:sz w:val="22"/>
        </w:rPr>
        <w:t xml:space="preserve"> </w:t>
      </w:r>
      <m:oMath>
        <m:sSubSup>
          <m:e>
            <m:r>
              <m:t>λ</m:t>
            </m:r>
          </m:e>
          <m:sub>
            <m:r>
              <m:t>n</m:t>
            </m:r>
          </m:sub>
          <m:sup>
            <m:r>
              <m:rPr>
                <m:sty m:val="p"/>
              </m:rPr>
              <m:t>−</m:t>
            </m:r>
            <m:r>
              <m:t>1</m:t>
            </m:r>
            <m:r>
              <m:rPr>
                <m:sty m:val="p"/>
              </m:rPr>
              <m:t>/</m:t>
            </m:r>
            <m:r>
              <m:t>2</m:t>
            </m:r>
          </m:sup>
        </m:sSub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bSup>
          <m:e>
            <m:r>
              <m:t>ω</m:t>
            </m:r>
          </m:e>
          <m:sub>
            <m:r>
              <m:t>n</m:t>
            </m:r>
          </m:sub>
          <m:sup>
            <m:r>
              <m:rPr>
                <m:sty m:val="p"/>
              </m:rPr>
              <m:t>−</m:t>
            </m:r>
            <m:r>
              <m:t>1</m:t>
            </m:r>
          </m:sup>
        </m:sSubSup>
      </m:oMath>
      <w:r>
        <w:rPr>
          <w:rFonts w:ascii="Times New Roman" w:hAnsi="Times New Roman" w:eastAsia="Times New Roman" w:cs="Times New Roman"/>
          <w:sz w:val="22"/>
        </w:rPr>
        <w:t xml:space="preserve">, with lattice and eliminated-mode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errors. It is not a microscopic theorem about the distance between arbitrary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events. The chain quantum theorem retains finite-system unitarity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analytic response tails, while the continuum free scalar field has exactly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microcausal local Weyl algebras. It gives strong, finite-time-uniform unitary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convergence after the stated embeddings and energy subtraction. It does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not give operator-norm convergence of the evolution groups.</w:t>
      </w:r>
    </w:p>
    <w:p>
      <w:pPr>
        <w:pStyle w:val="Normal"/>
        <w:spacing w:line="259" w:lineRule="auto" w:after="80"/>
      </w:pPr>
      <w:r>
        <w:rPr>
          <w:rFonts w:ascii="Times New Roman" w:hAnsi="Times New Roman" w:eastAsia="Times New Roman" w:cs="Times New Roman"/>
          <w:sz w:val="22"/>
        </w:rPr>
        <w:t xml:space="preserve">The compact-space massless scalar has a free zero mode, with no normalisable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ground state of that mode. Keeping the unreduced field requires keeping this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mode: its response is</w:t>
      </w:r>
      <w:r>
        <w:rPr>
          <w:rFonts w:ascii="Times New Roman" w:hAnsi="Times New Roman" w:eastAsia="Times New Roman" w:cs="Times New Roman"/>
          <w:sz w:val="22"/>
        </w:rPr>
        <w:t xml:space="preserve"> </w:t>
      </w:r>
      <m:oMath>
        <m:r>
          <m:t>t</m:t>
        </m:r>
        <m:sSub>
          <m:e>
            <m:r>
              <m:rPr>
                <m:sty m:val="p"/>
                <m:scr m:val="sans-serif"/>
              </m:rPr>
              <m:t>P</m:t>
            </m:r>
          </m:e>
          <m:sub>
            <m:r>
              <m:t>0</m:t>
            </m:r>
          </m:sub>
        </m:sSub>
      </m:oMath>
      <w:r>
        <w:rPr>
          <w:rFonts w:ascii="Times New Roman" w:hAnsi="Times New Roman" w:eastAsia="Times New Roman" w:cs="Times New Roman"/>
          <w:sz w:val="22"/>
        </w:rPr>
        <w:t xml:space="preserve">, and deleting it spoils the cancellation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needed for local scalar commutators. These results are retained, not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reinterpreted as a photon construction. The earlier recurrence correction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compactness limitations are recalled in Section 20.</w:t>
      </w:r>
    </w:p>
    <w:p>
      <w:pPr>
        <w:pStyle w:val="Normal"/>
        <w:spacing w:line="259" w:lineRule="auto" w:after="80"/>
      </w:pPr>
      <w:r>
        <w:rPr>
          <w:rFonts w:ascii="Times New Roman" w:hAnsi="Times New Roman" w:eastAsia="Times New Roman" w:cs="Times New Roman"/>
          <w:sz w:val="22"/>
        </w:rPr>
        <w:t xml:space="preserve">The exact SI value</w:t>
      </w:r>
      <w:r>
        <w:rPr>
          <w:rFonts w:ascii="Times New Roman" w:hAnsi="Times New Roman" w:eastAsia="Times New Roman" w:cs="Times New Roman"/>
          <w:sz w:val="22"/>
        </w:rPr>
        <w:t xml:space="preserve"> </w:t>
      </w:r>
      <m:oMath>
        <m:r>
          <m:t>299</m:t>
        </m:r>
        <m:r>
          <m:t> </m:t>
        </m:r>
        <m:r>
          <m:t>792</m:t>
        </m:r>
        <m:r>
          <m:t> </m:t>
        </m:r>
        <m:r>
          <m:t>458</m:t>
        </m:r>
        <m:r>
          <m:t> </m:t>
        </m:r>
        <m:r>
          <m:rPr>
            <m:sty m:val="p"/>
          </m:rPr>
          <m:t>m</m:t>
        </m:r>
        <m:r>
          <m:rPr>
            <m:sty m:val="p"/>
          </m:rPr>
          <m:t> </m:t>
        </m:r>
        <m:sSup>
          <m:e>
            <m:r>
              <m:rPr>
                <m:sty m:val="p"/>
              </m:rPr>
              <m:t>s</m:t>
            </m:r>
          </m:e>
          <m:sup>
            <m:r>
              <m:rPr>
                <m:sty m:val="p"/>
              </m:rPr>
              <m:t>−</m:t>
            </m:r>
            <m:r>
              <m:rPr>
                <m:sty m:val="p"/>
              </m:rPr>
              <m:t>1</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belongs to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definition of the metre [18]. Neither an identity</w:t>
      </w:r>
      <w:r>
        <w:rPr>
          <w:rFonts w:ascii="Times New Roman" w:hAnsi="Times New Roman" w:eastAsia="Times New Roman" w:cs="Times New Roman"/>
          <w:sz w:val="22"/>
        </w:rPr>
        <w:t xml:space="preserve"> </w:t>
      </w:r>
      <m:oMath>
        <m:r>
          <m:t>c</m:t>
        </m:r>
        <m:r>
          <m:rPr>
            <m:sty m:val="p"/>
          </m:rPr>
          <m:t>↦</m:t>
        </m:r>
        <m:r>
          <m:t>c</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compactness selects a unique physical speed. A common cone, time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orientation, conformal scale and global causal order remain distinct.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Gauge reduction precedes characteristic comparison. The transition from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neutral relation to a stable local physical sector remains open.</w:t>
      </w:r>
    </w:p>
    <w:bookmarkEnd w:id="21"/>
    <w:bookmarkStart w:id="22" w:name="X329c437dffbdb47a55b186507a5909785ac1afd"/>
    <w:p>
      <w:pPr>
        <w:pStyle w:val="Heading2"/>
        <w:keepNext/>
        <w:keepLines/>
        <w:spacing w:before="240" w:after="120"/>
      </w:pPr>
      <w:r>
        <w:rPr>
          <w:rFonts w:ascii="Times New Roman" w:hAnsi="Times New Roman" w:eastAsia="Times New Roman" w:cs="Times New Roman"/>
          <w:b/>
          <w:color w:val="000000"/>
          <w:sz w:val="25"/>
        </w:rPr>
        <w:t xml:space="preserve">3. Levels of description and interpretive scope</w:t>
      </w:r>
    </w:p>
    <w:p>
      <w:pPr>
        <w:pStyle w:val="Normal"/>
        <w:spacing w:line="259" w:lineRule="auto" w:after="80" w:before="60"/>
        <w:ind w:firstLine="0"/>
        <w:keepLines/>
      </w:pPr>
      <w:r>
        <w:rPr>
          <w:rFonts w:ascii="Times New Roman" w:hAnsi="Times New Roman" w:eastAsia="Times New Roman" w:cs="Times New Roman"/>
          <w:b/>
          <w:bCs/>
          <w:sz w:val="22"/>
        </w:rPr>
        <w:t xml:space="preserve">Definition 3.1 (Four different objects).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relation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specifies permitted relational data; a</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carrier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supports specified distinctions; a</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reconstruction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maps controlled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microscopic data to an effective description; an</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observable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quantity in that description together with its readout convention.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 identification of these four objects is assumed.</w:t>
      </w:r>
    </w:p>
    <w:p>
      <w:pPr>
        <w:pStyle w:val="Normal"/>
        <w:spacing w:line="259" w:lineRule="auto" w:after="80"/>
      </w:pPr>
      <w:r>
        <w:rPr>
          <w:rFonts w:ascii="Times New Roman" w:hAnsi="Times New Roman" w:eastAsia="Times New Roman" w:cs="Times New Roman"/>
          <w:sz w:val="22"/>
        </w:rPr>
        <w:t xml:space="preserve">For example, a symmetric adjacency matrix considered up to vertex</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permutation is not a retarded response, a propagation cone or an oriented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causal order. A spectral projection is not yet a spatial localisation map.</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field amplitude is not a detector count before a detector model and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state have been supplied. This is the carrier/morphism interface used by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DRD programme [24]; no additional DRD theorem is needed here.</w:t>
      </w:r>
    </w:p>
    <w:p>
      <w:pPr>
        <w:pStyle w:val="Normal"/>
        <w:spacing w:line="259" w:lineRule="auto" w:after="80" w:before="60"/>
        <w:ind w:firstLine="0"/>
        <w:keepLines/>
      </w:pPr>
      <w:r>
        <w:rPr>
          <w:rFonts w:ascii="Times New Roman" w:hAnsi="Times New Roman" w:eastAsia="Times New Roman" w:cs="Times New Roman"/>
          <w:b/>
          <w:bCs/>
          <w:sz w:val="22"/>
        </w:rPr>
        <w:t xml:space="preserve">Interpretation 3.2 (Relational distinction).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Phenomenological presence is not identified with independent substantial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self-being. A distinction may belong to a relation rather than to either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isolated pole. This motivates studying preserved distinctions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non-factorisation, but is not a consequence of topology or field theory.</w:t>
      </w:r>
    </w:p>
    <w:p>
      <w:pPr>
        <w:pStyle w:val="Normal"/>
        <w:spacing w:line="259" w:lineRule="auto" w:after="80"/>
      </w:pPr>
      <w:r>
        <w:rPr>
          <w:rFonts w:ascii="Times New Roman" w:hAnsi="Times New Roman" w:eastAsia="Times New Roman" w:cs="Times New Roman"/>
          <w:sz w:val="22"/>
        </w:rPr>
        <w:t xml:space="preserve">The mathematical tasks are to specify objects, morphisms and preserved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structures. We use</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quasilocal manifestation</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effective</w:t>
      </w:r>
      <w:r>
        <w:rPr>
          <w:rFonts w:ascii="Times New Roman" w:hAnsi="Times New Roman" w:eastAsia="Times New Roman" w:cs="Times New Roman"/>
          <w:i/>
          <w:iCs/>
          <w:sz w:val="22"/>
        </w:rPr>
        <w:t xml:space="preserve"> </w:t>
      </w:r>
      <w:r>
        <w:rPr>
          <w:rFonts w:ascii="Times New Roman" w:hAnsi="Times New Roman" w:eastAsia="Times New Roman" w:cs="Times New Roman"/>
          <w:i/>
          <w:iCs/>
          <w:sz w:val="22"/>
        </w:rPr>
        <w:t xml:space="preserve">reconstruction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operational accessibility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the relevant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interfaces. No theorem in this paper describes physical reality arising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from non-reality.</w:t>
      </w:r>
    </w:p>
    <w:bookmarkEnd w:id="22"/>
    <w:bookmarkStart w:id="23" w:name="Xf1f25e1443ca6343522f1acb755bfc76ea8aa61"/>
    <w:p>
      <w:pPr>
        <w:pStyle w:val="Heading2"/>
        <w:keepNext/>
        <w:keepLines/>
        <w:spacing w:before="240" w:after="120"/>
      </w:pPr>
      <w:r>
        <w:rPr>
          <w:rFonts w:ascii="Times New Roman" w:hAnsi="Times New Roman" w:eastAsia="Times New Roman" w:cs="Times New Roman"/>
          <w:b/>
          <w:color w:val="000000"/>
          <w:sz w:val="25"/>
        </w:rPr>
        <w:t xml:space="preserve">4. The two-point carrier and the Hopf interface</w:t>
      </w:r>
    </w:p>
    <w:p>
      <w:pPr>
        <w:pStyle w:val="Normal"/>
        <w:spacing w:line="259" w:lineRule="auto" w:after="80"/>
      </w:pPr>
      <w:r>
        <w:rPr>
          <w:rFonts w:ascii="Times New Roman" w:hAnsi="Times New Roman" w:eastAsia="Times New Roman" w:cs="Times New Roman"/>
          <w:sz w:val="22"/>
        </w:rPr>
        <w:t xml:space="preserve">Let</w:t>
      </w:r>
      <w:r>
        <w:rPr>
          <w:rFonts w:ascii="Times New Roman" w:hAnsi="Times New Roman" w:eastAsia="Times New Roman" w:cs="Times New Roman"/>
          <w:sz w:val="22"/>
        </w:rPr>
        <w:t xml:space="preserve"> </w:t>
      </w:r>
      <m:oMath>
        <m:sSup>
          <m:e>
            <m:r>
              <m:t>S</m:t>
            </m:r>
          </m:e>
          <m:sup>
            <m:r>
              <m:t>0</m:t>
            </m:r>
          </m:sup>
        </m:sSup>
        <m:r>
          <m:rPr>
            <m:sty m:val="p"/>
          </m:rPr>
          <m:t>=</m:t>
        </m:r>
        <m:r>
          <m:rPr>
            <m:sty m:val="p"/>
          </m:rPr>
          <m:t>{</m:t>
        </m:r>
        <m:r>
          <m:rPr>
            <m:sty m:val="p"/>
          </m:rPr>
          <m:t>−</m:t>
        </m:r>
        <m:r>
          <m:t>1</m:t>
        </m:r>
        <m:r>
          <m:rPr>
            <m:sty m:val="p"/>
          </m:rPr>
          <m:t>,</m:t>
        </m:r>
        <m:r>
          <m:rPr>
            <m:sty m:val="p"/>
          </m:rPr>
          <m:t>+</m:t>
        </m:r>
        <m:r>
          <m:t>1</m:t>
        </m:r>
        <m:r>
          <m:rPr>
            <m:sty m:val="p"/>
          </m:rPr>
          <m:t>}</m:t>
        </m:r>
      </m:oMath>
      <w:r>
        <w:rPr>
          <w:rFonts w:ascii="Times New Roman" w:hAnsi="Times New Roman" w:eastAsia="Times New Roman" w:cs="Times New Roman"/>
          <w:sz w:val="22"/>
        </w:rPr>
        <w:t xml:space="preserve">, equipped with its discrete topology. Define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distinction on a target carrier</w:t>
      </w:r>
      <w:r>
        <w:rPr>
          <w:rFonts w:ascii="Times New Roman" w:hAnsi="Times New Roman" w:eastAsia="Times New Roman" w:cs="Times New Roman"/>
          <w:sz w:val="22"/>
        </w:rPr>
        <w:t xml:space="preserve"> </w:t>
      </w:r>
      <m:oMath>
        <m:r>
          <m:t>Y</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by</w:t>
      </w:r>
      <w:r>
        <w:rPr>
          <w:rFonts w:ascii="Times New Roman" w:hAnsi="Times New Roman" w:eastAsia="Times New Roman" w:cs="Times New Roman"/>
          <w:sz w:val="22"/>
        </w:rPr>
        <w:t xml:space="preserve"> </w:t>
      </w:r>
      <m:oMath>
        <m:sSub>
          <m:e>
            <m:r>
              <m:t>δ</m:t>
            </m:r>
          </m:e>
          <m:sub>
            <m:r>
              <m:t>Y</m:t>
            </m:r>
          </m:sub>
        </m:sSub>
        <m:d>
          <m:dPr>
            <m:begChr m:val="("/>
            <m:endChr m:val=")"/>
            <m:sepChr m:val=""/>
            <m:grow/>
          </m:dPr>
          <m:e>
            <m:sSub>
              <m:e>
                <m:r>
                  <m:t>y</m:t>
                </m:r>
              </m:e>
              <m:sub>
                <m:r>
                  <m:rPr>
                    <m:sty m:val="p"/>
                  </m:rPr>
                  <m:t>−</m:t>
                </m:r>
              </m:sub>
            </m:sSub>
            <m:r>
              <m:rPr>
                <m:sty m:val="p"/>
              </m:rPr>
              <m:t>,</m:t>
            </m:r>
            <m:sSub>
              <m:e>
                <m:r>
                  <m:t>y</m:t>
                </m:r>
              </m:e>
              <m:sub>
                <m:r>
                  <m:rPr>
                    <m:sty m:val="p"/>
                  </m:rPr>
                  <m:t>+</m:t>
                </m:r>
              </m:sub>
            </m:sSub>
          </m:e>
        </m:d>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when</w:t>
      </w:r>
      <w:r>
        <w:rPr>
          <w:rFonts w:ascii="Times New Roman" w:hAnsi="Times New Roman" w:eastAsia="Times New Roman" w:cs="Times New Roman"/>
          <w:sz w:val="22"/>
        </w:rPr>
        <w:t xml:space="preserve"> </w:t>
      </w:r>
      <m:oMath>
        <m:sSub>
          <m:e>
            <m:r>
              <m:t>y</m:t>
            </m:r>
          </m:e>
          <m:sub>
            <m:r>
              <m:rPr>
                <m:sty m:val="p"/>
              </m:rPr>
              <m:t>−</m:t>
            </m:r>
          </m:sub>
        </m:sSub>
        <m:r>
          <m:rPr>
            <m:sty m:val="p"/>
          </m:rPr>
          <m:t>≠</m:t>
        </m:r>
        <m:sSub>
          <m:e>
            <m:r>
              <m:t>y</m:t>
            </m:r>
          </m:e>
          <m:sub>
            <m:r>
              <m:rPr>
                <m:sty m:val="p"/>
              </m:rPr>
              <m:t>+</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t>0</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otherwise.</w:t>
      </w:r>
    </w:p>
    <w:p>
      <w:pPr>
        <w:pStyle w:val="Normal"/>
        <w:spacing w:line="259" w:lineRule="auto" w:after="80" w:before="60"/>
        <w:ind w:firstLine="0"/>
        <w:keepLines/>
      </w:pPr>
      <w:r>
        <w:rPr>
          <w:rFonts w:ascii="Times New Roman" w:hAnsi="Times New Roman" w:eastAsia="Times New Roman" w:cs="Times New Roman"/>
          <w:b/>
          <w:bCs/>
          <w:sz w:val="22"/>
        </w:rPr>
        <w:t xml:space="preserve">Lemma 4.1 (Preservation of a two-point distinction).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map</w:t>
      </w:r>
      <w:r>
        <w:rPr>
          <w:rFonts w:ascii="Times New Roman" w:hAnsi="Times New Roman" w:eastAsia="Times New Roman" w:cs="Times New Roman"/>
          <w:sz w:val="22"/>
        </w:rPr>
        <w:t xml:space="preserve"> </w:t>
      </w:r>
      <m:oMath>
        <m:r>
          <m:t>f</m:t>
        </m:r>
        <m:r>
          <m:rPr>
            <m:sty m:val="p"/>
          </m:rPr>
          <m:t>:</m:t>
        </m:r>
        <m:sSup>
          <m:e>
            <m:r>
              <m:t>S</m:t>
            </m:r>
          </m:e>
          <m:sup>
            <m:r>
              <m:t>0</m:t>
            </m:r>
          </m:sup>
        </m:sSup>
        <m:r>
          <m:rPr>
            <m:sty m:val="p"/>
          </m:rPr>
          <m:t>→</m:t>
        </m:r>
        <m:r>
          <m:t>Y</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preserves the two-point distinction exactly when its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restriction to the two poles is injective. Removing either pole leaves no</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pair on which this particular distinction can be instantiated.</w:t>
      </w:r>
    </w:p>
    <w:p>
      <w:pPr>
        <w:pStyle w:val="Normal"/>
        <w:spacing w:line="259" w:lineRule="auto" w:after="80" w:before="20"/>
        <w:ind w:firstLine="0"/>
      </w:pPr>
      <w:r>
        <w:rPr>
          <w:rFonts w:ascii="Times New Roman" w:hAnsi="Times New Roman" w:eastAsia="Times New Roman" w:cs="Times New Roman"/>
          <w:i/>
          <w:iCs/>
          <w:sz w:val="22"/>
        </w:rPr>
        <w:t xml:space="preserve">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preserved predicate is</w:t>
      </w:r>
      <w:r>
        <w:rPr>
          <w:rFonts w:ascii="Times New Roman" w:hAnsi="Times New Roman" w:eastAsia="Times New Roman" w:cs="Times New Roman"/>
          <w:sz w:val="22"/>
        </w:rPr>
        <w:t xml:space="preserve"> </w:t>
      </w:r>
      <m:oMath>
        <m:sSub>
          <m:e>
            <m:r>
              <m:t>δ</m:t>
            </m:r>
          </m:e>
          <m:sub>
            <m:r>
              <m:t>Y</m:t>
            </m:r>
          </m:sub>
        </m:sSub>
        <m:d>
          <m:dPr>
            <m:begChr m:val="("/>
            <m:endChr m:val=")"/>
            <m:sepChr m:val=""/>
            <m:grow/>
          </m:dPr>
          <m:e>
            <m:r>
              <m:t>f</m:t>
            </m:r>
            <m:d>
              <m:dPr>
                <m:begChr m:val="("/>
                <m:endChr m:val=")"/>
                <m:sepChr m:val=""/>
                <m:grow/>
              </m:dPr>
              <m:e>
                <m:r>
                  <m:rPr>
                    <m:sty m:val="p"/>
                  </m:rPr>
                  <m:t>−</m:t>
                </m:r>
                <m:r>
                  <m:t>1</m:t>
                </m:r>
              </m:e>
            </m:d>
            <m:r>
              <m:rPr>
                <m:sty m:val="p"/>
              </m:rPr>
              <m:t>,</m:t>
            </m:r>
            <m:r>
              <m:t>f</m:t>
            </m:r>
            <m:d>
              <m:dPr>
                <m:begChr m:val="("/>
                <m:endChr m:val=")"/>
                <m:sepChr m:val=""/>
                <m:grow/>
              </m:dPr>
              <m:e>
                <m:r>
                  <m:rPr>
                    <m:sty m:val="p"/>
                  </m:rPr>
                  <m:t>+</m:t>
                </m:r>
                <m:r>
                  <m:t>1</m:t>
                </m:r>
              </m:e>
            </m:d>
          </m:e>
        </m:d>
        <m:r>
          <m:rPr>
            <m:sty m:val="p"/>
          </m:rPr>
          <m:t>=</m:t>
        </m:r>
        <m:r>
          <m:t>1</m:t>
        </m:r>
      </m:oMath>
      <w:r>
        <w:rPr>
          <w:rFonts w:ascii="Times New Roman" w:hAnsi="Times New Roman" w:eastAsia="Times New Roman" w:cs="Times New Roman"/>
          <w:sz w:val="22"/>
        </w:rPr>
        <w:t xml:space="preserve">, which is precisely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injectivity on a two-element domain. A singleton has no two distinct</w:t>
      </w:r>
      <w:r>
        <w:rPr>
          <w:rFonts w:ascii="Times New Roman" w:hAnsi="Times New Roman" w:eastAsia="Times New Roman" w:cs="Times New Roman"/>
          <w:sz w:val="22"/>
        </w:rPr>
        <w:t xml:space="preserve"> </w:t>
      </w:r>
      <w:r>
        <w:rPr>
          <w:rFonts w:ascii="Times New Roman" w:hAnsi="Times New Roman" w:eastAsia="Times New Roman" w:cs="Times New Roman"/>
          <w:sz w:val="22"/>
        </w:rPr>
        <w:t>elements. □</w:t>
      </w:r>
    </w:p>
    <w:p>
      <w:pPr>
        <w:pStyle w:val="Normal"/>
        <w:spacing w:line="259" w:lineRule="auto" w:after="80"/>
      </w:pPr>
      <w:r>
        <w:rPr>
          <w:rFonts w:ascii="Times New Roman" w:hAnsi="Times New Roman" w:eastAsia="Times New Roman" w:cs="Times New Roman"/>
          <w:sz w:val="22"/>
        </w:rPr>
        <w:t xml:space="preserve">This elementary statement supplies a minimal carrier and a class 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distinction-preserving maps; noninjective maps can erase the distinction.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It does not attach a physical size or a microscopic constituent to</w:t>
      </w:r>
      <w:r>
        <w:rPr>
          <w:rFonts w:ascii="Times New Roman" w:hAnsi="Times New Roman" w:eastAsia="Times New Roman" w:cs="Times New Roman"/>
          <w:sz w:val="22"/>
        </w:rPr>
        <w:t xml:space="preserve"> </w:t>
      </w:r>
      <m:oMath>
        <m:sSup>
          <m:e>
            <m:r>
              <m:t>S</m:t>
            </m:r>
          </m:e>
          <m:sup>
            <m:r>
              <m:t>0</m:t>
            </m:r>
          </m:sup>
        </m:sSup>
      </m:oMath>
      <w:r>
        <w:rPr>
          <w:rFonts w:ascii="Times New Roman" w:hAnsi="Times New Roman" w:eastAsia="Times New Roman" w:cs="Times New Roman"/>
          <w:sz w:val="22"/>
        </w:rPr>
        <w:t xml:space="preserve">.</w:t>
      </w:r>
    </w:p>
    <w:p>
      <w:pPr>
        <w:pStyle w:val="Normal"/>
        <w:spacing w:line="259" w:lineRule="auto" w:after="80"/>
      </w:pPr>
      <w:r>
        <w:rPr>
          <w:rFonts w:ascii="Times New Roman" w:hAnsi="Times New Roman" w:eastAsia="Times New Roman" w:cs="Times New Roman"/>
          <w:sz w:val="22"/>
        </w:rPr>
        <w:t xml:space="preserve">The suspension identity</w:t>
      </w:r>
      <w:r>
        <w:rPr>
          <w:rFonts w:ascii="Times New Roman" w:hAnsi="Times New Roman" w:eastAsia="Times New Roman" w:cs="Times New Roman"/>
          <w:sz w:val="22"/>
        </w:rPr>
        <w:t xml:space="preserve"> </w:t>
      </w:r>
      <m:oMath>
        <m:r>
          <m:t>Σ</m:t>
        </m:r>
        <m:sSup>
          <m:e>
            <m:r>
              <m:t>S</m:t>
            </m:r>
          </m:e>
          <m:sup>
            <m:r>
              <m:t>n</m:t>
            </m:r>
          </m:sup>
        </m:sSup>
        <m:r>
          <m:rPr>
            <m:sty m:val="p"/>
          </m:rPr>
          <m:t>≅</m:t>
        </m:r>
        <m:sSup>
          <m:e>
            <m:r>
              <m:t>S</m:t>
            </m:r>
          </m:e>
          <m:sup>
            <m:r>
              <m:t>n</m:t>
            </m:r>
            <m:r>
              <m:rPr>
                <m:sty m:val="p"/>
              </m:rPr>
              <m:t>+</m:t>
            </m:r>
            <m:r>
              <m:t>1</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gives a mathematical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carrier hierarchy. With specified equatorial inclusions it can be written</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S</m:t>
                    </m:r>
                  </m:e>
                  <m:sup>
                    <m:r>
                      <m:t>0</m:t>
                    </m:r>
                  </m:sup>
                </m:sSup>
                <m:r>
                  <m:rPr>
                    <m:sty m:val="p"/>
                  </m:rPr>
                  <m:t>→</m:t>
                </m:r>
                <m:sSup>
                  <m:e>
                    <m:r>
                      <m:t>S</m:t>
                    </m:r>
                  </m:e>
                  <m:sup>
                    <m:r>
                      <m:t>1</m:t>
                    </m:r>
                  </m:sup>
                </m:sSup>
                <m:r>
                  <m:rPr>
                    <m:sty m:val="p"/>
                  </m:rPr>
                  <m:t>→</m:t>
                </m:r>
                <m:sSup>
                  <m:e>
                    <m:r>
                      <m:t>S</m:t>
                    </m:r>
                  </m:e>
                  <m:sup>
                    <m:r>
                      <m:t>2</m:t>
                    </m:r>
                  </m:sup>
                </m:sSup>
                <m:r>
                  <m:rPr>
                    <m:sty m:val="p"/>
                  </m:rPr>
                  <m:t>→</m:t>
                </m:r>
                <m:sSup>
                  <m:e>
                    <m:r>
                      <m:t>S</m:t>
                    </m:r>
                  </m:e>
                  <m:sup>
                    <m:r>
                      <m:t>3</m:t>
                    </m:r>
                  </m:sup>
                </m:sSup>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(4.1)</w:t>
            </w:r>
          </w:p>
        </w:tc>
      </w:tr>
    </w:tbl>
    <w:p>
      <w:pPr>
        <w:pStyle w:val="Normal"/>
        <w:spacing w:line="259" w:lineRule="auto" w:after="80"/>
      </w:pPr>
      <w:r>
        <w:rPr>
          <w:rFonts w:ascii="Times New Roman" w:hAnsi="Times New Roman" w:eastAsia="Times New Roman" w:cs="Times New Roman"/>
          <w:sz w:val="22"/>
        </w:rPr>
        <w:t xml:space="preserve">The optional labels distinction, phase, direction and spinor total space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refer to possible uses of these carriers; the arrows are not an evolution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law. A rigorous non-factorisation example is the Hopf bundle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S</m:t>
                    </m:r>
                  </m:e>
                  <m:sup>
                    <m:r>
                      <m:t>1</m:t>
                    </m:r>
                  </m:sup>
                </m:sSup>
                <m:r>
                  <m:rPr>
                    <m:sty m:val="p"/>
                  </m:rPr>
                  <m:t>→</m:t>
                </m:r>
                <m:sSup>
                  <m:e>
                    <m:r>
                      <m:t>S</m:t>
                    </m:r>
                  </m:e>
                  <m:sup>
                    <m:r>
                      <m:t>3</m:t>
                    </m:r>
                  </m:sup>
                </m:sSup>
                <m:limUpp>
                  <m:e>
                    <m:r>
                      <m:rPr>
                        <m:sty m:val="p"/>
                      </m:rPr>
                      <m:t>→</m:t>
                    </m:r>
                  </m:e>
                  <m:lim>
                    <m:r>
                      <m:t>π</m:t>
                    </m:r>
                  </m:lim>
                </m:limUpp>
                <m:sSup>
                  <m:e>
                    <m:r>
                      <m:t>S</m:t>
                    </m:r>
                  </m:e>
                  <m:sup>
                    <m:r>
                      <m:t>2</m:t>
                    </m:r>
                  </m:sup>
                </m:sSup>
                <m:r>
                  <m:rPr>
                    <m:sty m:val="p"/>
                  </m:rPr>
                  <m:t>,</m:t>
                </m:r>
                <m:r>
                  <m:t>  </m:t>
                </m:r>
                <m:r>
                  <m:t>π</m:t>
                </m:r>
                <m:d>
                  <m:dPr>
                    <m:begChr m:val="("/>
                    <m:endChr m:val=")"/>
                    <m:sepChr m:val=""/>
                    <m:grow/>
                  </m:dPr>
                  <m:e>
                    <m:sSub>
                      <m:e>
                        <m:r>
                          <m:t>z</m:t>
                        </m:r>
                      </m:e>
                      <m:sub>
                        <m:r>
                          <m:t>1</m:t>
                        </m:r>
                      </m:sub>
                    </m:sSub>
                    <m:r>
                      <m:rPr>
                        <m:sty m:val="p"/>
                      </m:rPr>
                      <m:t>,</m:t>
                    </m:r>
                    <m:sSub>
                      <m:e>
                        <m:r>
                          <m:t>z</m:t>
                        </m:r>
                      </m:e>
                      <m:sub>
                        <m:r>
                          <m:t>2</m:t>
                        </m:r>
                      </m:sub>
                    </m:sSub>
                  </m:e>
                </m:d>
                <m:r>
                  <m:rPr>
                    <m:sty m:val="p"/>
                  </m:rPr>
                  <m:t>=</m:t>
                </m:r>
                <m:d>
                  <m:dPr>
                    <m:begChr m:val="("/>
                    <m:endChr m:val=")"/>
                    <m:sepChr m:val=""/>
                    <m:grow/>
                  </m:dPr>
                  <m:e>
                    <m:r>
                      <m:t>2</m:t>
                    </m:r>
                    <m:r>
                      <m:rPr>
                        <m:sty m:val="p"/>
                      </m:rPr>
                      <m:t>ℜ</m:t>
                    </m:r>
                    <m:d>
                      <m:dPr>
                        <m:begChr m:val="("/>
                        <m:endChr m:val=")"/>
                        <m:sepChr m:val=""/>
                        <m:grow/>
                      </m:dPr>
                      <m:e>
                        <m:sSub>
                          <m:e>
                            <m:r>
                              <m:t>z</m:t>
                            </m:r>
                          </m:e>
                          <m:sub>
                            <m:r>
                              <m:t>1</m:t>
                            </m:r>
                          </m:sub>
                        </m:sSub>
                        <m:sSub>
                          <m:e>
                            <m:acc>
                              <m:accPr>
                                <m:chr m:val="‾"/>
                              </m:accPr>
                              <m:e>
                                <m:r>
                                  <m:t>z</m:t>
                                </m:r>
                              </m:e>
                            </m:acc>
                          </m:e>
                          <m:sub>
                            <m:r>
                              <m:t>2</m:t>
                            </m:r>
                          </m:sub>
                        </m:sSub>
                      </m:e>
                    </m:d>
                    <m:r>
                      <m:rPr>
                        <m:sty m:val="p"/>
                      </m:rPr>
                      <m:t>,</m:t>
                    </m:r>
                    <m:r>
                      <m:t>2</m:t>
                    </m:r>
                    <m:r>
                      <m:rPr>
                        <m:sty m:val="p"/>
                      </m:rPr>
                      <m:t>ℑ</m:t>
                    </m:r>
                    <m:d>
                      <m:dPr>
                        <m:begChr m:val="("/>
                        <m:endChr m:val=")"/>
                        <m:sepChr m:val=""/>
                        <m:grow/>
                      </m:dPr>
                      <m:e>
                        <m:sSub>
                          <m:e>
                            <m:r>
                              <m:t>z</m:t>
                            </m:r>
                          </m:e>
                          <m:sub>
                            <m:r>
                              <m:t>1</m:t>
                            </m:r>
                          </m:sub>
                        </m:sSub>
                        <m:sSub>
                          <m:e>
                            <m:acc>
                              <m:accPr>
                                <m:chr m:val="‾"/>
                              </m:accPr>
                              <m:e>
                                <m:r>
                                  <m:t>z</m:t>
                                </m:r>
                              </m:e>
                            </m:acc>
                          </m:e>
                          <m:sub>
                            <m:r>
                              <m:t>2</m:t>
                            </m:r>
                          </m:sub>
                        </m:sSub>
                      </m:e>
                    </m:d>
                    <m:r>
                      <m:rPr>
                        <m:sty m:val="p"/>
                      </m:rPr>
                      <m:t>,</m:t>
                    </m:r>
                    <m:sSup>
                      <m:e>
                        <m:d>
                          <m:dPr>
                            <m:begChr m:val="|"/>
                            <m:endChr m:val="|"/>
                            <m:sepChr m:val=""/>
                            <m:grow/>
                          </m:dPr>
                          <m:e>
                            <m:sSub>
                              <m:e>
                                <m:r>
                                  <m:t>z</m:t>
                                </m:r>
                              </m:e>
                              <m:sub>
                                <m:r>
                                  <m:t>1</m:t>
                                </m:r>
                              </m:sub>
                            </m:sSub>
                          </m:e>
                        </m:d>
                      </m:e>
                      <m:sup>
                        <m:r>
                          <m:t>2</m:t>
                        </m:r>
                      </m:sup>
                    </m:sSup>
                    <m:r>
                      <m:rPr>
                        <m:sty m:val="p"/>
                      </m:rPr>
                      <m:t>−</m:t>
                    </m:r>
                    <m:sSup>
                      <m:e>
                        <m:d>
                          <m:dPr>
                            <m:begChr m:val="|"/>
                            <m:endChr m:val="|"/>
                            <m:sepChr m:val=""/>
                            <m:grow/>
                          </m:dPr>
                          <m:e>
                            <m:sSub>
                              <m:e>
                                <m:r>
                                  <m:t>z</m:t>
                                </m:r>
                              </m:e>
                              <m:sub>
                                <m:r>
                                  <m:t>2</m:t>
                                </m:r>
                              </m:sub>
                            </m:sSub>
                          </m:e>
                        </m:d>
                      </m:e>
                      <m:sup>
                        <m:r>
                          <m:t>2</m:t>
                        </m:r>
                      </m:sup>
                    </m:sSup>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(4.2)</w:t>
            </w:r>
          </w:p>
        </w:tc>
      </w:tr>
    </w:tbl>
    <w:p>
      <w:pPr>
        <w:pStyle w:val="Normal"/>
        <w:spacing w:line="259" w:lineRule="auto" w:after="80"/>
      </w:pPr>
      <w:r>
        <w:rPr>
          <w:rFonts w:ascii="Times New Roman" w:hAnsi="Times New Roman" w:eastAsia="Times New Roman" w:cs="Times New Roman"/>
          <w:sz w:val="22"/>
        </w:rPr>
        <w:t xml:space="preserve">where</w:t>
      </w:r>
      <w:r>
        <w:rPr>
          <w:rFonts w:ascii="Times New Roman" w:hAnsi="Times New Roman" w:eastAsia="Times New Roman" w:cs="Times New Roman"/>
          <w:sz w:val="22"/>
        </w:rPr>
        <w:t xml:space="preserve"> </w:t>
      </w:r>
      <m:oMath>
        <m:sSup>
          <m:e>
            <m:d>
              <m:dPr>
                <m:begChr m:val="|"/>
                <m:endChr m:val="|"/>
                <m:sepChr m:val=""/>
                <m:grow/>
              </m:dPr>
              <m:e>
                <m:sSub>
                  <m:e>
                    <m:r>
                      <m:t>z</m:t>
                    </m:r>
                  </m:e>
                  <m:sub>
                    <m:r>
                      <m:t>1</m:t>
                    </m:r>
                  </m:sub>
                </m:sSub>
              </m:e>
            </m:d>
          </m:e>
          <m:sup>
            <m:r>
              <m:t>2</m:t>
            </m:r>
          </m:sup>
        </m:sSup>
        <m:r>
          <m:rPr>
            <m:sty m:val="p"/>
          </m:rPr>
          <m:t>+</m:t>
        </m:r>
        <m:sSup>
          <m:e>
            <m:d>
              <m:dPr>
                <m:begChr m:val="|"/>
                <m:endChr m:val="|"/>
                <m:sepChr m:val=""/>
                <m:grow/>
              </m:dPr>
              <m:e>
                <m:sSub>
                  <m:e>
                    <m:r>
                      <m:t>z</m:t>
                    </m:r>
                  </m:e>
                  <m:sub>
                    <m:r>
                      <m:t>2</m:t>
                    </m:r>
                  </m:sub>
                </m:sSub>
              </m:e>
            </m:d>
          </m:e>
          <m:sup>
            <m:r>
              <m:t>2</m:t>
            </m:r>
          </m:sup>
        </m:sSup>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the fibre acts by simultaneous phase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multiplication [37]. It is not a global product:</w:t>
      </w:r>
      <w:r>
        <w:rPr>
          <w:rFonts w:ascii="Times New Roman" w:hAnsi="Times New Roman" w:eastAsia="Times New Roman" w:cs="Times New Roman"/>
          <w:sz w:val="22"/>
        </w:rPr>
        <w:t xml:space="preserve"> </w:t>
      </w:r>
      <m:oMath>
        <m:sSub>
          <m:e>
            <m:r>
              <m:t>π</m:t>
            </m:r>
          </m:e>
          <m:sub>
            <m:r>
              <m:t>1</m:t>
            </m:r>
          </m:sub>
        </m:sSub>
        <m:d>
          <m:dPr>
            <m:begChr m:val="("/>
            <m:endChr m:val=")"/>
            <m:sepChr m:val=""/>
            <m:grow/>
          </m:dPr>
          <m:e>
            <m:sSup>
              <m:e>
                <m:r>
                  <m:t>S</m:t>
                </m:r>
              </m:e>
              <m:sup>
                <m:r>
                  <m:t>3</m:t>
                </m:r>
              </m:sup>
            </m:sSup>
          </m:e>
        </m:d>
        <m:r>
          <m:rPr>
            <m:sty m:val="p"/>
          </m:rPr>
          <m:t>=</m:t>
        </m:r>
        <m:r>
          <m:t>0</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whereas</w:t>
      </w:r>
      <w:r>
        <w:rPr>
          <w:rFonts w:ascii="Times New Roman" w:hAnsi="Times New Roman" w:eastAsia="Times New Roman" w:cs="Times New Roman"/>
          <w:sz w:val="22"/>
        </w:rPr>
        <w:t xml:space="preserve"> </w:t>
      </w:r>
      <m:oMath>
        <m:sSub>
          <m:e>
            <m:r>
              <m:t>π</m:t>
            </m:r>
          </m:e>
          <m:sub>
            <m:r>
              <m:t>1</m:t>
            </m:r>
          </m:sub>
        </m:sSub>
        <m:d>
          <m:dPr>
            <m:begChr m:val="("/>
            <m:endChr m:val=")"/>
            <m:sepChr m:val=""/>
            <m:grow/>
          </m:dPr>
          <m:e>
            <m:sSup>
              <m:e>
                <m:r>
                  <m:t>S</m:t>
                </m:r>
              </m:e>
              <m:sup>
                <m:r>
                  <m:t>2</m:t>
                </m:r>
              </m:sup>
            </m:sSup>
            <m:r>
              <m:rPr>
                <m:sty m:val="p"/>
              </m:rPr>
              <m:t>×</m:t>
            </m:r>
            <m:sSup>
              <m:e>
                <m:r>
                  <m:t>S</m:t>
                </m:r>
              </m:e>
              <m:sup>
                <m:r>
                  <m:t>1</m:t>
                </m:r>
              </m:sup>
            </m:sSup>
          </m:e>
        </m:d>
        <m:r>
          <m:rPr>
            <m:sty m:val="p"/>
          </m:rPr>
          <m:t>=</m:t>
        </m:r>
        <m:r>
          <m:rPr>
            <m:sty m:val="p"/>
            <m:scr m:val="double-struck"/>
          </m:rPr>
          <m:t>Z</m:t>
        </m:r>
      </m:oMath>
      <w:r>
        <w:rPr>
          <w:rFonts w:ascii="Times New Roman" w:hAnsi="Times New Roman" w:eastAsia="Times New Roman" w:cs="Times New Roman"/>
          <w:sz w:val="22"/>
        </w:rPr>
        <w:t xml:space="preserve">. A global section of this principal bundle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would trivialise it and is therefore impossible.</w:t>
      </w:r>
    </w:p>
    <w:p>
      <w:pPr>
        <w:pStyle w:val="Normal"/>
        <w:spacing w:line="259" w:lineRule="auto" w:after="80"/>
      </w:pPr>
      <w:r>
        <w:rPr>
          <w:rFonts w:ascii="Times New Roman" w:hAnsi="Times New Roman" w:eastAsia="Times New Roman" w:cs="Times New Roman"/>
          <w:sz w:val="22"/>
        </w:rPr>
        <w:t xml:space="preserve">An optical use of this construction needs care. Normalised two-component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Jones vectors at a fixed propagation direction form an</w:t>
      </w:r>
      <w:r>
        <w:rPr>
          <w:rFonts w:ascii="Times New Roman" w:hAnsi="Times New Roman" w:eastAsia="Times New Roman" w:cs="Times New Roman"/>
          <w:sz w:val="22"/>
        </w:rPr>
        <w:t xml:space="preserve"> </w:t>
      </w:r>
      <m:oMath>
        <m:sSup>
          <m:e>
            <m:r>
              <m:t>S</m:t>
            </m:r>
          </m:e>
          <m:sup>
            <m:r>
              <m:t>3</m:t>
            </m:r>
          </m:sup>
        </m:sSup>
      </m:oMath>
      <w:r>
        <w:rPr>
          <w:rFonts w:ascii="Times New Roman" w:hAnsi="Times New Roman" w:eastAsia="Times New Roman" w:cs="Times New Roman"/>
          <w:sz w:val="22"/>
        </w:rPr>
        <w:t xml:space="preserve">, and quotient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by overall optical phase gives the Stokes sphere. That sphere parametrises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polarisation, not automatically spatial propagation direction. Its optical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phase quotient is also not, without further construction, the spacetime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gauge transformation</w:t>
      </w:r>
      <w:r>
        <w:rPr>
          <w:rFonts w:ascii="Times New Roman" w:hAnsi="Times New Roman" w:eastAsia="Times New Roman" w:cs="Times New Roman"/>
          <w:sz w:val="22"/>
        </w:rPr>
        <w:t xml:space="preserve"> </w:t>
      </w:r>
      <m:oMath>
        <m:r>
          <m:t>A</m:t>
        </m:r>
        <m:r>
          <m:rPr>
            <m:sty m:val="p"/>
          </m:rPr>
          <m:t>↦</m:t>
        </m:r>
        <m:r>
          <m:t>A</m:t>
        </m:r>
        <m:r>
          <m:rPr>
            <m:sty m:val="p"/>
          </m:rPr>
          <m:t>+</m:t>
        </m:r>
        <m:r>
          <m:rPr>
            <m:sty m:val="p"/>
          </m:rPr>
          <m:t>d</m:t>
        </m:r>
        <m:r>
          <m:t>χ</m:t>
        </m:r>
      </m:oMath>
      <w:r>
        <w:rPr>
          <w:rFonts w:ascii="Times New Roman" w:hAnsi="Times New Roman" w:eastAsia="Times New Roman" w:cs="Times New Roman"/>
          <w:sz w:val="22"/>
        </w:rPr>
        <w:t xml:space="preserve">. Mathematical non-factorisation,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physical interaction and philosophical interdependence are three separate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claims. The first does not prove either of the other two.</w:t>
      </w:r>
    </w:p>
    <w:bookmarkEnd w:id="23"/>
    <w:bookmarkStart w:id="24" w:name="X0e5d3ae767094c4545fdba77c6b1cd373b6c5ca"/>
    <w:p>
      <w:pPr>
        <w:pStyle w:val="Heading2"/>
        <w:keepNext/>
        <w:keepLines/>
        <w:spacing w:before="240" w:after="120"/>
      </w:pPr>
      <w:r>
        <w:rPr>
          <w:rFonts w:ascii="Times New Roman" w:hAnsi="Times New Roman" w:eastAsia="Times New Roman" w:cs="Times New Roman"/>
          <w:b/>
          <w:color w:val="000000"/>
          <w:sz w:val="25"/>
        </w:rPr>
        <w:t xml:space="preserve">5. Predimensional data and four meanings of vacuum</w:t>
      </w:r>
    </w:p>
    <w:p>
      <w:pPr>
        <w:pStyle w:val="Normal"/>
        <w:spacing w:line="259" w:lineRule="auto" w:after="80"/>
      </w:pPr>
      <w:r>
        <w:rPr>
          <w:rFonts w:ascii="Times New Roman" w:hAnsi="Times New Roman" w:eastAsia="Times New Roman" w:cs="Times New Roman"/>
          <w:sz w:val="22"/>
        </w:rPr>
        <w:t xml:space="preserve">Before a physical dimension functional has been constructed, the statement</w:t>
      </w:r>
      <w:r>
        <w:rPr>
          <w:rFonts w:ascii="Times New Roman" w:hAnsi="Times New Roman" w:eastAsia="Times New Roman" w:cs="Times New Roman"/>
          <w:sz w:val="22"/>
        </w:rPr>
        <w:t xml:space="preserve"> </w:t>
      </w:r>
      <m:oMath>
        <m:sSub>
          <m:e>
            <m:r>
              <m:rPr>
                <m:sty m:val="p"/>
              </m:rPr>
              <m:t>dim</m:t>
            </m:r>
          </m:e>
          <m:sub>
            <m:r>
              <m:rPr>
                <m:sty m:val="p"/>
              </m:rPr>
              <m:t>p</m:t>
            </m:r>
            <m:r>
              <m:rPr>
                <m:sty m:val="p"/>
              </m:rPr>
              <m:t>h</m:t>
            </m:r>
            <m:r>
              <m:rPr>
                <m:sty m:val="p"/>
              </m:rPr>
              <m:t>y</m:t>
            </m:r>
            <m:r>
              <m:rPr>
                <m:sty m:val="p"/>
              </m:rPr>
              <m:t>s</m:t>
            </m:r>
          </m:sub>
        </m:sSub>
        <m:r>
          <m:t>X</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undefined can be appropriate. It must not be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replaced by</w:t>
      </w:r>
      <w:r>
        <w:rPr>
          <w:rFonts w:ascii="Times New Roman" w:hAnsi="Times New Roman" w:eastAsia="Times New Roman" w:cs="Times New Roman"/>
          <w:sz w:val="22"/>
        </w:rPr>
        <w:t xml:space="preserve"> </w:t>
      </w:r>
      <m:oMath>
        <m:sSub>
          <m:e>
            <m:r>
              <m:rPr>
                <m:sty m:val="p"/>
              </m:rPr>
              <m:t>dim</m:t>
            </m:r>
          </m:e>
          <m:sub>
            <m:r>
              <m:rPr>
                <m:sty m:val="p"/>
              </m:rPr>
              <m:t>p</m:t>
            </m:r>
            <m:r>
              <m:rPr>
                <m:sty m:val="p"/>
              </m:rPr>
              <m:t>h</m:t>
            </m:r>
            <m:r>
              <m:rPr>
                <m:sty m:val="p"/>
              </m:rPr>
              <m:t>y</m:t>
            </m:r>
            <m:r>
              <m:rPr>
                <m:sty m:val="p"/>
              </m:rPr>
              <m:t>s</m:t>
            </m:r>
          </m:sub>
        </m:sSub>
        <m:r>
          <m:t>X</m:t>
        </m:r>
        <m:r>
          <m:rPr>
            <m:sty m:val="p"/>
          </m:rPr>
          <m:t>=</m:t>
        </m:r>
        <m:r>
          <m:t>0</m:t>
        </m:r>
      </m:oMath>
      <w:r>
        <w:rPr>
          <w:rFonts w:ascii="Times New Roman" w:hAnsi="Times New Roman" w:eastAsia="Times New Roman" w:cs="Times New Roman"/>
          <w:sz w:val="22"/>
        </w:rPr>
        <w:t xml:space="preserve">. The topological dimension of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discrete carrier</w:t>
      </w:r>
      <w:r>
        <w:rPr>
          <w:rFonts w:ascii="Times New Roman" w:hAnsi="Times New Roman" w:eastAsia="Times New Roman" w:cs="Times New Roman"/>
          <w:sz w:val="22"/>
        </w:rPr>
        <w:t xml:space="preserve"> </w:t>
      </w:r>
      <m:oMath>
        <m:sSup>
          <m:e>
            <m:r>
              <m:t>S</m:t>
            </m:r>
          </m:e>
          <m:sup>
            <m:r>
              <m:t>0</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indeed zero; that is a different assertion.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Likewise, unreconstructed distance</w:t>
      </w:r>
      <w:r>
        <w:rPr>
          <w:rFonts w:ascii="Times New Roman" w:hAnsi="Times New Roman" w:eastAsia="Times New Roman" w:cs="Times New Roman"/>
          <w:sz w:val="22"/>
        </w:rPr>
        <w:t xml:space="preserve"> </w:t>
      </w:r>
      <m:oMath>
        <m:r>
          <m:t>d</m:t>
        </m:r>
        <m:d>
          <m:dPr>
            <m:begChr m:val="("/>
            <m:endChr m:val=")"/>
            <m:sepChr m:val=""/>
            <m:grow/>
          </m:dPr>
          <m:e>
            <m:r>
              <m:t>A</m:t>
            </m:r>
            <m:r>
              <m:rPr>
                <m:sty m:val="p"/>
              </m:rPr>
              <m:t>,</m:t>
            </m:r>
            <m:r>
              <m:t>B</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clock separation</w:t>
      </w:r>
      <w:r>
        <w:rPr>
          <w:rFonts w:ascii="Times New Roman" w:hAnsi="Times New Roman" w:eastAsia="Times New Roman" w:cs="Times New Roman"/>
          <w:sz w:val="22"/>
        </w:rPr>
        <w:t xml:space="preserve"> </w:t>
      </w:r>
      <m:oMath>
        <m:r>
          <m:t>Δ</m:t>
        </m:r>
        <m:r>
          <m:t>t</m:t>
        </m:r>
        <m:d>
          <m:dPr>
            <m:begChr m:val="("/>
            <m:endChr m:val=")"/>
            <m:sepChr m:val=""/>
            <m:grow/>
          </m:dPr>
          <m:e>
            <m:r>
              <m:t>A</m:t>
            </m:r>
            <m:r>
              <m:rPr>
                <m:sty m:val="p"/>
              </m:rPr>
              <m:t>,</m:t>
            </m:r>
            <m:r>
              <m:t>B</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may be undefined rather than zero.</w:t>
      </w:r>
    </w:p>
    <w:p>
      <w:pPr>
        <w:pStyle w:val="Normal"/>
        <w:spacing w:line="259" w:lineRule="auto" w:after="80"/>
      </w:pPr>
      <w:r>
        <w:rPr>
          <w:rFonts w:ascii="Times New Roman" w:hAnsi="Times New Roman" w:eastAsia="Times New Roman" w:cs="Times New Roman"/>
          <w:sz w:val="22"/>
        </w:rPr>
        <w:t xml:space="preserve">Topological dimension refers to a topological space; spectral dimension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typically uses the scaling of a specified heat trace or return probability;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operational spatial dimension concerns reconstructed independent spatial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measurements; spacetime dimension includes the time direction; field-theory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scaling dimensions concern fields and operators. These need not agree,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several are unavailable before their defining structures exist.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combinations</w:t>
      </w:r>
      <w:r>
        <w:rPr>
          <w:rFonts w:ascii="Times New Roman" w:hAnsi="Times New Roman" w:eastAsia="Times New Roman" w:cs="Times New Roman"/>
          <w:sz w:val="22"/>
        </w:rPr>
        <w:t xml:space="preserve"> </w:t>
      </w:r>
      <m:oMath>
        <m:sSub>
          <m:e>
            <m:r>
              <m:rPr>
                <m:sty m:val="p"/>
              </m:rPr>
              <m:t>ℓ</m:t>
            </m:r>
          </m:e>
          <m:sub>
            <m:r>
              <m:rPr>
                <m:sty m:val="p"/>
              </m:rPr>
              <m:t>P</m:t>
            </m:r>
          </m:sub>
        </m:sSub>
        <m:r>
          <m:rPr>
            <m:sty m:val="p"/>
          </m:rPr>
          <m:t>=</m:t>
        </m:r>
        <m:rad>
          <m:radPr>
            <m:degHide m:val="on"/>
          </m:radPr>
          <m:deg/>
          <m:e>
            <m:r>
              <m:rPr>
                <m:sty m:val="p"/>
              </m:rPr>
              <m:t>ℏ</m:t>
            </m:r>
            <m:r>
              <m:t>G</m:t>
            </m:r>
            <m:r>
              <m:rPr>
                <m:sty m:val="p"/>
              </m:rPr>
              <m:t>/</m:t>
            </m:r>
            <m:sSup>
              <m:e>
                <m:r>
                  <m:t>c</m:t>
                </m:r>
              </m:e>
              <m:sup>
                <m:r>
                  <m:t>3</m:t>
                </m:r>
              </m:sup>
            </m:sSup>
          </m:e>
        </m:ra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b>
          <m:e>
            <m:r>
              <m:t>t</m:t>
            </m:r>
          </m:e>
          <m:sub>
            <m:r>
              <m:rPr>
                <m:sty m:val="p"/>
              </m:rPr>
              <m:t>P</m:t>
            </m:r>
          </m:sub>
        </m:sSub>
        <m:r>
          <m:rPr>
            <m:sty m:val="p"/>
          </m:rPr>
          <m:t>=</m:t>
        </m:r>
        <m:rad>
          <m:radPr>
            <m:degHide m:val="on"/>
          </m:radPr>
          <m:deg/>
          <m:e>
            <m:r>
              <m:rPr>
                <m:sty m:val="p"/>
              </m:rPr>
              <m:t>ℏ</m:t>
            </m:r>
            <m:r>
              <m:t>G</m:t>
            </m:r>
            <m:r>
              <m:rPr>
                <m:sty m:val="p"/>
              </m:rPr>
              <m:t>/</m:t>
            </m:r>
            <m:sSup>
              <m:e>
                <m:r>
                  <m:t>c</m:t>
                </m:r>
              </m:e>
              <m:sup>
                <m:r>
                  <m:t>5</m:t>
                </m:r>
              </m:sup>
            </m:sSup>
          </m:e>
        </m:ra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do not by themselves prove minimal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discrete intervals.</w:t>
      </w:r>
    </w:p>
    <w:tbl>
      <w:tblPr>
        <w:tblStyle w:val="Table"/>
        <w:tblW w:type="dxa" w:w="9524"/>
        <w:tblLayout w:type="autofit"/>
        <w:tblLook w:firstRow="1" w:lastRow="0" w:firstColumn="0" w:lastColumn="0" w:noHBand="0" w:noVBand="0" w:val="0020"/>
        <w:jc w:val="center"/>
        <w:tblBorders>
          <w:top w:val="single" w:sz="8" w:space="0" w:color="000000"/>
          <w:bottom w:val="single" w:sz="8" w:space="0" w:color="000000"/>
          <w:insideH w:val="single" w:sz="4" w:space="0" w:color="B7B7B7"/>
          <w:left w:val="nil"/>
          <w:right w:val="nil"/>
          <w:insideV w:val="nil"/>
        </w:tblBorders>
      </w:tblPr>
      <w:tblGrid>
        <w:gridCol w:w="3960"/>
        <w:gridCol w:w="3960"/>
      </w:tblGrid>
      <w:tr>
        <w:trPr>
          <w:tblHeader w:val="on"/>
          <w:cantSplit/>
          <w:tblHeader w:val="true"/>
        </w:trPr>
        <w:tc>
          <w:tcPr>
            <w:tcW w:w="2761"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Meaning of vacuum</w:t>
            </w:r>
          </w:p>
        </w:tc>
        <w:tc>
          <w:tcPr>
            <w:tcW w:w="6762"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Data and limitation</w:t>
            </w:r>
          </w:p>
        </w:tc>
      </w:tr>
      <w:tr>
        <w:trPr>
          <w:cantSplit/>
        </w:trPr>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No detected photons</w:t>
            </w:r>
          </w:p>
        </w:tc>
        <w:tc>
          <w:tcPr>
            <w:tcW w:w="6762"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A detector, exposure and readout give no counts;</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this does not uniquely specify a quantum state.</w:t>
            </w:r>
          </w:p>
        </w:tc>
      </w:tr>
      <w:tr>
        <w:trPr>
          <w:cantSplit/>
        </w:trPr>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QFT vacuum state</w:t>
            </w:r>
          </w:p>
        </w:tc>
        <w:tc>
          <w:tcPr>
            <w:tcW w:w="6762"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A distinguished state of a specified field algebra,</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usually selected using spacetime symmetry or another prescription.</w:t>
            </w:r>
          </w:p>
        </w:tc>
      </w:tr>
      <w:tr>
        <w:trPr>
          <w:cantSplit/>
        </w:trPr>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Hamiltonian ground state</w:t>
            </w:r>
          </w:p>
        </w:tc>
        <w:tc>
          <w:tcPr>
            <w:tcW w:w="6762"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A lowest-energy state for a specified</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Hamiltonian, if one exists. It need not be unique or be the vacuum chosen</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in another description.</w:t>
            </w:r>
          </w:p>
        </w:tc>
      </w:tr>
      <w:tr>
        <w:trPr>
          <w:cantSplit/>
        </w:trPr>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Relational ground sector</w:t>
            </w:r>
          </w:p>
        </w:tc>
        <w:tc>
          <w:tcPr>
            <w:tcW w:w="6762"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A hypothetical sector of microscopic relational</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dynamics; no photon algebra, metric or Hamiltonian ground-state property</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is inferred from the name.</w:t>
            </w:r>
          </w:p>
        </w:tc>
      </w:tr>
    </w:tbl>
    <w:p>
      <w:pPr>
        <w:pStyle w:val="Normal"/>
        <w:spacing w:line="259" w:lineRule="auto" w:after="80"/>
      </w:pPr>
      <w:r>
        <w:rPr>
          <w:rFonts w:ascii="Times New Roman" w:hAnsi="Times New Roman" w:eastAsia="Times New Roman" w:cs="Times New Roman"/>
          <w:sz w:val="22"/>
        </w:rPr>
        <w:t xml:space="preserve">Vacuum correlations will be examined only after the effective field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algebra and hyperbolic dynamics have been specified. The compact scalar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zero mode in Section 2 is a concrete warning against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silently assuming a ground state.</w:t>
      </w:r>
    </w:p>
    <w:bookmarkEnd w:id="24"/>
    <w:bookmarkStart w:id="25" w:name="X7064c2ec566b7366c4129679faecb2bb7463723"/>
    <w:p>
      <w:pPr>
        <w:pStyle w:val="Heading2"/>
        <w:keepNext/>
        <w:keepLines/>
        <w:spacing w:before="240" w:after="120"/>
      </w:pPr>
      <w:r>
        <w:rPr>
          <w:rFonts w:ascii="Times New Roman" w:hAnsi="Times New Roman" w:eastAsia="Times New Roman" w:cs="Times New Roman"/>
          <w:b/>
          <w:color w:val="000000"/>
          <w:sz w:val="25"/>
        </w:rPr>
        <w:t xml:space="preserve">6. Domain, possible accessibility and signal history</w:t>
      </w:r>
    </w:p>
    <w:p>
      <w:pPr>
        <w:pStyle w:val="Normal"/>
        <w:spacing w:line="259" w:lineRule="auto" w:after="80"/>
      </w:pPr>
      <w:r>
        <w:rPr>
          <w:rFonts w:ascii="Times New Roman" w:hAnsi="Times New Roman" w:eastAsia="Times New Roman" w:cs="Times New Roman"/>
          <w:sz w:val="22"/>
        </w:rPr>
        <w:t xml:space="preserve">Let</w:t>
      </w:r>
      <w:r>
        <w:rPr>
          <w:rFonts w:ascii="Times New Roman" w:hAnsi="Times New Roman" w:eastAsia="Times New Roman" w:cs="Times New Roman"/>
          <w:sz w:val="22"/>
        </w:rPr>
        <w:t xml:space="preserve"> </w:t>
      </w:r>
      <m:oMath>
        <m:r>
          <m:t>B</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be a declared domain of a physical description, with whatever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boundary conditions are needed for its dynamics. Predicates of this model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are defined on</w:t>
      </w:r>
      <w:r>
        <w:rPr>
          <w:rFonts w:ascii="Times New Roman" w:hAnsi="Times New Roman" w:eastAsia="Times New Roman" w:cs="Times New Roman"/>
          <w:sz w:val="22"/>
        </w:rPr>
        <w:t xml:space="preserve"> </w:t>
      </w:r>
      <m:oMath>
        <m:r>
          <m:t>B</m:t>
        </m:r>
      </m:oMath>
      <w:r>
        <w:rPr>
          <w:rFonts w:ascii="Times New Roman" w:hAnsi="Times New Roman" w:eastAsia="Times New Roman" w:cs="Times New Roman"/>
          <w:sz w:val="22"/>
        </w:rPr>
        <w:t xml:space="preserve">; the model need not assign a truth value outside</w:t>
      </w:r>
      <w:r>
        <w:rPr>
          <w:rFonts w:ascii="Times New Roman" w:hAnsi="Times New Roman" w:eastAsia="Times New Roman" w:cs="Times New Roman"/>
          <w:sz w:val="22"/>
        </w:rPr>
        <w:t xml:space="preserve"> </w:t>
      </w:r>
      <m:oMath>
        <m:r>
          <m:t>B</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an observer world tube</w:t>
      </w:r>
      <w:r>
        <w:rPr>
          <w:rFonts w:ascii="Times New Roman" w:hAnsi="Times New Roman" w:eastAsia="Times New Roman" w:cs="Times New Roman"/>
          <w:sz w:val="22"/>
        </w:rPr>
        <w:t xml:space="preserve"> </w:t>
      </w:r>
      <m:oMath>
        <m:r>
          <m:t>O</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up to clock reading</w:t>
      </w:r>
      <w:r>
        <w:rPr>
          <w:rFonts w:ascii="Times New Roman" w:hAnsi="Times New Roman" w:eastAsia="Times New Roman" w:cs="Times New Roman"/>
          <w:sz w:val="22"/>
        </w:rPr>
        <w:t xml:space="preserve"> </w:t>
      </w:r>
      <m:oMath>
        <m:r>
          <m:t>τ</m:t>
        </m:r>
      </m:oMath>
      <w:r>
        <w:rPr>
          <w:rFonts w:ascii="Times New Roman" w:hAnsi="Times New Roman" w:eastAsia="Times New Roman" w:cs="Times New Roman"/>
          <w:sz w:val="22"/>
        </w:rPr>
        <w:t xml:space="preserve">, the causal past</w:t>
      </w:r>
      <w:r>
        <w:rPr>
          <w:rFonts w:ascii="Times New Roman" w:hAnsi="Times New Roman" w:eastAsia="Times New Roman" w:cs="Times New Roman"/>
          <w:sz w:val="22"/>
        </w:rPr>
        <w:t xml:space="preserve"> </w:t>
      </w:r>
      <m:oMath>
        <m:sSubSup>
          <m:e>
            <m:r>
              <m:t>J</m:t>
            </m:r>
          </m:e>
          <m:sub>
            <m:r>
              <m:t>B</m:t>
            </m:r>
          </m:sub>
          <m:sup>
            <m:r>
              <m:rPr>
                <m:sty m:val="p"/>
              </m:rPr>
              <m:t>−</m:t>
            </m:r>
          </m:sup>
        </m:sSubSup>
        <m:d>
          <m:dPr>
            <m:begChr m:val="("/>
            <m:endChr m:val=")"/>
            <m:sepChr m:val=""/>
            <m:grow/>
          </m:dPr>
          <m:e>
            <m:sSub>
              <m:e>
                <m:r>
                  <m:t>O</m:t>
                </m:r>
              </m:e>
              <m:sub>
                <m:r>
                  <m:rPr>
                    <m:sty m:val="p"/>
                  </m:rPr>
                  <m:t>≤</m:t>
                </m:r>
                <m:r>
                  <m:t>τ</m:t>
                </m:r>
              </m:sub>
            </m:sSub>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bounds possible incoming access. Actual accessible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information can occupy a smaller set because sensors and controls are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limited. Let</w:t>
      </w:r>
      <w:r>
        <w:rPr>
          <w:rFonts w:ascii="Times New Roman" w:hAnsi="Times New Roman" w:eastAsia="Times New Roman" w:cs="Times New Roman"/>
          <w:sz w:val="22"/>
        </w:rPr>
        <w:t xml:space="preserve"> </w:t>
      </w:r>
      <m:oMath>
        <m:sSub>
          <m:e>
            <m:r>
              <m:rPr>
                <m:sty m:val="p"/>
                <m:scr m:val="script"/>
              </m:rPr>
              <m:t>H</m:t>
            </m:r>
          </m:e>
          <m:sub>
            <m:r>
              <m:rPr>
                <m:sty m:val="p"/>
              </m:rPr>
              <m:t>s</m:t>
            </m:r>
            <m:r>
              <m:rPr>
                <m:sty m:val="p"/>
              </m:rPr>
              <m:t>i</m:t>
            </m:r>
            <m:r>
              <m:rPr>
                <m:sty m:val="p"/>
              </m:rPr>
              <m:t>g</m:t>
            </m:r>
          </m:sub>
        </m:sSub>
        <m:r>
          <m:rPr>
            <m:sty m:val="p"/>
          </m:rPr>
          <m:t>⊂</m:t>
        </m:r>
        <m:r>
          <m:t>B</m:t>
        </m:r>
        <m:r>
          <m:rPr>
            <m:sty m:val="p"/>
          </m:rPr>
          <m:t>×</m:t>
        </m:r>
        <m:r>
          <m:t>B</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record actual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emission–reception pairs. Then</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rPr>
                    <m:nor/>
                    <m:sty m:val="p"/>
                  </m:rPr>
                  <m:t>domain </m:t>
                </m:r>
                <m:r>
                  <m:t>B</m:t>
                </m:r>
                <m:r>
                  <m:t> </m:t>
                </m:r>
                <m:r>
                  <m:rPr>
                    <m:sty m:val="p"/>
                  </m:rPr>
                  <m:t>≠</m:t>
                </m:r>
                <m:r>
                  <m:t> </m:t>
                </m:r>
                <m:r>
                  <m:rPr>
                    <m:nor/>
                    <m:sty m:val="p"/>
                  </m:rPr>
                  <m:t>current accessibility</m:t>
                </m:r>
                <m:r>
                  <m:t> </m:t>
                </m:r>
                <m:r>
                  <m:rPr>
                    <m:sty m:val="p"/>
                  </m:rPr>
                  <m:t>≠</m:t>
                </m:r>
                <m:r>
                  <m:t> </m:t>
                </m:r>
                <m:r>
                  <m:rPr>
                    <m:nor/>
                    <m:sty m:val="p"/>
                  </m:rPr>
                  <m:t>actual signal history </m:t>
                </m:r>
                <m:sSub>
                  <m:e>
                    <m:r>
                      <m:rPr>
                        <m:sty m:val="p"/>
                        <m:scr m:val="script"/>
                      </m:rPr>
                      <m:t>H</m:t>
                    </m:r>
                  </m:e>
                  <m:sub>
                    <m:r>
                      <m:rPr>
                        <m:sty m:val="p"/>
                      </m:rPr>
                      <m:t>s</m:t>
                    </m:r>
                    <m:r>
                      <m:rPr>
                        <m:sty m:val="p"/>
                      </m:rPr>
                      <m:t>i</m:t>
                    </m:r>
                    <m:r>
                      <m:rPr>
                        <m:sty m:val="p"/>
                      </m:rPr>
                      <m:t>g</m:t>
                    </m:r>
                  </m:sub>
                </m:sSub>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(6.1)</w:t>
            </w:r>
          </w:p>
        </w:tc>
      </w:tr>
    </w:tbl>
    <w:p>
      <w:pPr>
        <w:pStyle w:val="Normal"/>
        <w:spacing w:line="259" w:lineRule="auto" w:after="80"/>
      </w:pPr>
      <w:r>
        <w:rPr>
          <w:rFonts w:ascii="Times New Roman" w:hAnsi="Times New Roman" w:eastAsia="Times New Roman" w:cs="Times New Roman"/>
          <w:sz w:val="22"/>
        </w:rPr>
        <w:t xml:space="preserve">Two regions can share the same local dynamics and cone without having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exchanged a photon in a given time window. Causal structure describes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possible influences subject to the dynamics, not a census of photons.</w:t>
      </w:r>
    </w:p>
    <w:p>
      <w:pPr>
        <w:pStyle w:val="Normal"/>
        <w:spacing w:line="259" w:lineRule="auto" w:after="80"/>
      </w:pPr>
      <w:r>
        <w:rPr>
          <w:rFonts w:ascii="Times New Roman" w:hAnsi="Times New Roman" w:eastAsia="Times New Roman" w:cs="Times New Roman"/>
          <w:sz w:val="22"/>
        </w:rPr>
        <w:t xml:space="preserve">A particle horizon depends on the available past history; an event horizon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depends on an appropriate future boundary or asymptotic accessibility;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Hubble radius uses an expansion rate and is not generally a causal horizon.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None is automatically</w:t>
      </w:r>
      <w:r>
        <w:rPr>
          <w:rFonts w:ascii="Times New Roman" w:hAnsi="Times New Roman" w:eastAsia="Times New Roman" w:cs="Times New Roman"/>
          <w:sz w:val="22"/>
        </w:rPr>
        <w:t xml:space="preserve"> </w:t>
      </w:r>
      <m:oMath>
        <m:r>
          <m:t>B</m:t>
        </m:r>
      </m:oMath>
      <w:r>
        <w:rPr>
          <w:rFonts w:ascii="Times New Roman" w:hAnsi="Times New Roman" w:eastAsia="Times New Roman" w:cs="Times New Roman"/>
          <w:sz w:val="22"/>
        </w:rPr>
        <w:t xml:space="preserve">. A local cone field defines directed causal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curves only after orientation, and a global causal relation can have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pathologies unless extra conditions hold [29]. Global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hyperbolicity is explicitly assumed when used below.</w:t>
      </w:r>
    </w:p>
    <w:bookmarkEnd w:id="25"/>
    <w:bookmarkStart w:id="26" w:name="X09b129c34d2864977c2793a98ea865d94d3d8c5"/>
    <w:p>
      <w:pPr>
        <w:pStyle w:val="Heading2"/>
        <w:keepNext/>
        <w:keepLines/>
        <w:spacing w:before="240" w:after="120"/>
      </w:pPr>
      <w:r>
        <w:rPr>
          <w:rFonts w:ascii="Times New Roman" w:hAnsi="Times New Roman" w:eastAsia="Times New Roman" w:cs="Times New Roman"/>
          <w:b/>
          <w:color w:val="000000"/>
          <w:sz w:val="25"/>
        </w:rPr>
        <w:t xml:space="preserve">7. Present-state data and an internal observer</w:t>
      </w:r>
    </w:p>
    <w:p>
      <w:pPr>
        <w:pStyle w:val="Normal"/>
        <w:spacing w:line="259" w:lineRule="auto" w:after="80"/>
      </w:pPr>
      <w:r>
        <w:rPr>
          <w:rFonts w:ascii="Times New Roman" w:hAnsi="Times New Roman" w:eastAsia="Times New Roman" w:cs="Times New Roman"/>
          <w:sz w:val="22"/>
        </w:rPr>
        <w:t xml:space="preserve">On a chosen Cauchy surface, complete classical data evolve as</w:t>
      </w:r>
      <w:r>
        <w:rPr>
          <w:rFonts w:ascii="Times New Roman" w:hAnsi="Times New Roman" w:eastAsia="Times New Roman" w:cs="Times New Roman"/>
          <w:sz w:val="22"/>
        </w:rPr>
        <w:t xml:space="preserve"> </w:t>
      </w:r>
      <m:oMath>
        <m:r>
          <m:t>X</m:t>
        </m:r>
        <m:d>
          <m:dPr>
            <m:begChr m:val="("/>
            <m:endChr m:val=")"/>
            <m:sepChr m:val=""/>
            <m:grow/>
          </m:dPr>
          <m:e>
            <m:r>
              <m:t>t</m:t>
            </m:r>
          </m:e>
        </m:d>
        <m:r>
          <m:rPr>
            <m:sty m:val="p"/>
          </m:rPr>
          <m:t>=</m:t>
        </m:r>
        <m:sSub>
          <m:e>
            <m:r>
              <m:t>Φ</m:t>
            </m:r>
          </m:e>
          <m:sub>
            <m:r>
              <m:t>t</m:t>
            </m:r>
            <m:r>
              <m:rPr>
                <m:sty m:val="p"/>
              </m:rPr>
              <m:t>−</m:t>
            </m:r>
            <m:sSub>
              <m:e>
                <m:r>
                  <m:t>t</m:t>
                </m:r>
              </m:e>
              <m:sub>
                <m:r>
                  <m:t>0</m:t>
                </m:r>
              </m:sub>
            </m:sSub>
          </m:sub>
        </m:sSub>
        <m:d>
          <m:dPr>
            <m:begChr m:val="("/>
            <m:endChr m:val=")"/>
            <m:sepChr m:val=""/>
            <m:grow/>
          </m:dPr>
          <m:e>
            <m:r>
              <m:t>X</m:t>
            </m:r>
            <m:d>
              <m:dPr>
                <m:begChr m:val="("/>
                <m:endChr m:val=")"/>
                <m:sepChr m:val=""/>
                <m:grow/>
              </m:dPr>
              <m:e>
                <m:sSub>
                  <m:e>
                    <m:r>
                      <m:t>t</m:t>
                    </m:r>
                  </m:e>
                  <m:sub>
                    <m:r>
                      <m:t>0</m:t>
                    </m:r>
                  </m:sub>
                </m:sSub>
              </m:e>
            </m:d>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when the flow exists and is reversible.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a specified unitary quantum representation,</w:t>
      </w:r>
      <w:r>
        <w:rPr>
          <w:rFonts w:ascii="Times New Roman" w:hAnsi="Times New Roman" w:eastAsia="Times New Roman" w:cs="Times New Roman"/>
          <w:sz w:val="22"/>
        </w:rPr>
        <w:t xml:space="preserve"> </w:t>
      </w:r>
      <m:oMath>
        <m:d>
          <m:dPr>
            <m:begChr m:val="|"/>
            <m:endChr m:val="|"/>
            <m:sepChr m:val=""/>
            <m:grow/>
          </m:dPr>
          <m:e>
            <m:r>
              <m:t>ψ</m:t>
            </m:r>
            <m:d>
              <m:dPr>
                <m:begChr m:val="("/>
                <m:endChr m:val=")"/>
                <m:sepChr m:val=""/>
                <m:grow/>
              </m:dPr>
              <m:e>
                <m:r>
                  <m:t>t</m:t>
                </m:r>
              </m:e>
            </m:d>
            <m:r>
              <m:rPr>
                <m:sty m:val="p"/>
              </m:rPr>
              <m:t>⟩</m:t>
            </m:r>
            <m:r>
              <m:rPr>
                <m:sty m:val="p"/>
              </m:rPr>
              <m:t>=</m:t>
            </m:r>
            <m:r>
              <m:t>U</m:t>
            </m:r>
            <m:d>
              <m:dPr>
                <m:begChr m:val="("/>
                <m:endChr m:val=")"/>
                <m:sepChr m:val=""/>
                <m:grow/>
              </m:dPr>
              <m:e>
                <m:r>
                  <m:t>t</m:t>
                </m:r>
                <m:r>
                  <m:rPr>
                    <m:sty m:val="p"/>
                  </m:rPr>
                  <m:t>,</m:t>
                </m:r>
                <m:sSub>
                  <m:e>
                    <m:r>
                      <m:t>t</m:t>
                    </m:r>
                  </m:e>
                  <m:sub>
                    <m:r>
                      <m:t>0</m:t>
                    </m:r>
                  </m:sub>
                </m:sSub>
              </m:e>
            </m:d>
          </m:e>
        </m:d>
        <m:r>
          <m:t>ψ</m:t>
        </m:r>
        <m:d>
          <m:dPr>
            <m:begChr m:val="("/>
            <m:endChr m:val=")"/>
            <m:sepChr m:val=""/>
            <m:grow/>
          </m:dPr>
          <m:e>
            <m:sSub>
              <m:e>
                <m:r>
                  <m:t>t</m:t>
                </m:r>
              </m:e>
              <m:sub>
                <m:r>
                  <m:t>0</m:t>
                </m:r>
              </m:sub>
            </m:sSub>
          </m:e>
        </m:d>
        <m:r>
          <m:rPr>
            <m:sty m:val="p"/>
          </m:rPr>
          <m:t>⟩</m:t>
        </m:r>
      </m:oMath>
      <w:r>
        <w:rPr>
          <w:rFonts w:ascii="Times New Roman" w:hAnsi="Times New Roman" w:eastAsia="Times New Roman" w:cs="Times New Roman"/>
          <w:sz w:val="22"/>
        </w:rPr>
        <w:t xml:space="preserve">. Neither equation grants an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internal subsystem access to the full state.</w:t>
      </w:r>
    </w:p>
    <w:p>
      <w:pPr>
        <w:pStyle w:val="Normal"/>
        <w:spacing w:line="259" w:lineRule="auto" w:after="80" w:before="60"/>
        <w:ind w:firstLine="0"/>
        <w:keepLines/>
      </w:pPr>
      <w:r>
        <w:rPr>
          <w:rFonts w:ascii="Times New Roman" w:hAnsi="Times New Roman" w:eastAsia="Times New Roman" w:cs="Times New Roman"/>
          <w:b/>
          <w:bCs/>
          <w:sz w:val="22"/>
        </w:rPr>
        <w:t xml:space="preserve">Definition 7.1 (Operational observer data).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 observer is an assumed stable quasilocal subsystem equipped with an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accessible algebra</w:t>
      </w:r>
      <w:r>
        <w:rPr>
          <w:rFonts w:ascii="Times New Roman" w:hAnsi="Times New Roman" w:eastAsia="Times New Roman" w:cs="Times New Roman"/>
          <w:sz w:val="22"/>
        </w:rPr>
        <w:t xml:space="preserve"> </w:t>
      </w:r>
      <m:oMath>
        <m:sSub>
          <m:e>
            <m:r>
              <m:rPr>
                <m:sty m:val="p"/>
                <m:scr m:val="script"/>
              </m:rPr>
              <m:t>A</m:t>
            </m:r>
          </m:e>
          <m:sub>
            <m:r>
              <m:t>O</m:t>
            </m:r>
          </m:sub>
        </m:sSub>
      </m:oMath>
      <w:r>
        <w:rPr>
          <w:rFonts w:ascii="Times New Roman" w:hAnsi="Times New Roman" w:eastAsia="Times New Roman" w:cs="Times New Roman"/>
          <w:sz w:val="22"/>
        </w:rPr>
        <w:t xml:space="preserve">, a clock readout</w:t>
      </w:r>
      <w:r>
        <w:rPr>
          <w:rFonts w:ascii="Times New Roman" w:hAnsi="Times New Roman" w:eastAsia="Times New Roman" w:cs="Times New Roman"/>
          <w:sz w:val="22"/>
        </w:rPr>
        <w:t xml:space="preserve"> </w:t>
      </w:r>
      <m:oMath>
        <m:sSub>
          <m:e>
            <m:r>
              <m:t>T</m:t>
            </m:r>
          </m:e>
          <m:sub>
            <m:r>
              <m:t>O</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over a stated working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interval, admissible controls, record degrees of freedom and readout maps.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 consciousness variable, perfect global clock or tensor factorisation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of every local algebra is assumed.</w:t>
      </w:r>
    </w:p>
    <w:p>
      <w:pPr>
        <w:pStyle w:val="Normal"/>
        <w:spacing w:line="259" w:lineRule="auto" w:after="80"/>
      </w:pPr>
      <w:r>
        <w:rPr>
          <w:rFonts w:ascii="Times New Roman" w:hAnsi="Times New Roman" w:eastAsia="Times New Roman" w:cs="Times New Roman"/>
          <w:sz w:val="22"/>
        </w:rPr>
        <w:t xml:space="preserve">Global state data, restrictions to</w:t>
      </w:r>
      <w:r>
        <w:rPr>
          <w:rFonts w:ascii="Times New Roman" w:hAnsi="Times New Roman" w:eastAsia="Times New Roman" w:cs="Times New Roman"/>
          <w:sz w:val="22"/>
        </w:rPr>
        <w:t xml:space="preserve"> </w:t>
      </w:r>
      <m:oMath>
        <m:sSub>
          <m:e>
            <m:r>
              <m:rPr>
                <m:sty m:val="p"/>
                <m:scr m:val="script"/>
              </m:rPr>
              <m:t>A</m:t>
            </m:r>
          </m:e>
          <m:sub>
            <m:r>
              <m:t>O</m:t>
            </m:r>
          </m:sub>
        </m:sSub>
      </m:oMath>
      <w:r>
        <w:rPr>
          <w:rFonts w:ascii="Times New Roman" w:hAnsi="Times New Roman" w:eastAsia="Times New Roman" w:cs="Times New Roman"/>
          <w:sz w:val="22"/>
        </w:rPr>
        <w:t xml:space="preserve">, stored records used to infer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past states and conditional predictions of future readings are different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objects. In particular, a clock readout need not be a self-adjoint operator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canonically conjugate to a semibounded Hamiltonian on its full spectrum.</w:t>
      </w:r>
    </w:p>
    <w:p>
      <w:pPr>
        <w:pStyle w:val="Normal"/>
        <w:spacing w:line="259" w:lineRule="auto" w:after="80" w:before="60"/>
        <w:ind w:firstLine="0"/>
        <w:keepLines/>
      </w:pPr>
      <w:r>
        <w:rPr>
          <w:rFonts w:ascii="Times New Roman" w:hAnsi="Times New Roman" w:eastAsia="Times New Roman" w:cs="Times New Roman"/>
          <w:b/>
          <w:bCs/>
          <w:sz w:val="22"/>
        </w:rPr>
        <w:t xml:space="preserve">Lemma 7.2 (Finite-access nonuniqueness).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If a unitary</w:t>
      </w:r>
      <w:r>
        <w:rPr>
          <w:rFonts w:ascii="Times New Roman" w:hAnsi="Times New Roman" w:eastAsia="Times New Roman" w:cs="Times New Roman"/>
          <w:sz w:val="22"/>
        </w:rPr>
        <w:t xml:space="preserve"> </w:t>
      </w:r>
      <m:oMath>
        <m:r>
          <m:t>V</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commutes with every</w:t>
      </w:r>
      <w:r>
        <w:rPr>
          <w:rFonts w:ascii="Times New Roman" w:hAnsi="Times New Roman" w:eastAsia="Times New Roman" w:cs="Times New Roman"/>
          <w:sz w:val="22"/>
        </w:rPr>
        <w:t xml:space="preserve"> </w:t>
      </w:r>
      <m:oMath>
        <m:r>
          <m:t>A</m:t>
        </m:r>
        <m:r>
          <m:rPr>
            <m:sty m:val="p"/>
          </m:rPr>
          <m:t>∈</m:t>
        </m:r>
        <m:sSub>
          <m:e>
            <m:r>
              <m:rPr>
                <m:sty m:val="p"/>
                <m:scr m:val="script"/>
              </m:rPr>
              <m:t>A</m:t>
            </m:r>
          </m:e>
          <m:sub>
            <m:r>
              <m:t>O</m:t>
            </m:r>
          </m:sub>
        </m:sSub>
      </m:oMath>
      <w:r>
        <w:rPr>
          <w:rFonts w:ascii="Times New Roman" w:hAnsi="Times New Roman" w:eastAsia="Times New Roman" w:cs="Times New Roman"/>
          <w:sz w:val="22"/>
        </w:rPr>
        <w:t xml:space="preserve">, the states</w:t>
      </w:r>
      <w:r>
        <w:rPr>
          <w:rFonts w:ascii="Times New Roman" w:hAnsi="Times New Roman" w:eastAsia="Times New Roman" w:cs="Times New Roman"/>
          <w:sz w:val="22"/>
        </w:rPr>
        <w:t xml:space="preserve"> </w:t>
      </w:r>
      <m:oMath>
        <m:r>
          <m:t>ω</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b>
          <m:e>
            <m:r>
              <m:t>ω</m:t>
            </m:r>
          </m:e>
          <m:sub>
            <m:r>
              <m:t>V</m:t>
            </m:r>
          </m:sub>
        </m:sSub>
        <m:d>
          <m:dPr>
            <m:begChr m:val="("/>
            <m:endChr m:val=")"/>
            <m:sepChr m:val=""/>
            <m:grow/>
          </m:dPr>
          <m:e>
            <m:r>
              <m:t>A</m:t>
            </m:r>
          </m:e>
        </m:d>
        <m:r>
          <m:rPr>
            <m:sty m:val="p"/>
          </m:rPr>
          <m:t>=</m:t>
        </m:r>
        <m:r>
          <m:t>ω</m:t>
        </m:r>
        <m:d>
          <m:dPr>
            <m:begChr m:val="("/>
            <m:endChr m:val=")"/>
            <m:sepChr m:val=""/>
            <m:grow/>
          </m:dPr>
          <m:e>
            <m:sSup>
              <m:e>
                <m:r>
                  <m:t>V</m:t>
                </m:r>
              </m:e>
              <m:sup>
                <m:r>
                  <m:rPr>
                    <m:sty m:val="p"/>
                  </m:rPr>
                  <m:t>*</m:t>
                </m:r>
              </m:sup>
            </m:sSup>
            <m:r>
              <m:t>A</m:t>
            </m:r>
            <m:r>
              <m:t>V</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agree on</w:t>
      </w:r>
      <w:r>
        <w:rPr>
          <w:rFonts w:ascii="Times New Roman" w:hAnsi="Times New Roman" w:eastAsia="Times New Roman" w:cs="Times New Roman"/>
          <w:sz w:val="22"/>
        </w:rPr>
        <w:t xml:space="preserve"> </w:t>
      </w:r>
      <m:oMath>
        <m:sSub>
          <m:e>
            <m:r>
              <m:rPr>
                <m:sty m:val="p"/>
                <m:scr m:val="script"/>
              </m:rPr>
              <m:t>A</m:t>
            </m:r>
          </m:e>
          <m:sub>
            <m:r>
              <m:t>O</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even if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they differ on the global algebra.</w:t>
      </w:r>
    </w:p>
    <w:p>
      <w:pPr>
        <w:pStyle w:val="Normal"/>
        <w:spacing w:line="259" w:lineRule="auto" w:after="80" w:before="20"/>
        <w:ind w:firstLine="0"/>
      </w:pPr>
      <w:r>
        <w:rPr>
          <w:rFonts w:ascii="Times New Roman" w:hAnsi="Times New Roman" w:eastAsia="Times New Roman" w:cs="Times New Roman"/>
          <w:i/>
          <w:iCs/>
          <w:sz w:val="22"/>
        </w:rPr>
        <w:t xml:space="preserve">Proof.</w:t>
      </w:r>
      <w:r>
        <w:rPr>
          <w:rFonts w:ascii="Times New Roman" w:hAnsi="Times New Roman" w:eastAsia="Times New Roman" w:cs="Times New Roman"/>
          <w:sz w:val="22"/>
        </w:rPr>
        <w:t xml:space="preserve"> </w:t>
      </w:r>
      <m:oMath>
        <m:sSup>
          <m:e>
            <m:r>
              <m:t>V</m:t>
            </m:r>
          </m:e>
          <m:sup>
            <m:r>
              <m:rPr>
                <m:sty m:val="p"/>
              </m:rPr>
              <m:t>*</m:t>
            </m:r>
          </m:sup>
        </m:sSup>
        <m:r>
          <m:t>A</m:t>
        </m:r>
        <m:r>
          <m:t>V</m:t>
        </m:r>
        <m:r>
          <m:rPr>
            <m:sty m:val="p"/>
          </m:rPr>
          <m:t>=</m:t>
        </m:r>
        <m:r>
          <m:t>A</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on the accessible algebra. No inversion of the global unitary</w:t>
      </w:r>
      <w:r>
        <w:rPr>
          <w:rFonts w:ascii="Times New Roman" w:hAnsi="Times New Roman" w:eastAsia="Times New Roman" w:cs="Times New Roman"/>
          <w:sz w:val="22"/>
        </w:rPr>
        <w:t xml:space="preserve"> </w:t>
      </w:r>
      <w:r>
        <w:rPr>
          <w:rFonts w:ascii="Times New Roman" w:hAnsi="Times New Roman" w:eastAsia="Times New Roman" w:cs="Times New Roman"/>
          <w:sz w:val="22"/>
        </w:rPr>
        <w:t>evolution can distinguish these restrictions from accessible data alone. □</w:t>
      </w:r>
    </w:p>
    <w:p>
      <w:pPr>
        <w:pStyle w:val="Normal"/>
        <w:spacing w:line="259" w:lineRule="auto" w:after="80"/>
      </w:pPr>
      <w:r>
        <w:rPr>
          <w:rFonts w:ascii="Times New Roman" w:hAnsi="Times New Roman" w:eastAsia="Times New Roman" w:cs="Times New Roman"/>
          <w:sz w:val="22"/>
        </w:rPr>
        <w:t xml:space="preserve">Local commutativity supplies physical examples with controls in a spacelike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separated region. Classically, finite domain of dependence gives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analogous indistinguishability of initial data that differ outside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relevant causal past. A time orientation chooses a cone component; retarded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preparation specifies a response convention; records require a state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recording interaction; a thermodynamic arrow requires statistical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boundary information. Universal calibration selects none of these arrows.</w:t>
      </w:r>
    </w:p>
    <w:bookmarkEnd w:id="26"/>
    <w:bookmarkStart w:id="27" w:name="X37000b83291254b429a0aa2c27dd73294fd3084"/>
    <w:p>
      <w:pPr>
        <w:pStyle w:val="Heading2"/>
        <w:keepNext/>
        <w:keepLines/>
        <w:spacing w:before="240" w:after="120"/>
      </w:pPr>
      <w:r>
        <w:rPr>
          <w:rFonts w:ascii="Times New Roman" w:hAnsi="Times New Roman" w:eastAsia="Times New Roman" w:cs="Times New Roman"/>
          <w:b/>
          <w:color w:val="000000"/>
          <w:sz w:val="25"/>
        </w:rPr>
        <w:t xml:space="preserve">8. One action and several different operations</w:t>
      </w:r>
    </w:p>
    <w:p>
      <w:pPr>
        <w:pStyle w:val="Normal"/>
        <w:spacing w:line="259" w:lineRule="auto" w:after="80" w:before="60"/>
        <w:ind w:firstLine="0"/>
        <w:keepLines/>
      </w:pPr>
      <w:r>
        <w:rPr>
          <w:rFonts w:ascii="Times New Roman" w:hAnsi="Times New Roman" w:eastAsia="Times New Roman" w:cs="Times New Roman"/>
          <w:b/>
          <w:bCs/>
          <w:sz w:val="22"/>
        </w:rPr>
        <w:t xml:space="preserve">Assumption 8.1 (Maxwell control sector).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effective domain is a smooth oriented, time-oriented, four-dimensional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Lorentzian manifold with signature</w:t>
      </w:r>
      <w:r>
        <w:rPr>
          <w:rFonts w:ascii="Times New Roman" w:hAnsi="Times New Roman" w:eastAsia="Times New Roman" w:cs="Times New Roman"/>
          <w:sz w:val="22"/>
        </w:rPr>
        <w:t xml:space="preserve"> </w:t>
      </w:r>
      <m:oMath>
        <m:d>
          <m:dPr>
            <m:begChr m:val="("/>
            <m:endChr m:val=")"/>
            <m:sepChr m:val=""/>
            <m:grow/>
          </m:dPr>
          <m:e>
            <m:r>
              <m:rPr>
                <m:sty m:val="p"/>
              </m:rPr>
              <m:t>−</m:t>
            </m:r>
            <m:r>
              <m:rPr>
                <m:sty m:val="p"/>
              </m:rPr>
              <m:t>,</m:t>
            </m:r>
            <m:r>
              <m:rPr>
                <m:sty m:val="p"/>
              </m:rPr>
              <m:t>+</m:t>
            </m:r>
            <m:r>
              <m:rPr>
                <m:sty m:val="p"/>
              </m:rPr>
              <m:t>,</m:t>
            </m:r>
            <m:r>
              <m:rPr>
                <m:sty m:val="p"/>
              </m:rPr>
              <m:t>+</m:t>
            </m:r>
            <m:r>
              <m:rPr>
                <m:sty m:val="p"/>
              </m:rPr>
              <m:t>,</m:t>
            </m:r>
            <m:r>
              <m:rPr>
                <m:sty m:val="p"/>
              </m:rPr>
              <m:t>+</m:t>
            </m:r>
          </m:e>
        </m:d>
      </m:oMath>
      <w:r>
        <w:rPr>
          <w:rFonts w:ascii="Times New Roman" w:hAnsi="Times New Roman" w:eastAsia="Times New Roman" w:cs="Times New Roman"/>
          <w:sz w:val="22"/>
        </w:rPr>
        <w:t xml:space="preserve">. In the region studied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field is linear vacuum Maxwell theory with a positive constant action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normalisation, with no dispersive material or nonlinear constitutive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correction. The theory is considered locally in a trivial gauge patch;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global topological flux sectors require separate data. Global hyperbolicity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additionally imposed for global retarded Green operators.</w:t>
      </w:r>
    </w:p>
    <w:p>
      <w:pPr>
        <w:pStyle w:val="Normal"/>
        <w:spacing w:line="259" w:lineRule="auto" w:after="80"/>
      </w:pPr>
      <w:r>
        <w:rPr>
          <w:rFonts w:ascii="Times New Roman" w:hAnsi="Times New Roman" w:eastAsia="Times New Roman" w:cs="Times New Roman"/>
          <w:sz w:val="22"/>
        </w:rPr>
        <w:t xml:space="preserve">Unless SI factors are displayed,</w:t>
      </w:r>
      <w:r>
        <w:rPr>
          <w:rFonts w:ascii="Times New Roman" w:hAnsi="Times New Roman" w:eastAsia="Times New Roman" w:cs="Times New Roman"/>
          <w:sz w:val="22"/>
        </w:rPr>
        <w:t xml:space="preserve"> </w:t>
      </w:r>
      <m:oMath>
        <m:r>
          <m:t>c</m:t>
        </m:r>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rationalised field units are used;</w:t>
      </w:r>
      <w:r>
        <w:rPr>
          <w:rFonts w:ascii="Times New Roman" w:hAnsi="Times New Roman" w:eastAsia="Times New Roman" w:cs="Times New Roman"/>
          <w:sz w:val="22"/>
        </w:rPr>
        <w:t xml:space="preserve"> </w:t>
      </w:r>
      <m:oMath>
        <m:r>
          <m:rPr>
            <m:sty m:val="p"/>
          </m:rPr>
          <m:t>ℏ</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retained. Start with</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S</m:t>
                    </m:r>
                  </m:e>
                  <m:sub>
                    <m:r>
                      <m:t>γ</m:t>
                    </m:r>
                  </m:sub>
                </m:sSub>
                <m:d>
                  <m:dPr>
                    <m:begChr m:val="["/>
                    <m:endChr m:val="]"/>
                    <m:sepChr m:val=""/>
                    <m:grow/>
                  </m:dPr>
                  <m:e>
                    <m:r>
                      <m:t>A</m:t>
                    </m:r>
                    <m:r>
                      <m:rPr>
                        <m:sty m:val="p"/>
                      </m:rPr>
                      <m:t>,</m:t>
                    </m:r>
                    <m:r>
                      <m:t>g</m:t>
                    </m:r>
                  </m:e>
                </m:d>
                <m:r>
                  <m:rPr>
                    <m:sty m:val="p"/>
                  </m:rPr>
                  <m:t>=</m:t>
                </m:r>
                <m:r>
                  <m:rPr>
                    <m:sty m:val="p"/>
                  </m:rPr>
                  <m:t>−</m:t>
                </m:r>
                <m:f>
                  <m:fPr>
                    <m:type m:val="bar"/>
                  </m:fPr>
                  <m:num>
                    <m:r>
                      <m:t>γ</m:t>
                    </m:r>
                  </m:num>
                  <m:den>
                    <m:r>
                      <m:t>4</m:t>
                    </m:r>
                  </m:den>
                </m:f>
                <m:nary>
                  <m:naryPr>
                    <m:chr m:val="∫"/>
                    <m:limLoc m:val="subSup"/>
                    <m:subHide m:val="off"/>
                    <m:supHide m:val="on"/>
                  </m:naryPr>
                  <m:sub>
                    <m:r>
                      <m:t>B</m:t>
                    </m:r>
                  </m:sub>
                  <m:sup>
                    <m:r>
                      <m:t>​</m:t>
                    </m:r>
                  </m:sup>
                  <m:e>
                    <m:sSub>
                      <m:e>
                        <m:r>
                          <m:t>F</m:t>
                        </m:r>
                      </m:e>
                      <m:sub>
                        <m:r>
                          <m:t>μ</m:t>
                        </m:r>
                        <m:r>
                          <m:t>ν</m:t>
                        </m:r>
                      </m:sub>
                    </m:sSub>
                  </m:e>
                </m:nary>
                <m:sSup>
                  <m:e>
                    <m:r>
                      <m:t>F</m:t>
                    </m:r>
                  </m:e>
                  <m:sup>
                    <m:r>
                      <m:t>μ</m:t>
                    </m:r>
                    <m:r>
                      <m:t>ν</m:t>
                    </m:r>
                  </m:sup>
                </m:sSup>
                <m:rad>
                  <m:radPr>
                    <m:degHide m:val="on"/>
                  </m:radPr>
                  <m:deg/>
                  <m:e>
                    <m:r>
                      <m:rPr>
                        <m:sty m:val="p"/>
                      </m:rPr>
                      <m:t>−</m:t>
                    </m:r>
                    <m:r>
                      <m:t>g</m:t>
                    </m:r>
                  </m:e>
                </m:rad>
                <m:r>
                  <m:t> </m:t>
                </m:r>
                <m:sSup>
                  <m:e>
                    <m:r>
                      <m:rPr>
                        <m:sty m:val="p"/>
                      </m:rPr>
                      <m:t>d</m:t>
                    </m:r>
                  </m:e>
                  <m:sup>
                    <m:r>
                      <m:t>4</m:t>
                    </m:r>
                  </m:sup>
                </m:sSup>
                <m:r>
                  <m:t>x</m:t>
                </m:r>
                <m:r>
                  <m:rPr>
                    <m:sty m:val="p"/>
                  </m:rPr>
                  <m:t>,</m:t>
                </m:r>
                <m:r>
                  <m:t>  </m:t>
                </m:r>
                <m:r>
                  <m:t>F</m:t>
                </m:r>
                <m:r>
                  <m:rPr>
                    <m:sty m:val="p"/>
                  </m:rPr>
                  <m:t>=</m:t>
                </m:r>
                <m:r>
                  <m:rPr>
                    <m:sty m:val="p"/>
                  </m:rPr>
                  <m:t>d</m:t>
                </m:r>
                <m:r>
                  <m:t>A</m:t>
                </m:r>
                <m:r>
                  <m:rPr>
                    <m:sty m:val="p"/>
                  </m:rPr>
                  <m:t>,</m:t>
                </m:r>
                <m:r>
                  <m:t> </m:t>
                </m:r>
                <m:r>
                  <m:t>γ</m:t>
                </m:r>
                <m:r>
                  <m:rPr>
                    <m:sty m:val="p"/>
                  </m:rPr>
                  <m:t>&gt;</m:t>
                </m:r>
                <m:r>
                  <m:t>0</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(8.1)</w:t>
            </w:r>
          </w:p>
        </w:tc>
      </w:tr>
    </w:tbl>
    <w:p>
      <w:pPr>
        <w:pStyle w:val="Normal"/>
        <w:spacing w:line="259" w:lineRule="auto" w:after="80"/>
      </w:pPr>
      <w:r>
        <w:rPr>
          <w:rFonts w:ascii="Times New Roman" w:hAnsi="Times New Roman" w:eastAsia="Times New Roman" w:cs="Times New Roman"/>
          <w:sz w:val="22"/>
        </w:rPr>
        <w:t xml:space="preserve">The requested standard action is</w:t>
      </w:r>
      <w:r>
        <w:rPr>
          <w:rFonts w:ascii="Times New Roman" w:hAnsi="Times New Roman" w:eastAsia="Times New Roman" w:cs="Times New Roman"/>
          <w:sz w:val="22"/>
        </w:rPr>
        <w:t xml:space="preserve"> </w:t>
      </w:r>
      <m:oMath>
        <m:r>
          <m:t>γ</m:t>
        </m:r>
        <m:r>
          <m:rPr>
            <m:sty m:val="p"/>
          </m:rPr>
          <m:t>=</m:t>
        </m:r>
        <m:r>
          <m:t>1</m:t>
        </m:r>
      </m:oMath>
      <w:r>
        <w:rPr>
          <w:rFonts w:ascii="Times New Roman" w:hAnsi="Times New Roman" w:eastAsia="Times New Roman" w:cs="Times New Roman"/>
          <w:sz w:val="22"/>
        </w:rPr>
        <w:t xml:space="preserve">. Keeping</w:t>
      </w:r>
      <w:r>
        <w:rPr>
          <w:rFonts w:ascii="Times New Roman" w:hAnsi="Times New Roman" w:eastAsia="Times New Roman" w:cs="Times New Roman"/>
          <w:sz w:val="22"/>
        </w:rPr>
        <w:t xml:space="preserve"> </w:t>
      </w:r>
      <m:oMath>
        <m:r>
          <m:t>γ</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visible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exposes a normalisation which the cone cannot determine. With compactly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supported variations,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δ</m:t>
                    </m:r>
                  </m:e>
                  <m:sub>
                    <m:r>
                      <m:t>A</m:t>
                    </m:r>
                  </m:sub>
                </m:sSub>
                <m:sSub>
                  <m:e>
                    <m:r>
                      <m:t>S</m:t>
                    </m:r>
                  </m:e>
                  <m:sub>
                    <m:r>
                      <m:t>γ</m:t>
                    </m:r>
                  </m:sub>
                </m:sSub>
                <m:r>
                  <m:t> </m:t>
                </m:r>
                <m:r>
                  <m:rPr>
                    <m:sty m:val="p"/>
                  </m:rPr>
                  <m:t>=</m:t>
                </m:r>
                <m:r>
                  <m:t>γ</m:t>
                </m:r>
                <m:nary>
                  <m:naryPr>
                    <m:chr m:val="∫"/>
                    <m:limLoc m:val="subSup"/>
                    <m:subHide m:val="off"/>
                    <m:supHide m:val="on"/>
                  </m:naryPr>
                  <m:sub>
                    <m:r>
                      <m:t>B</m:t>
                    </m:r>
                  </m:sub>
                  <m:sup>
                    <m:r>
                      <m:t>​</m:t>
                    </m:r>
                  </m:sup>
                  <m:e>
                    <m:d>
                      <m:dPr>
                        <m:begChr m:val="("/>
                        <m:endChr m:val=")"/>
                        <m:sepChr m:val=""/>
                        <m:grow/>
                      </m:dPr>
                      <m:e>
                        <m:sSub>
                          <m:e>
                            <m:r>
                              <m:rPr>
                                <m:sty m:val="p"/>
                              </m:rPr>
                              <m:t>∇</m:t>
                            </m:r>
                          </m:e>
                          <m:sub>
                            <m:r>
                              <m:t>μ</m:t>
                            </m:r>
                          </m:sub>
                        </m:sSub>
                        <m:sSup>
                          <m:e>
                            <m:r>
                              <m:t>F</m:t>
                            </m:r>
                          </m:e>
                          <m:sup>
                            <m:r>
                              <m:t>μ</m:t>
                            </m:r>
                            <m:r>
                              <m:t>ν</m:t>
                            </m:r>
                          </m:sup>
                        </m:sSup>
                      </m:e>
                    </m:d>
                  </m:e>
                </m:nary>
                <m:r>
                  <m:t>δ</m:t>
                </m:r>
                <m:sSub>
                  <m:e>
                    <m:r>
                      <m:t>A</m:t>
                    </m:r>
                  </m:e>
                  <m:sub>
                    <m:r>
                      <m:t>ν</m:t>
                    </m:r>
                  </m:sub>
                </m:sSub>
                <m:r>
                  <m:t> </m:t>
                </m:r>
                <m:r>
                  <m:rPr>
                    <m:sty m:val="p"/>
                  </m:rPr>
                  <m:t>d</m:t>
                </m:r>
                <m:sSub>
                  <m:e>
                    <m:r>
                      <m:rPr>
                        <m:sty m:val="p"/>
                      </m:rPr>
                      <m:t>v</m:t>
                    </m:r>
                    <m:r>
                      <m:rPr>
                        <m:sty m:val="p"/>
                      </m:rPr>
                      <m:t>o</m:t>
                    </m:r>
                    <m:r>
                      <m:rPr>
                        <m:sty m:val="p"/>
                      </m:rPr>
                      <m:t>l</m:t>
                    </m:r>
                  </m:e>
                  <m:sub>
                    <m:r>
                      <m:t>g</m:t>
                    </m:r>
                  </m:sub>
                </m:sSub>
                <m:r>
                  <m:rPr>
                    <m:sty m:val="p"/>
                  </m:rPr>
                  <m:t>,</m:t>
                </m:r>
                <m:r>
                  <m:t> </m:t>
                </m:r>
                <m:sSub>
                  <m:e>
                    <m:r>
                      <m:rPr>
                        <m:sty m:val="p"/>
                      </m:rPr>
                      <m:t>∇</m:t>
                    </m:r>
                  </m:e>
                  <m:sub>
                    <m:r>
                      <m:t>μ</m:t>
                    </m:r>
                  </m:sub>
                </m:sSub>
                <m:sSup>
                  <m:e>
                    <m:r>
                      <m:t>F</m:t>
                    </m:r>
                  </m:e>
                  <m:sup>
                    <m:r>
                      <m:t>μ</m:t>
                    </m:r>
                    <m:r>
                      <m:t>ν</m:t>
                    </m:r>
                  </m:sup>
                </m:sSup>
                <m:r>
                  <m:t> </m:t>
                </m:r>
                <m:r>
                  <m:rPr>
                    <m:sty m:val="p"/>
                  </m:rPr>
                  <m:t>=</m:t>
                </m:r>
                <m:r>
                  <m:t>0</m:t>
                </m:r>
                <m:r>
                  <m:rPr>
                    <m:sty m:val="p"/>
                  </m:rPr>
                  <m:t>,</m:t>
                </m:r>
                <m:r>
                  <m:t> </m:t>
                </m:r>
                <m:r>
                  <m:rPr>
                    <m:sty m:val="p"/>
                  </m:rPr>
                  <m:t>d</m:t>
                </m:r>
                <m:r>
                  <m:t>F</m:t>
                </m:r>
                <m:r>
                  <m:rPr>
                    <m:sty m:val="p"/>
                  </m:rPr>
                  <m:t>=</m:t>
                </m:r>
                <m:r>
                  <m:t>0</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(8.2)</w:t>
            </w:r>
          </w:p>
        </w:tc>
      </w:tr>
    </w:tbl>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T</m:t>
                    </m:r>
                  </m:e>
                  <m:sub>
                    <m:r>
                      <m:t>μ</m:t>
                    </m:r>
                    <m:r>
                      <m:t>ν</m:t>
                    </m:r>
                  </m:sub>
                </m:sSub>
                <m:r>
                  <m:t> </m:t>
                </m:r>
                <m:box>
                  <m:boxPr>
                    <m:opEmu m:val="on"/>
                  </m:boxPr>
                  <m:e>
                    <m:r>
                      <m:rPr>
                        <m:sty m:val="p"/>
                      </m:rPr>
                      <m:t>:=</m:t>
                    </m:r>
                  </m:e>
                </m:box>
                <m:r>
                  <m:rPr>
                    <m:sty m:val="p"/>
                  </m:rPr>
                  <m:t>−</m:t>
                </m:r>
                <m:f>
                  <m:fPr>
                    <m:type m:val="bar"/>
                  </m:fPr>
                  <m:num>
                    <m:r>
                      <m:t>2</m:t>
                    </m:r>
                  </m:num>
                  <m:den>
                    <m:rad>
                      <m:radPr>
                        <m:degHide m:val="on"/>
                      </m:radPr>
                      <m:deg/>
                      <m:e>
                        <m:r>
                          <m:rPr>
                            <m:sty m:val="p"/>
                          </m:rPr>
                          <m:t>−</m:t>
                        </m:r>
                        <m:r>
                          <m:t>g</m:t>
                        </m:r>
                      </m:e>
                    </m:rad>
                  </m:den>
                </m:f>
                <m:f>
                  <m:fPr>
                    <m:type m:val="bar"/>
                  </m:fPr>
                  <m:num>
                    <m:r>
                      <m:t>δ</m:t>
                    </m:r>
                    <m:sSub>
                      <m:e>
                        <m:r>
                          <m:t>S</m:t>
                        </m:r>
                      </m:e>
                      <m:sub>
                        <m:r>
                          <m:t>γ</m:t>
                        </m:r>
                      </m:sub>
                    </m:sSub>
                  </m:num>
                  <m:den>
                    <m:r>
                      <m:t>δ</m:t>
                    </m:r>
                    <m:sSup>
                      <m:e>
                        <m:r>
                          <m:t>g</m:t>
                        </m:r>
                      </m:e>
                      <m:sup>
                        <m:r>
                          <m:t>μ</m:t>
                        </m:r>
                        <m:r>
                          <m:t>ν</m:t>
                        </m:r>
                      </m:sup>
                    </m:sSup>
                  </m:den>
                </m:f>
                <m:r>
                  <m:rPr>
                    <m:sty m:val="p"/>
                  </m:rPr>
                  <m:t>=</m:t>
                </m:r>
                <m:r>
                  <m:t>γ</m:t>
                </m:r>
                <m:d>
                  <m:dPr>
                    <m:begChr m:val="("/>
                    <m:endChr m:val=")"/>
                    <m:sepChr m:val=""/>
                    <m:grow/>
                  </m:dPr>
                  <m:e>
                    <m:sSub>
                      <m:e>
                        <m:r>
                          <m:t>F</m:t>
                        </m:r>
                      </m:e>
                      <m:sub>
                        <m:r>
                          <m:t>μ</m:t>
                        </m:r>
                        <m:r>
                          <m:t>α</m:t>
                        </m:r>
                      </m:sub>
                    </m:sSub>
                    <m:sSub>
                      <m:e>
                        <m:r>
                          <m:t>F</m:t>
                        </m:r>
                      </m:e>
                      <m:sub>
                        <m:r>
                          <m:t>ν</m:t>
                        </m:r>
                      </m:sub>
                    </m:sSub>
                    <m:sSup>
                      <m:e>
                        <m:r>
                          <m:t>​</m:t>
                        </m:r>
                      </m:e>
                      <m:sup>
                        <m:r>
                          <m:t>α</m:t>
                        </m:r>
                      </m:sup>
                    </m:sSup>
                    <m:r>
                      <m:rPr>
                        <m:sty m:val="p"/>
                      </m:rPr>
                      <m:t>−</m:t>
                    </m:r>
                    <m:f>
                      <m:fPr>
                        <m:type m:val="bar"/>
                      </m:fPr>
                      <m:num>
                        <m:r>
                          <m:t>1</m:t>
                        </m:r>
                      </m:num>
                      <m:den>
                        <m:r>
                          <m:t>4</m:t>
                        </m:r>
                      </m:den>
                    </m:f>
                    <m:sSub>
                      <m:e>
                        <m:r>
                          <m:t>g</m:t>
                        </m:r>
                      </m:e>
                      <m:sub>
                        <m:r>
                          <m:t>μ</m:t>
                        </m:r>
                        <m:r>
                          <m:t>ν</m:t>
                        </m:r>
                      </m:sub>
                    </m:sSub>
                    <m:sSub>
                      <m:e>
                        <m:r>
                          <m:t>F</m:t>
                        </m:r>
                      </m:e>
                      <m:sub>
                        <m:r>
                          <m:t>α</m:t>
                        </m:r>
                        <m:r>
                          <m:t>β</m:t>
                        </m:r>
                      </m:sub>
                    </m:sSub>
                    <m:sSup>
                      <m:e>
                        <m:r>
                          <m:t>F</m:t>
                        </m:r>
                      </m:e>
                      <m:sup>
                        <m:r>
                          <m:t>α</m:t>
                        </m:r>
                        <m:r>
                          <m:t>β</m:t>
                        </m:r>
                      </m:sup>
                    </m:sSup>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(8.3)</w:t>
            </w:r>
          </w:p>
        </w:tc>
      </w:tr>
    </w:tbl>
    <w:p>
      <w:pPr>
        <w:pStyle w:val="Normal"/>
        <w:spacing w:line="259" w:lineRule="auto" w:after="80"/>
      </w:pPr>
      <w:r>
        <w:rPr>
          <w:rFonts w:ascii="Times New Roman" w:hAnsi="Times New Roman" w:eastAsia="Times New Roman" w:cs="Times New Roman"/>
          <w:sz w:val="22"/>
        </w:rPr>
        <w:t xml:space="preserve">The metric variation holds the covariant components of</w:t>
      </w:r>
      <w:r>
        <w:rPr>
          <w:rFonts w:ascii="Times New Roman" w:hAnsi="Times New Roman" w:eastAsia="Times New Roman" w:cs="Times New Roman"/>
          <w:sz w:val="22"/>
        </w:rPr>
        <w:t xml:space="preserve"> </w:t>
      </w:r>
      <m:oMath>
        <m:r>
          <m:t>A</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fixed.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Using</w:t>
      </w:r>
      <w:r>
        <w:rPr>
          <w:rFonts w:ascii="Times New Roman" w:hAnsi="Times New Roman" w:eastAsia="Times New Roman" w:cs="Times New Roman"/>
          <w:sz w:val="22"/>
        </w:rPr>
        <w:t xml:space="preserve"> </w:t>
      </w:r>
      <m:oMath>
        <m:r>
          <m:t>δ</m:t>
        </m:r>
        <m:rad>
          <m:radPr>
            <m:degHide m:val="on"/>
          </m:radPr>
          <m:deg/>
          <m:e>
            <m:r>
              <m:rPr>
                <m:sty m:val="p"/>
              </m:rPr>
              <m:t>−</m:t>
            </m:r>
            <m:r>
              <m:t>g</m:t>
            </m:r>
          </m:e>
        </m:rad>
        <m:r>
          <m:rPr>
            <m:sty m:val="p"/>
          </m:rPr>
          <m:t>=</m:t>
        </m:r>
        <m:r>
          <m:rPr>
            <m:sty m:val="p"/>
          </m:rPr>
          <m:t>−</m:t>
        </m:r>
        <m:f>
          <m:fPr>
            <m:type m:val="lin"/>
          </m:fPr>
          <m:num>
            <m:r>
              <m:t>1</m:t>
            </m:r>
          </m:num>
          <m:den>
            <m:r>
              <m:t>2</m:t>
            </m:r>
          </m:den>
        </m:f>
        <m:rad>
          <m:radPr>
            <m:degHide m:val="on"/>
          </m:radPr>
          <m:deg/>
          <m:e>
            <m:r>
              <m:rPr>
                <m:sty m:val="p"/>
              </m:rPr>
              <m:t>−</m:t>
            </m:r>
            <m:r>
              <m:t>g</m:t>
            </m:r>
          </m:e>
        </m:rad>
        <m:sSub>
          <m:e>
            <m:r>
              <m:t>g</m:t>
            </m:r>
          </m:e>
          <m:sub>
            <m:r>
              <m:t>μ</m:t>
            </m:r>
            <m:r>
              <m:t>ν</m:t>
            </m:r>
          </m:sub>
        </m:sSub>
        <m:r>
          <m:t>δ</m:t>
        </m:r>
        <m:sSup>
          <m:e>
            <m:r>
              <m:t>g</m:t>
            </m:r>
          </m:e>
          <m:sup>
            <m:r>
              <m:t>μ</m:t>
            </m:r>
            <m:r>
              <m:t>ν</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t>δ</m:t>
        </m:r>
        <m:d>
          <m:dPr>
            <m:begChr m:val="("/>
            <m:endChr m:val=")"/>
            <m:sepChr m:val=""/>
            <m:grow/>
          </m:dPr>
          <m:e>
            <m:sSup>
              <m:e>
                <m:r>
                  <m:t>F</m:t>
                </m:r>
              </m:e>
              <m:sup>
                <m:r>
                  <m:t>2</m:t>
                </m:r>
              </m:sup>
            </m:sSup>
          </m:e>
        </m:d>
        <m:r>
          <m:rPr>
            <m:sty m:val="p"/>
          </m:rPr>
          <m:t>=</m:t>
        </m:r>
        <m:r>
          <m:t>2</m:t>
        </m:r>
        <m:sSub>
          <m:e>
            <m:r>
              <m:t>F</m:t>
            </m:r>
          </m:e>
          <m:sub>
            <m:r>
              <m:t>μ</m:t>
            </m:r>
            <m:r>
              <m:t>α</m:t>
            </m:r>
          </m:sub>
        </m:sSub>
        <m:sSub>
          <m:e>
            <m:r>
              <m:t>F</m:t>
            </m:r>
          </m:e>
          <m:sub>
            <m:r>
              <m:t>ν</m:t>
            </m:r>
          </m:sub>
        </m:sSub>
        <m:sSup>
          <m:e>
            <m:r>
              <m:t>​</m:t>
            </m:r>
          </m:e>
          <m:sup>
            <m:r>
              <m:t>α</m:t>
            </m:r>
          </m:sup>
        </m:sSup>
        <m:r>
          <m:t>δ</m:t>
        </m:r>
        <m:sSup>
          <m:e>
            <m:r>
              <m:t>g</m:t>
            </m:r>
          </m:e>
          <m:sup>
            <m:r>
              <m:t>μ</m:t>
            </m:r>
            <m:r>
              <m:t>ν</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gives the second identity. Thus equations of motion and stress are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derivatives with respect to different arguments of one functional.</w:t>
      </w:r>
    </w:p>
    <w:p>
      <w:pPr>
        <w:pStyle w:val="Normal"/>
        <w:spacing w:line="259" w:lineRule="auto" w:after="80"/>
      </w:pPr>
      <w:r>
        <w:rPr>
          <w:rFonts w:ascii="Times New Roman" w:hAnsi="Times New Roman" w:eastAsia="Times New Roman" w:cs="Times New Roman"/>
          <w:sz w:val="22"/>
        </w:rPr>
        <w:t xml:space="preserve">The field equations imply</w:t>
      </w:r>
      <w:r>
        <w:rPr>
          <w:rFonts w:ascii="Times New Roman" w:hAnsi="Times New Roman" w:eastAsia="Times New Roman" w:cs="Times New Roman"/>
          <w:sz w:val="22"/>
        </w:rPr>
        <w:t xml:space="preserve"> </w:t>
      </w:r>
      <m:oMath>
        <m:sSub>
          <m:e>
            <m:r>
              <m:rPr>
                <m:sty m:val="p"/>
              </m:rPr>
              <m:t>∇</m:t>
            </m:r>
          </m:e>
          <m:sub>
            <m:r>
              <m:t>μ</m:t>
            </m:r>
          </m:sub>
        </m:sSub>
        <m:sSup>
          <m:e>
            <m:r>
              <m:t>T</m:t>
            </m:r>
          </m:e>
          <m:sup>
            <m:r>
              <m:t>μ</m:t>
            </m:r>
            <m:r>
              <m:t>ν</m:t>
            </m:r>
          </m:sup>
        </m:sSup>
        <m:r>
          <m:rPr>
            <m:sty m:val="p"/>
          </m:rPr>
          <m:t>=</m:t>
        </m:r>
        <m:r>
          <m:t>0</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a source-free region.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a Killing field</w:t>
      </w:r>
      <w:r>
        <w:rPr>
          <w:rFonts w:ascii="Times New Roman" w:hAnsi="Times New Roman" w:eastAsia="Times New Roman" w:cs="Times New Roman"/>
          <w:sz w:val="22"/>
        </w:rPr>
        <w:t xml:space="preserve"> </w:t>
      </w:r>
      <m:oMath>
        <m:r>
          <m:t>ξ</m:t>
        </m:r>
      </m:oMath>
      <w:r>
        <w:rPr>
          <w:rFonts w:ascii="Times New Roman" w:hAnsi="Times New Roman" w:eastAsia="Times New Roman" w:cs="Times New Roman"/>
          <w:sz w:val="22"/>
        </w:rPr>
        <w:t xml:space="preserve">, the current</w:t>
      </w:r>
      <w:r>
        <w:rPr>
          <w:rFonts w:ascii="Times New Roman" w:hAnsi="Times New Roman" w:eastAsia="Times New Roman" w:cs="Times New Roman"/>
          <w:sz w:val="22"/>
        </w:rPr>
        <w:t xml:space="preserve"> </w:t>
      </w:r>
      <m:oMath>
        <m:sSubSup>
          <m:e>
            <m:r>
              <m:t>J</m:t>
            </m:r>
          </m:e>
          <m:sub>
            <m:r>
              <m:t>ξ</m:t>
            </m:r>
          </m:sub>
          <m:sup>
            <m:r>
              <m:t>μ</m:t>
            </m:r>
          </m:sup>
        </m:sSubSup>
        <m:r>
          <m:rPr>
            <m:sty m:val="p"/>
          </m:rPr>
          <m:t>=</m:t>
        </m:r>
        <m:sSup>
          <m:e>
            <m:r>
              <m:t>T</m:t>
            </m:r>
          </m:e>
          <m:sup>
            <m:r>
              <m:t>μ</m:t>
            </m:r>
            <m:r>
              <m:t>ν</m:t>
            </m:r>
          </m:sup>
        </m:sSup>
        <m:sSub>
          <m:e>
            <m:r>
              <m:t>ξ</m:t>
            </m:r>
          </m:e>
          <m:sub>
            <m:r>
              <m:t>ν</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obeys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rPr>
                        <m:sty m:val="p"/>
                      </m:rPr>
                      <m:t>∇</m:t>
                    </m:r>
                  </m:e>
                  <m:sub>
                    <m:r>
                      <m:t>μ</m:t>
                    </m:r>
                  </m:sub>
                </m:sSub>
                <m:sSubSup>
                  <m:e>
                    <m:r>
                      <m:t>J</m:t>
                    </m:r>
                  </m:e>
                  <m:sub>
                    <m:r>
                      <m:t>ξ</m:t>
                    </m:r>
                  </m:sub>
                  <m:sup>
                    <m:r>
                      <m:t>μ</m:t>
                    </m:r>
                  </m:sup>
                </m:sSubSup>
                <m:r>
                  <m:rPr>
                    <m:sty m:val="p"/>
                  </m:rPr>
                  <m:t>=</m:t>
                </m:r>
                <m:sSup>
                  <m:e>
                    <m:r>
                      <m:t>T</m:t>
                    </m:r>
                  </m:e>
                  <m:sup>
                    <m:r>
                      <m:t>μ</m:t>
                    </m:r>
                    <m:r>
                      <m:t>ν</m:t>
                    </m:r>
                  </m:sup>
                </m:sSup>
                <m:sSub>
                  <m:e>
                    <m:r>
                      <m:rPr>
                        <m:sty m:val="p"/>
                      </m:rPr>
                      <m:t>∇</m:t>
                    </m:r>
                  </m:e>
                  <m:sub>
                    <m:r>
                      <m:rPr>
                        <m:sty m:val="p"/>
                      </m:rPr>
                      <m:t>(</m:t>
                    </m:r>
                    <m:r>
                      <m:t>μ</m:t>
                    </m:r>
                  </m:sub>
                </m:sSub>
                <m:sSub>
                  <m:e>
                    <m:r>
                      <m:t>ξ</m:t>
                    </m:r>
                  </m:e>
                  <m:sub>
                    <m:r>
                      <m:t>ν</m:t>
                    </m:r>
                    <m:r>
                      <m:rPr>
                        <m:sty m:val="p"/>
                      </m:rPr>
                      <m:t>)</m:t>
                    </m:r>
                  </m:sub>
                </m:sSub>
                <m:r>
                  <m:rPr>
                    <m:sty m:val="p"/>
                  </m:rPr>
                  <m:t>=</m:t>
                </m:r>
                <m:r>
                  <m:t>0</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(8.4)</w:t>
            </w:r>
          </w:p>
        </w:tc>
      </w:tr>
    </w:tbl>
    <w:p>
      <w:pPr>
        <w:pStyle w:val="Normal"/>
        <w:spacing w:line="259" w:lineRule="auto" w:after="80"/>
      </w:pPr>
      <w:r>
        <w:rPr>
          <w:rFonts w:ascii="Times New Roman" w:hAnsi="Times New Roman" w:eastAsia="Times New Roman" w:cs="Times New Roman"/>
          <w:sz w:val="22"/>
        </w:rPr>
        <w:t xml:space="preserve">A global charge additionally needs a suitable integration surface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control of boundary flux. Generic curved spacetimes need not have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conserved global energy. In Minkowski space, translations provide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energy and momentum charges; gauge symmetry supplies constraints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identities rather than an additional freely propagating polarisation.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These standard variational and conservation constructions are the anchors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the following calculations [38, 39].</w:t>
      </w:r>
    </w:p>
    <w:p>
      <w:pPr>
        <w:pStyle w:val="Normal"/>
        <w:spacing w:line="259" w:lineRule="auto" w:after="80" w:before="60"/>
        <w:ind w:firstLine="0"/>
        <w:keepLines/>
      </w:pPr>
      <w:r>
        <w:rPr>
          <w:rFonts w:ascii="Times New Roman" w:hAnsi="Times New Roman" w:eastAsia="Times New Roman" w:cs="Times New Roman"/>
          <w:b/>
          <w:bCs/>
          <w:sz w:val="22"/>
        </w:rPr>
        <w:t xml:space="preserve">Proposition 8.2 (Normalisation is invisible to the cone).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At fixed</w:t>
      </w:r>
      <w:r>
        <w:rPr>
          <w:rFonts w:ascii="Times New Roman" w:hAnsi="Times New Roman" w:eastAsia="Times New Roman" w:cs="Times New Roman"/>
          <w:sz w:val="22"/>
        </w:rPr>
        <w:t xml:space="preserve"> </w:t>
      </w:r>
      <m:oMath>
        <m:r>
          <m:t>g</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fixed classical field amplitude, all positive constants</w:t>
      </w:r>
      <w:r>
        <w:rPr>
          <w:rFonts w:ascii="Times New Roman" w:hAnsi="Times New Roman" w:eastAsia="Times New Roman" w:cs="Times New Roman"/>
          <w:sz w:val="22"/>
        </w:rPr>
        <w:t xml:space="preserve"> </w:t>
      </w:r>
      <m:oMath>
        <m:r>
          <m:t>γ</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give the same source-free field equations and physical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characteristics, while</w:t>
      </w:r>
      <w:r>
        <w:rPr>
          <w:rFonts w:ascii="Times New Roman" w:hAnsi="Times New Roman" w:eastAsia="Times New Roman" w:cs="Times New Roman"/>
          <w:sz w:val="22"/>
        </w:rPr>
        <w:t xml:space="preserve"> </w:t>
      </w:r>
      <m:oMath>
        <m:sSub>
          <m:e>
            <m:r>
              <m:t>T</m:t>
            </m:r>
          </m:e>
          <m:sub>
            <m:r>
              <m:t>γ</m:t>
            </m:r>
          </m:sub>
        </m:sSub>
        <m:r>
          <m:rPr>
            <m:sty m:val="p"/>
          </m:rPr>
          <m:t>=</m:t>
        </m:r>
        <m:r>
          <m:t>γ</m:t>
        </m:r>
        <m:sSub>
          <m:e>
            <m:r>
              <m:t>T</m:t>
            </m:r>
          </m:e>
          <m:sub>
            <m:r>
              <m:t>1</m:t>
            </m:r>
          </m:sub>
        </m:sSub>
      </m:oMath>
      <w:r>
        <w:rPr>
          <w:rFonts w:ascii="Times New Roman" w:hAnsi="Times New Roman" w:eastAsia="Times New Roman" w:cs="Times New Roman"/>
          <w:sz w:val="22"/>
        </w:rPr>
        <w:t xml:space="preserve">.</w:t>
      </w:r>
    </w:p>
    <w:p>
      <w:pPr>
        <w:pStyle w:val="Normal"/>
        <w:spacing w:line="259" w:lineRule="auto" w:after="80" w:before="20"/>
        <w:ind w:firstLine="0"/>
      </w:pPr>
      <w:r>
        <w:rPr>
          <w:rFonts w:ascii="Times New Roman" w:hAnsi="Times New Roman" w:eastAsia="Times New Roman" w:cs="Times New Roman"/>
          <w:i/>
          <w:iCs/>
          <w:sz w:val="22"/>
        </w:rPr>
        <w:t xml:space="preserve">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Divide the first equation of (8.2) by</w:t>
      </w:r>
      <w:r>
        <w:rPr>
          <w:rFonts w:ascii="Times New Roman" w:hAnsi="Times New Roman" w:eastAsia="Times New Roman" w:cs="Times New Roman"/>
          <w:sz w:val="22"/>
        </w:rPr>
        <w:t xml:space="preserve"> </w:t>
      </w:r>
      <m:oMath>
        <m:r>
          <m:t>γ</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inspect</w:t>
      </w:r>
      <w:r>
        <w:rPr>
          <w:rFonts w:ascii="Times New Roman" w:hAnsi="Times New Roman" w:eastAsia="Times New Roman" w:cs="Times New Roman"/>
          <w:sz w:val="22"/>
        </w:rPr>
        <w:t xml:space="preserve"> </w:t>
      </w:r>
      <w:r>
        <w:rPr>
          <w:rFonts w:ascii="Times New Roman" w:hAnsi="Times New Roman" w:eastAsia="Times New Roman" w:cs="Times New Roman"/>
          <w:sz w:val="22"/>
        </w:rPr>
        <w:t>(8.3). □</w:t>
      </w:r>
    </w:p>
    <w:p>
      <w:pPr>
        <w:pStyle w:val="Normal"/>
        <w:spacing w:line="259" w:lineRule="auto" w:after="80"/>
      </w:pPr>
      <w:r>
        <w:rPr>
          <w:rFonts w:ascii="Times New Roman" w:hAnsi="Times New Roman" w:eastAsia="Times New Roman" w:cs="Times New Roman"/>
          <w:sz w:val="22"/>
        </w:rPr>
        <w:t xml:space="preserve">This comparison preserves homogeneous evolution and its cone; it does not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preserve response amplitudes to a source whose coupling is held fixed.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sourced inverse operator and canonical brackets scale inversely with</w:t>
      </w:r>
      <w:r>
        <w:rPr>
          <w:rFonts w:ascii="Times New Roman" w:hAnsi="Times New Roman" w:eastAsia="Times New Roman" w:cs="Times New Roman"/>
          <w:sz w:val="22"/>
        </w:rPr>
        <w:t xml:space="preserve"> </w:t>
      </w:r>
      <m:oMath>
        <m:r>
          <m:t>γ</m:t>
        </m:r>
      </m:oMath>
      <w:r>
        <w:rPr>
          <w:rFonts w:ascii="Times New Roman" w:hAnsi="Times New Roman" w:eastAsia="Times New Roman" w:cs="Times New Roman"/>
          <w:sz w:val="22"/>
        </w:rPr>
        <w:t xml:space="preserve">. Hence it is not a counterexample to a theorem assuming full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source and observable normalisation.</w:t>
      </w:r>
    </w:p>
    <w:bookmarkEnd w:id="27"/>
    <w:bookmarkStart w:id="28" w:name="Xf401aa85b54454cebd71e8e3d05f1080dfc0a12"/>
    <w:p>
      <w:pPr>
        <w:pStyle w:val="Heading2"/>
        <w:keepNext/>
        <w:keepLines/>
        <w:spacing w:before="240" w:after="120"/>
      </w:pPr>
      <w:r>
        <w:rPr>
          <w:rFonts w:ascii="Times New Roman" w:hAnsi="Times New Roman" w:eastAsia="Times New Roman" w:cs="Times New Roman"/>
          <w:b/>
          <w:color w:val="000000"/>
          <w:sz w:val="25"/>
        </w:rPr>
        <w:t xml:space="preserve">9. Physical characteristics after gauge reduction</w:t>
      </w:r>
    </w:p>
    <w:p>
      <w:pPr>
        <w:pStyle w:val="Normal"/>
        <w:spacing w:line="259" w:lineRule="auto" w:after="80"/>
      </w:pPr>
      <w:r>
        <w:rPr>
          <w:rFonts w:ascii="Times New Roman" w:hAnsi="Times New Roman" w:eastAsia="Times New Roman" w:cs="Times New Roman"/>
          <w:sz w:val="22"/>
        </w:rPr>
        <w:t xml:space="preserve">Up to a nonzero overall factor the principal symbol of the potential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equation is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P</m:t>
                </m:r>
                <m:d>
                  <m:dPr>
                    <m:begChr m:val="("/>
                    <m:endChr m:val=")"/>
                    <m:sepChr m:val=""/>
                    <m:grow/>
                  </m:dPr>
                  <m:e>
                    <m:r>
                      <m:t>k</m:t>
                    </m:r>
                  </m:e>
                </m:d>
                <m:r>
                  <m:t>a</m:t>
                </m:r>
                <m:r>
                  <m:rPr>
                    <m:sty m:val="p"/>
                  </m:rPr>
                  <m:t>=</m:t>
                </m:r>
                <m:r>
                  <m:rPr>
                    <m:sty m:val="p"/>
                  </m:rPr>
                  <m:t>−</m:t>
                </m:r>
                <m:sSup>
                  <m:e>
                    <m:r>
                      <m:t>k</m:t>
                    </m:r>
                  </m:e>
                  <m:sup>
                    <m:r>
                      <m:t>2</m:t>
                    </m:r>
                  </m:sup>
                </m:sSup>
                <m:r>
                  <m:t>a</m:t>
                </m:r>
                <m:r>
                  <m:rPr>
                    <m:sty m:val="p"/>
                  </m:rPr>
                  <m:t>+</m:t>
                </m:r>
                <m:r>
                  <m:t>k</m:t>
                </m:r>
                <m:d>
                  <m:dPr>
                    <m:begChr m:val="("/>
                    <m:endChr m:val=")"/>
                    <m:sepChr m:val=""/>
                    <m:grow/>
                  </m:dPr>
                  <m:e>
                    <m:r>
                      <m:t>k</m:t>
                    </m:r>
                    <m:r>
                      <m:rPr>
                        <m:sty m:val="p"/>
                      </m:rPr>
                      <m:t>⋅</m:t>
                    </m:r>
                    <m:r>
                      <m:t>a</m:t>
                    </m:r>
                  </m:e>
                </m:d>
                <m:r>
                  <m:rPr>
                    <m:sty m:val="p"/>
                  </m:rPr>
                  <m:t>,</m:t>
                </m:r>
                <m:r>
                  <m:t>  </m:t>
                </m:r>
                <m:sSup>
                  <m:e>
                    <m:r>
                      <m:t>k</m:t>
                    </m:r>
                  </m:e>
                  <m:sup>
                    <m:r>
                      <m:t>2</m:t>
                    </m:r>
                  </m:sup>
                </m:sSup>
                <m:r>
                  <m:rPr>
                    <m:sty m:val="p"/>
                  </m:rPr>
                  <m:t>=</m:t>
                </m:r>
                <m:sSup>
                  <m:e>
                    <m:r>
                      <m:t>g</m:t>
                    </m:r>
                  </m:e>
                  <m:sup>
                    <m:r>
                      <m:t>μ</m:t>
                    </m:r>
                    <m:r>
                      <m:t>ν</m:t>
                    </m:r>
                  </m:sup>
                </m:sSup>
                <m:sSub>
                  <m:e>
                    <m:r>
                      <m:t>k</m:t>
                    </m:r>
                  </m:e>
                  <m:sub>
                    <m:r>
                      <m:t>μ</m:t>
                    </m:r>
                  </m:sub>
                </m:sSub>
                <m:sSub>
                  <m:e>
                    <m:r>
                      <m:t>k</m:t>
                    </m:r>
                  </m:e>
                  <m:sub>
                    <m:r>
                      <m:t>ν</m:t>
                    </m:r>
                  </m:sub>
                </m:sSub>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(9.1)</w:t>
            </w:r>
          </w:p>
        </w:tc>
      </w:tr>
    </w:tbl>
    <w:p>
      <w:pPr>
        <w:pStyle w:val="Normal"/>
        <w:spacing w:line="259" w:lineRule="auto" w:after="80"/>
      </w:pPr>
      <w:r>
        <w:rPr>
          <w:rFonts w:ascii="Times New Roman" w:hAnsi="Times New Roman" w:eastAsia="Times New Roman" w:cs="Times New Roman"/>
          <w:sz w:val="22"/>
        </w:rPr>
        <w:t xml:space="preserve">Every covector has the gauge kernel</w:t>
      </w:r>
      <w:r>
        <w:rPr>
          <w:rFonts w:ascii="Times New Roman" w:hAnsi="Times New Roman" w:eastAsia="Times New Roman" w:cs="Times New Roman"/>
          <w:sz w:val="22"/>
        </w:rPr>
        <w:t xml:space="preserve"> </w:t>
      </w:r>
      <m:oMath>
        <m:r>
          <m:t>a</m:t>
        </m:r>
        <m:r>
          <m:rPr>
            <m:sty m:val="p"/>
          </m:rPr>
          <m:t>∝</m:t>
        </m:r>
        <m:r>
          <m:t>k</m:t>
        </m:r>
      </m:oMath>
      <w:r>
        <w:rPr>
          <w:rFonts w:ascii="Times New Roman" w:hAnsi="Times New Roman" w:eastAsia="Times New Roman" w:cs="Times New Roman"/>
          <w:sz w:val="22"/>
        </w:rPr>
        <w:t xml:space="preserve">. Counting this kernel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as a physical characteristic would declare every covector characteristic.</w:t>
      </w:r>
    </w:p>
    <w:p>
      <w:pPr>
        <w:pStyle w:val="Normal"/>
        <w:spacing w:line="259" w:lineRule="auto" w:after="80" w:before="60"/>
        <w:ind w:firstLine="0"/>
        <w:keepLines/>
      </w:pPr>
      <w:r>
        <w:rPr>
          <w:rFonts w:ascii="Times New Roman" w:hAnsi="Times New Roman" w:eastAsia="Times New Roman" w:cs="Times New Roman"/>
          <w:b/>
          <w:bCs/>
          <w:sz w:val="22"/>
        </w:rPr>
        <w:t xml:space="preserve">Proposition 9.1 (Maxwell physical cone and screen space).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nonzero</w:t>
      </w:r>
      <w:r>
        <w:rPr>
          <w:rFonts w:ascii="Times New Roman" w:hAnsi="Times New Roman" w:eastAsia="Times New Roman" w:cs="Times New Roman"/>
          <w:sz w:val="22"/>
        </w:rPr>
        <w:t xml:space="preserve"> </w:t>
      </w:r>
      <m:oMath>
        <m:r>
          <m:t>k</m:t>
        </m:r>
      </m:oMath>
      <w:r>
        <w:rPr>
          <w:rFonts w:ascii="Times New Roman" w:hAnsi="Times New Roman" w:eastAsia="Times New Roman" w:cs="Times New Roman"/>
          <w:sz w:val="22"/>
        </w:rPr>
        <w:t xml:space="preserve">, a nontrivial physical polarisation exists precisely when</w:t>
      </w:r>
      <w:r>
        <w:rPr>
          <w:rFonts w:ascii="Times New Roman" w:hAnsi="Times New Roman" w:eastAsia="Times New Roman" w:cs="Times New Roman"/>
          <w:sz w:val="22"/>
        </w:rPr>
        <w:t xml:space="preserve"> </w:t>
      </w:r>
      <m:oMath>
        <m:sSup>
          <m:e>
            <m:r>
              <m:t>k</m:t>
            </m:r>
          </m:e>
          <m:sup>
            <m:r>
              <m:t>2</m:t>
            </m:r>
          </m:sup>
        </m:sSup>
        <m:r>
          <m:rPr>
            <m:sty m:val="p"/>
          </m:rPr>
          <m:t>=</m:t>
        </m:r>
        <m:r>
          <m:t>0</m:t>
        </m:r>
      </m:oMath>
      <w:r>
        <w:rPr>
          <w:rFonts w:ascii="Times New Roman" w:hAnsi="Times New Roman" w:eastAsia="Times New Roman" w:cs="Times New Roman"/>
          <w:sz w:val="22"/>
        </w:rPr>
        <w:t xml:space="preserve">. At such a covector the physical polarisation space is</w:t>
      </w:r>
      <w:r>
        <w:rPr>
          <w:rFonts w:ascii="Times New Roman" w:hAnsi="Times New Roman" w:eastAsia="Times New Roman" w:cs="Times New Roman"/>
          <w:sz w:val="22"/>
        </w:rPr>
        <w:t xml:space="preserve"> </w:t>
      </w:r>
      <m:oMath>
        <m:sSup>
          <m:e>
            <m:r>
              <m:t>k</m:t>
            </m:r>
          </m:e>
          <m:sup>
            <m:r>
              <m:rPr>
                <m:sty m:val="p"/>
              </m:rPr>
              <m:t>⊥</m:t>
            </m:r>
          </m:sup>
        </m:sSup>
        <m:r>
          <m:rPr>
            <m:sty m:val="p"/>
          </m:rPr>
          <m:t>/</m:t>
        </m:r>
        <m:r>
          <m:rPr>
            <m:sty m:val="p"/>
          </m:rPr>
          <m:t>span</m:t>
        </m:r>
        <m:r>
          <m:rPr>
            <m:sty m:val="p"/>
          </m:rPr>
          <m:t>{</m:t>
        </m:r>
        <m:r>
          <m:t>k</m:t>
        </m:r>
        <m:r>
          <m:rPr>
            <m:sty m:val="p"/>
          </m:rPr>
          <m:t>}</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has dimension two over the field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of amplitudes.</w:t>
      </w:r>
    </w:p>
    <w:p>
      <w:pPr>
        <w:pStyle w:val="Normal"/>
        <w:spacing w:line="259" w:lineRule="auto" w:after="80" w:before="20"/>
        <w:ind w:firstLine="0"/>
      </w:pPr>
      <w:r>
        <w:rPr>
          <w:rFonts w:ascii="Times New Roman" w:hAnsi="Times New Roman" w:eastAsia="Times New Roman" w:cs="Times New Roman"/>
          <w:i/>
          <w:iCs/>
          <w:sz w:val="22"/>
        </w:rPr>
        <w:t xml:space="preserve">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If</w:t>
      </w:r>
      <w:r>
        <w:rPr>
          <w:rFonts w:ascii="Times New Roman" w:hAnsi="Times New Roman" w:eastAsia="Times New Roman" w:cs="Times New Roman"/>
          <w:sz w:val="22"/>
        </w:rPr>
        <w:t xml:space="preserve"> </w:t>
      </w:r>
      <m:oMath>
        <m:sSup>
          <m:e>
            <m:r>
              <m:t>k</m:t>
            </m:r>
          </m:e>
          <m:sup>
            <m:r>
              <m:t>2</m:t>
            </m:r>
          </m:sup>
        </m:sSup>
        <m:r>
          <m:rPr>
            <m:sty m:val="p"/>
          </m:rPr>
          <m:t>≠</m:t>
        </m:r>
        <m:r>
          <m:t>0</m:t>
        </m:r>
      </m:oMath>
      <w:r>
        <w:rPr>
          <w:rFonts w:ascii="Times New Roman" w:hAnsi="Times New Roman" w:eastAsia="Times New Roman" w:cs="Times New Roman"/>
          <w:sz w:val="22"/>
        </w:rPr>
        <w:t xml:space="preserve">, the equation forces</w:t>
      </w:r>
      <w:r>
        <w:rPr>
          <w:rFonts w:ascii="Times New Roman" w:hAnsi="Times New Roman" w:eastAsia="Times New Roman" w:cs="Times New Roman"/>
          <w:sz w:val="22"/>
        </w:rPr>
        <w:t xml:space="preserve"> </w:t>
      </w:r>
      <m:oMath>
        <m:r>
          <m:t>a</m:t>
        </m:r>
        <m:r>
          <m:rPr>
            <m:sty m:val="p"/>
          </m:rPr>
          <m:t>=</m:t>
        </m:r>
        <m:r>
          <m:t>k</m:t>
        </m:r>
        <m:d>
          <m:dPr>
            <m:begChr m:val="("/>
            <m:endChr m:val=")"/>
            <m:sepChr m:val=""/>
            <m:grow/>
          </m:dPr>
          <m:e>
            <m:r>
              <m:t>k</m:t>
            </m:r>
            <m:r>
              <m:rPr>
                <m:sty m:val="p"/>
              </m:rPr>
              <m:t>⋅</m:t>
            </m:r>
            <m:r>
              <m:t>a</m:t>
            </m:r>
          </m:e>
        </m:d>
        <m:r>
          <m:rPr>
            <m:sty m:val="p"/>
          </m:rPr>
          <m:t>/</m:t>
        </m:r>
        <m:sSup>
          <m:e>
            <m:r>
              <m:t>k</m:t>
            </m:r>
          </m:e>
          <m:sup>
            <m:r>
              <m:t>2</m:t>
            </m:r>
          </m:sup>
        </m:sSup>
      </m:oMath>
      <w:r>
        <w:rPr>
          <w:rFonts w:ascii="Times New Roman" w:hAnsi="Times New Roman" w:eastAsia="Times New Roman" w:cs="Times New Roman"/>
          <w:sz w:val="22"/>
        </w:rPr>
        <w:t xml:space="preserve">, a pure gauge amplitude. If</w:t>
      </w:r>
      <w:r>
        <w:rPr>
          <w:rFonts w:ascii="Times New Roman" w:hAnsi="Times New Roman" w:eastAsia="Times New Roman" w:cs="Times New Roman"/>
          <w:sz w:val="22"/>
        </w:rPr>
        <w:t xml:space="preserve"> </w:t>
      </w:r>
      <m:oMath>
        <m:sSup>
          <m:e>
            <m:r>
              <m:t>k</m:t>
            </m:r>
          </m:e>
          <m:sup>
            <m:r>
              <m:t>2</m:t>
            </m:r>
          </m:sup>
        </m:sSup>
        <m:r>
          <m:rPr>
            <m:sty m:val="p"/>
          </m:rPr>
          <m:t>=</m:t>
        </m:r>
        <m:r>
          <m:t>0</m:t>
        </m:r>
      </m:oMath>
      <w:r>
        <w:rPr>
          <w:rFonts w:ascii="Times New Roman" w:hAnsi="Times New Roman" w:eastAsia="Times New Roman" w:cs="Times New Roman"/>
          <w:sz w:val="22"/>
        </w:rPr>
        <w:t xml:space="preserve">, it forces</w:t>
      </w:r>
      <w:r>
        <w:rPr>
          <w:rFonts w:ascii="Times New Roman" w:hAnsi="Times New Roman" w:eastAsia="Times New Roman" w:cs="Times New Roman"/>
          <w:sz w:val="22"/>
        </w:rPr>
        <w:t xml:space="preserve"> </w:t>
      </w:r>
      <m:oMath>
        <m:r>
          <m:t>k</m:t>
        </m:r>
        <m:r>
          <m:rPr>
            <m:sty m:val="p"/>
          </m:rPr>
          <m:t>⋅</m:t>
        </m:r>
        <m:r>
          <m:t>a</m:t>
        </m:r>
        <m:r>
          <m:rPr>
            <m:sty m:val="p"/>
          </m:rPr>
          <m:t>=</m:t>
        </m:r>
        <m:r>
          <m:t>0</m:t>
        </m:r>
      </m:oMath>
      <w:r>
        <w:rPr>
          <w:rFonts w:ascii="Times New Roman" w:hAnsi="Times New Roman" w:eastAsia="Times New Roman" w:cs="Times New Roman"/>
          <w:sz w:val="22"/>
        </w:rPr>
        <w:t xml:space="preserve">. The three-dimensional orthogonal space contains the</w:t>
      </w:r>
      <w:r>
        <w:rPr>
          <w:rFonts w:ascii="Times New Roman" w:hAnsi="Times New Roman" w:eastAsia="Times New Roman" w:cs="Times New Roman"/>
          <w:sz w:val="22"/>
        </w:rPr>
        <w:t xml:space="preserve"> </w:t>
      </w:r>
      <w:r>
        <w:rPr>
          <w:rFonts w:ascii="Times New Roman" w:hAnsi="Times New Roman" w:eastAsia="Times New Roman" w:cs="Times New Roman"/>
          <w:sz w:val="22"/>
        </w:rPr>
        <w:t>one-dimensional gauge direction, leaving a two-dimensional quotient. □</w:t>
      </w:r>
    </w:p>
    <w:p>
      <w:pPr>
        <w:pStyle w:val="Normal"/>
        <w:spacing w:line="259" w:lineRule="auto" w:after="80"/>
      </w:pPr>
      <w:r>
        <w:rPr>
          <w:rFonts w:ascii="Times New Roman" w:hAnsi="Times New Roman" w:eastAsia="Times New Roman" w:cs="Times New Roman"/>
          <w:sz w:val="22"/>
        </w:rPr>
        <w:t xml:space="preserve">Consequently</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rPr>
                        <m:sty m:val="p"/>
                      </m:rPr>
                      <m:t>Char</m:t>
                    </m:r>
                  </m:e>
                  <m:sub>
                    <m:r>
                      <m:rPr>
                        <m:sty m:val="p"/>
                      </m:rPr>
                      <m:t>p</m:t>
                    </m:r>
                    <m:r>
                      <m:rPr>
                        <m:sty m:val="p"/>
                      </m:rPr>
                      <m:t>h</m:t>
                    </m:r>
                    <m:r>
                      <m:rPr>
                        <m:sty m:val="p"/>
                      </m:rPr>
                      <m:t>y</m:t>
                    </m:r>
                    <m:r>
                      <m:rPr>
                        <m:sty m:val="p"/>
                      </m:rPr>
                      <m:t>s</m:t>
                    </m:r>
                  </m:sub>
                </m:sSub>
                <m:d>
                  <m:dPr>
                    <m:begChr m:val="("/>
                    <m:endChr m:val=")"/>
                    <m:sepChr m:val=""/>
                    <m:grow/>
                  </m:dPr>
                  <m:e>
                    <m:r>
                      <m:t>P</m:t>
                    </m:r>
                  </m:e>
                </m:d>
                <m:r>
                  <m:rPr>
                    <m:sty m:val="p"/>
                  </m:rPr>
                  <m:t>=</m:t>
                </m:r>
                <m:r>
                  <m:rPr>
                    <m:sty m:val="p"/>
                  </m:rPr>
                  <m:t>{</m:t>
                </m:r>
                <m:d>
                  <m:dPr>
                    <m:begChr m:val="("/>
                    <m:endChr m:val=")"/>
                    <m:sepChr m:val=""/>
                    <m:grow/>
                  </m:dPr>
                  <m:e>
                    <m:r>
                      <m:t>x</m:t>
                    </m:r>
                    <m:r>
                      <m:rPr>
                        <m:sty m:val="p"/>
                      </m:rPr>
                      <m:t>,</m:t>
                    </m:r>
                    <m:r>
                      <m:t>k</m:t>
                    </m:r>
                  </m:e>
                </m:d>
                <m:r>
                  <m:rPr>
                    <m:sty m:val="p"/>
                  </m:rPr>
                  <m:t>:</m:t>
                </m:r>
                <m:r>
                  <m:t>k</m:t>
                </m:r>
                <m:r>
                  <m:rPr>
                    <m:sty m:val="p"/>
                  </m:rPr>
                  <m:t>≠</m:t>
                </m:r>
                <m:r>
                  <m:t>0</m:t>
                </m:r>
                <m:r>
                  <m:rPr>
                    <m:sty m:val="p"/>
                  </m:rPr>
                  <m:t>,</m:t>
                </m:r>
                <m:r>
                  <m:t> </m:t>
                </m:r>
                <m:sSup>
                  <m:e>
                    <m:r>
                      <m:t>g</m:t>
                    </m:r>
                  </m:e>
                  <m:sup>
                    <m:r>
                      <m:t>μ</m:t>
                    </m:r>
                    <m:r>
                      <m:t>ν</m:t>
                    </m:r>
                  </m:sup>
                </m:sSup>
                <m:sSub>
                  <m:e>
                    <m:r>
                      <m:t>k</m:t>
                    </m:r>
                  </m:e>
                  <m:sub>
                    <m:r>
                      <m:t>μ</m:t>
                    </m:r>
                  </m:sub>
                </m:sSub>
                <m:sSub>
                  <m:e>
                    <m:r>
                      <m:t>k</m:t>
                    </m:r>
                  </m:e>
                  <m:sub>
                    <m:r>
                      <m:t>ν</m:t>
                    </m:r>
                  </m:sub>
                </m:sSub>
                <m:r>
                  <m:rPr>
                    <m:sty m:val="p"/>
                  </m:rPr>
                  <m:t>=</m:t>
                </m:r>
                <m:r>
                  <m:t>0</m:t>
                </m:r>
                <m:r>
                  <m:rPr>
                    <m:sty m:val="p"/>
                  </m:rPr>
                  <m:t>}</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(9.2)</w:t>
            </w:r>
          </w:p>
        </w:tc>
      </w:tr>
    </w:tbl>
    <w:p>
      <w:pPr>
        <w:pStyle w:val="Normal"/>
        <w:spacing w:line="259" w:lineRule="auto" w:after="80"/>
      </w:pPr>
      <w:r>
        <w:rPr>
          <w:rFonts w:ascii="Times New Roman" w:hAnsi="Times New Roman" w:eastAsia="Times New Roman" w:cs="Times New Roman"/>
          <w:sz w:val="22"/>
        </w:rPr>
        <w:t xml:space="preserve">The determinant on unreduced potentials is not used. Lorenz gauge gives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normally hyperbolic potential equation with a lower-order curvature term,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while the gauge-invariant field strength and physical quotient carry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observable content. A massless scalar, Maxwell field and linearised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gravitational field can share this quadratic cone while having different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physical polarisations [40].</w:t>
      </w:r>
    </w:p>
    <w:bookmarkEnd w:id="28"/>
    <w:bookmarkStart w:id="31" w:name="null-energymomentum-and-its-exact-domain"/>
    <w:p>
      <w:pPr>
        <w:pStyle w:val="Heading2"/>
        <w:keepNext/>
        <w:keepLines/>
        <w:spacing w:before="240" w:after="120"/>
      </w:pPr>
      <w:r>
        <w:rPr>
          <w:rFonts w:ascii="Times New Roman" w:hAnsi="Times New Roman" w:eastAsia="Times New Roman" w:cs="Times New Roman"/>
          <w:b/>
          <w:color w:val="000000"/>
          <w:sz w:val="25"/>
        </w:rPr>
        <w:t xml:space="preserve">10. Null energy–momentum and its exact domain</w:t>
      </w:r>
    </w:p>
    <w:bookmarkStart w:id="29" w:name="geometric-optics-and-normalisation"/>
    <w:p>
      <w:pPr>
        <w:pStyle w:val="Heading3"/>
        <w:keepNext/>
        <w:keepLines/>
        <w:spacing w:before="240" w:after="120"/>
      </w:pPr>
      <w:r>
        <w:rPr>
          <w:rFonts w:ascii="Times New Roman" w:hAnsi="Times New Roman" w:eastAsia="Times New Roman" w:cs="Times New Roman"/>
          <w:b/>
          <w:color w:val="000000"/>
          <w:sz w:val="23"/>
          <w:u w:val="none"/>
        </w:rPr>
        <w:t xml:space="preserve">10.1. Geometric optics and normalisation</w:t>
      </w:r>
    </w:p>
    <w:p>
      <w:pPr>
        <w:pStyle w:val="Normal"/>
        <w:spacing w:line="259" w:lineRule="auto" w:after="80"/>
      </w:pPr>
      <w:r>
        <w:rPr>
          <w:rFonts w:ascii="Times New Roman" w:hAnsi="Times New Roman" w:eastAsia="Times New Roman" w:cs="Times New Roman"/>
          <w:sz w:val="22"/>
        </w:rPr>
        <w:t xml:space="preserve">Consider a smooth geometric-optics family away from caustics and boundaries,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Sup>
                  <m:e>
                    <m:r>
                      <m:t>A</m:t>
                    </m:r>
                  </m:e>
                  <m:sub>
                    <m:r>
                      <m:t>μ</m:t>
                    </m:r>
                  </m:sub>
                  <m:sup>
                    <m:d>
                      <m:dPr>
                        <m:begChr m:val="("/>
                        <m:endChr m:val=")"/>
                        <m:sepChr m:val=""/>
                        <m:grow/>
                      </m:dPr>
                      <m:e>
                        <m:r>
                          <m:t>ε</m:t>
                        </m:r>
                      </m:e>
                    </m:d>
                  </m:sup>
                </m:sSubSup>
                <m:r>
                  <m:rPr>
                    <m:sty m:val="p"/>
                  </m:rPr>
                  <m:t>=</m:t>
                </m:r>
                <m:r>
                  <m:rPr>
                    <m:sty m:val="p"/>
                  </m:rPr>
                  <m:t>ℜ</m:t>
                </m:r>
                <m:r>
                  <m:rPr>
                    <m:sty m:val="p"/>
                  </m:rPr>
                  <m:t>{</m:t>
                </m:r>
                <m:d>
                  <m:dPr>
                    <m:begChr m:val="("/>
                    <m:endChr m:val=")"/>
                    <m:sepChr m:val=""/>
                    <m:grow/>
                  </m:dPr>
                  <m:e>
                    <m:sSub>
                      <m:e>
                        <m:r>
                          <m:t>a</m:t>
                        </m:r>
                      </m:e>
                      <m:sub>
                        <m:r>
                          <m:t>μ</m:t>
                        </m:r>
                      </m:sub>
                    </m:sSub>
                    <m:r>
                      <m:rPr>
                        <m:sty m:val="p"/>
                      </m:rPr>
                      <m:t>+</m:t>
                    </m:r>
                    <m:r>
                      <m:t>O</m:t>
                    </m:r>
                    <m:d>
                      <m:dPr>
                        <m:begChr m:val="("/>
                        <m:endChr m:val=")"/>
                        <m:sepChr m:val=""/>
                        <m:grow/>
                      </m:dPr>
                      <m:e>
                        <m:r>
                          <m:t>ε</m:t>
                        </m:r>
                      </m:e>
                    </m:d>
                  </m:e>
                </m:d>
                <m:sSup>
                  <m:e>
                    <m:r>
                      <m:t>e</m:t>
                    </m:r>
                  </m:e>
                  <m:sup>
                    <m:r>
                      <m:t>i</m:t>
                    </m:r>
                    <m:r>
                      <m:t>θ</m:t>
                    </m:r>
                    <m:r>
                      <m:rPr>
                        <m:sty m:val="p"/>
                      </m:rPr>
                      <m:t>/</m:t>
                    </m:r>
                    <m:r>
                      <m:t>ε</m:t>
                    </m:r>
                  </m:sup>
                </m:sSup>
                <m:r>
                  <m:rPr>
                    <m:sty m:val="p"/>
                  </m:rPr>
                  <m:t>}</m:t>
                </m:r>
                <m:r>
                  <m:rPr>
                    <m:sty m:val="p"/>
                  </m:rPr>
                  <m:t>,</m:t>
                </m:r>
                <m:r>
                  <m:t>  </m:t>
                </m:r>
                <m:sSub>
                  <m:e>
                    <m:r>
                      <m:t>q</m:t>
                    </m:r>
                  </m:e>
                  <m:sub>
                    <m:r>
                      <m:t>μ</m:t>
                    </m:r>
                  </m:sub>
                </m:sSub>
                <m:r>
                  <m:rPr>
                    <m:sty m:val="p"/>
                  </m:rPr>
                  <m:t>=</m:t>
                </m:r>
                <m:sSub>
                  <m:e>
                    <m:r>
                      <m:rPr>
                        <m:sty m:val="p"/>
                      </m:rPr>
                      <m:t>∇</m:t>
                    </m:r>
                  </m:e>
                  <m:sub>
                    <m:r>
                      <m:t>μ</m:t>
                    </m:r>
                  </m:sub>
                </m:sSub>
                <m:r>
                  <m:t>θ</m:t>
                </m:r>
                <m:r>
                  <m:rPr>
                    <m:sty m:val="p"/>
                  </m:rPr>
                  <m:t>,</m:t>
                </m:r>
                <m:r>
                  <m:t> </m:t>
                </m:r>
                <m:sSub>
                  <m:e>
                    <m:r>
                      <m:t>κ</m:t>
                    </m:r>
                  </m:e>
                  <m:sub>
                    <m:r>
                      <m:t>μ</m:t>
                    </m:r>
                  </m:sub>
                </m:sSub>
                <m:r>
                  <m:rPr>
                    <m:sty m:val="p"/>
                  </m:rPr>
                  <m:t>=</m:t>
                </m:r>
                <m:sSub>
                  <m:e>
                    <m:r>
                      <m:t>q</m:t>
                    </m:r>
                  </m:e>
                  <m:sub>
                    <m:r>
                      <m:t>μ</m:t>
                    </m:r>
                  </m:sub>
                </m:sSub>
                <m:r>
                  <m:rPr>
                    <m:sty m:val="p"/>
                  </m:rPr>
                  <m:t>/</m:t>
                </m:r>
                <m:r>
                  <m:t>ε</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(10.1)</w:t>
            </w:r>
          </w:p>
        </w:tc>
      </w:tr>
    </w:tbl>
    <w:p>
      <w:pPr>
        <w:pStyle w:val="Normal"/>
        <w:spacing w:line="259" w:lineRule="auto" w:after="80"/>
      </w:pPr>
      <w:r>
        <w:rPr>
          <w:rFonts w:ascii="Times New Roman" w:hAnsi="Times New Roman" w:eastAsia="Times New Roman" w:cs="Times New Roman"/>
          <w:sz w:val="22"/>
        </w:rPr>
        <w:t xml:space="preserve">Here</w:t>
      </w:r>
      <w:r>
        <w:rPr>
          <w:rFonts w:ascii="Times New Roman" w:hAnsi="Times New Roman" w:eastAsia="Times New Roman" w:cs="Times New Roman"/>
          <w:sz w:val="22"/>
        </w:rPr>
        <w:t xml:space="preserve"> </w:t>
      </w:r>
      <m:oMath>
        <m:r>
          <m:t>κ</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the physical phase covector;</w:t>
      </w:r>
      <w:r>
        <w:rPr>
          <w:rFonts w:ascii="Times New Roman" w:hAnsi="Times New Roman" w:eastAsia="Times New Roman" w:cs="Times New Roman"/>
          <w:sz w:val="22"/>
        </w:rPr>
        <w:t xml:space="preserve"> </w:t>
      </w:r>
      <m:oMath>
        <m:r>
          <m:t>q</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its scaled counterpart.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wavelength is small compared with the variation scales of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background and envelope. The leading equations and next transport order give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q</m:t>
                    </m:r>
                  </m:e>
                  <m:sup>
                    <m:r>
                      <m:t>2</m:t>
                    </m:r>
                  </m:sup>
                </m:sSup>
                <m:r>
                  <m:rPr>
                    <m:sty m:val="p"/>
                  </m:rPr>
                  <m:t>=</m:t>
                </m:r>
                <m:r>
                  <m:t>0</m:t>
                </m:r>
                <m:r>
                  <m:rPr>
                    <m:sty m:val="p"/>
                  </m:rPr>
                  <m:t>,</m:t>
                </m:r>
                <m:r>
                  <m:t> </m:t>
                </m:r>
                <m:r>
                  <m:t>q</m:t>
                </m:r>
                <m:r>
                  <m:rPr>
                    <m:sty m:val="p"/>
                  </m:rPr>
                  <m:t>⋅</m:t>
                </m:r>
                <m:r>
                  <m:t>a</m:t>
                </m:r>
                <m:r>
                  <m:rPr>
                    <m:sty m:val="p"/>
                  </m:rPr>
                  <m:t>=</m:t>
                </m:r>
                <m:r>
                  <m:t>0</m:t>
                </m:r>
                <m:r>
                  <m:rPr>
                    <m:sty m:val="p"/>
                  </m:rPr>
                  <m:t>,</m:t>
                </m:r>
                <m:r>
                  <m:t> </m:t>
                </m:r>
                <m:sSup>
                  <m:e>
                    <m:r>
                      <m:t>q</m:t>
                    </m:r>
                  </m:e>
                  <m:sup>
                    <m:r>
                      <m:t>ν</m:t>
                    </m:r>
                  </m:sup>
                </m:sSup>
                <m:sSub>
                  <m:e>
                    <m:r>
                      <m:rPr>
                        <m:sty m:val="p"/>
                      </m:rPr>
                      <m:t>∇</m:t>
                    </m:r>
                  </m:e>
                  <m:sub>
                    <m:r>
                      <m:t>ν</m:t>
                    </m:r>
                  </m:sub>
                </m:sSub>
                <m:sSup>
                  <m:e>
                    <m:r>
                      <m:t>q</m:t>
                    </m:r>
                  </m:e>
                  <m:sup>
                    <m:r>
                      <m:t>μ</m:t>
                    </m:r>
                  </m:sup>
                </m:sSup>
                <m:r>
                  <m:rPr>
                    <m:sty m:val="p"/>
                  </m:rPr>
                  <m:t>=</m:t>
                </m:r>
                <m:r>
                  <m:t>0</m:t>
                </m:r>
                <m:r>
                  <m:rPr>
                    <m:sty m:val="p"/>
                  </m:rPr>
                  <m:t>,</m:t>
                </m:r>
                <m:r>
                  <m:t> </m:t>
                </m:r>
                <m:sSub>
                  <m:e>
                    <m:r>
                      <m:rPr>
                        <m:sty m:val="p"/>
                      </m:rPr>
                      <m:t>∇</m:t>
                    </m:r>
                  </m:e>
                  <m:sub>
                    <m:r>
                      <m:t>μ</m:t>
                    </m:r>
                  </m:sub>
                </m:sSub>
                <m:d>
                  <m:dPr>
                    <m:begChr m:val="("/>
                    <m:endChr m:val=")"/>
                    <m:sepChr m:val=""/>
                    <m:grow/>
                  </m:dPr>
                  <m:e>
                    <m:sSup>
                      <m:e>
                        <m:r>
                          <m:rPr>
                            <m:sty m:val="p"/>
                            <m:scr m:val="fraktur"/>
                          </m:rPr>
                          <m:t>a</m:t>
                        </m:r>
                      </m:e>
                      <m:sup>
                        <m:r>
                          <m:t>2</m:t>
                        </m:r>
                      </m:sup>
                    </m:sSup>
                    <m:sSup>
                      <m:e>
                        <m:r>
                          <m:t>q</m:t>
                        </m:r>
                      </m:e>
                      <m:sup>
                        <m:r>
                          <m:t>μ</m:t>
                        </m:r>
                      </m:sup>
                    </m:sSup>
                  </m:e>
                </m:d>
                <m:r>
                  <m:rPr>
                    <m:sty m:val="p"/>
                  </m:rPr>
                  <m:t>=</m:t>
                </m:r>
                <m:r>
                  <m:t>0</m:t>
                </m:r>
                <m:r>
                  <m:rPr>
                    <m:sty m:val="p"/>
                  </m:rPr>
                  <m:t>,</m:t>
                </m:r>
                <m:r>
                  <m:t> </m:t>
                </m:r>
                <m:sSup>
                  <m:e>
                    <m:r>
                      <m:t>q</m:t>
                    </m:r>
                  </m:e>
                  <m:sup>
                    <m:r>
                      <m:t>ν</m:t>
                    </m:r>
                  </m:sup>
                </m:sSup>
                <m:sSub>
                  <m:e>
                    <m:r>
                      <m:rPr>
                        <m:sty m:val="p"/>
                      </m:rPr>
                      <m:t>∇</m:t>
                    </m:r>
                  </m:e>
                  <m:sub>
                    <m:r>
                      <m:t>ν</m:t>
                    </m:r>
                  </m:sub>
                </m:sSub>
                <m:sSup>
                  <m:e>
                    <m:r>
                      <m:t>e</m:t>
                    </m:r>
                  </m:e>
                  <m:sup>
                    <m:r>
                      <m:t>μ</m:t>
                    </m:r>
                  </m:sup>
                </m:sSup>
                <m:r>
                  <m:rPr>
                    <m:sty m:val="p"/>
                  </m:rPr>
                  <m:t>=</m:t>
                </m:r>
                <m:r>
                  <m:t>0</m:t>
                </m:r>
                <m:r>
                  <m:t> </m:t>
                </m:r>
                <m:r>
                  <m:rPr>
                    <m:nor/>
                    <m:sty m:val="p"/>
                  </m:rPr>
                  <m:t>modulo </m:t>
                </m:r>
                <m:sSup>
                  <m:e>
                    <m:r>
                      <m:t>q</m:t>
                    </m:r>
                  </m:e>
                  <m:sup>
                    <m:r>
                      <m:t>μ</m:t>
                    </m:r>
                  </m:sup>
                </m:sSup>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(10.2)</w:t>
            </w:r>
          </w:p>
        </w:tc>
      </w:tr>
    </w:tbl>
    <w:p>
      <w:pPr>
        <w:pStyle w:val="Normal"/>
        <w:spacing w:line="259" w:lineRule="auto" w:after="80"/>
      </w:pPr>
      <w:r>
        <w:rPr>
          <w:rFonts w:ascii="Times New Roman" w:hAnsi="Times New Roman" w:eastAsia="Times New Roman" w:cs="Times New Roman"/>
          <w:sz w:val="22"/>
        </w:rPr>
        <w:t xml:space="preserve">where</w:t>
      </w:r>
      <w:r>
        <w:rPr>
          <w:rFonts w:ascii="Times New Roman" w:hAnsi="Times New Roman" w:eastAsia="Times New Roman" w:cs="Times New Roman"/>
          <w:sz w:val="22"/>
        </w:rPr>
        <w:t xml:space="preserve"> </w:t>
      </w:r>
      <m:oMath>
        <m:r>
          <m:t>a</m:t>
        </m:r>
        <m:r>
          <m:rPr>
            <m:sty m:val="p"/>
          </m:rPr>
          <m:t>=</m:t>
        </m:r>
        <m:r>
          <m:rPr>
            <m:sty m:val="p"/>
            <m:scr m:val="fraktur"/>
          </m:rPr>
          <m:t>a</m:t>
        </m:r>
        <m:r>
          <m:t>e</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a screen-polarisation decomposition with</w:t>
      </w:r>
      <w:r>
        <w:rPr>
          <w:rFonts w:ascii="Times New Roman" w:hAnsi="Times New Roman" w:eastAsia="Times New Roman" w:cs="Times New Roman"/>
          <w:sz w:val="22"/>
        </w:rPr>
        <w:t xml:space="preserve"> </w:t>
      </w:r>
      <m:oMath>
        <m:r>
          <m:t>e</m:t>
        </m:r>
        <m:r>
          <m:rPr>
            <m:sty m:val="p"/>
          </m:rPr>
          <m:t>⋅</m:t>
        </m:r>
        <m:acc>
          <m:accPr>
            <m:chr m:val="‾"/>
          </m:accPr>
          <m:e>
            <m:r>
              <m:t>e</m:t>
            </m:r>
          </m:e>
        </m:acc>
        <m:r>
          <m:rPr>
            <m:sty m:val="p"/>
          </m:rPr>
          <m:t>=</m:t>
        </m:r>
        <m:r>
          <m:t>1</m:t>
        </m:r>
      </m:oMath>
      <w:r>
        <w:rPr>
          <w:rFonts w:ascii="Times New Roman" w:hAnsi="Times New Roman" w:eastAsia="Times New Roman" w:cs="Times New Roman"/>
          <w:sz w:val="22"/>
        </w:rPr>
        <w:t xml:space="preserve">. The geodesic identity follows directly from</w:t>
      </w:r>
      <w:r>
        <w:rPr>
          <w:rFonts w:ascii="Times New Roman" w:hAnsi="Times New Roman" w:eastAsia="Times New Roman" w:cs="Times New Roman"/>
          <w:sz w:val="22"/>
        </w:rPr>
        <w:t xml:space="preserve"> </w:t>
      </w:r>
      <m:oMath>
        <m:r>
          <m:t>q</m:t>
        </m:r>
        <m:r>
          <m:rPr>
            <m:sty m:val="p"/>
          </m:rPr>
          <m:t>=</m:t>
        </m:r>
        <m:r>
          <m:rPr>
            <m:sty m:val="p"/>
          </m:rPr>
          <m:t>d</m:t>
        </m:r>
        <m:r>
          <m:t>θ</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rPr>
            <m:sty m:val="p"/>
          </m:rPr>
          <m:t>∇</m:t>
        </m:r>
        <m:d>
          <m:dPr>
            <m:begChr m:val="("/>
            <m:endChr m:val=")"/>
            <m:sepChr m:val=""/>
            <m:grow/>
          </m:dPr>
          <m:e>
            <m:sSup>
              <m:e>
                <m:r>
                  <m:t>q</m:t>
                </m:r>
              </m:e>
              <m:sup>
                <m:r>
                  <m:t>2</m:t>
                </m:r>
              </m:sup>
            </m:sSup>
          </m:e>
        </m:d>
        <m:r>
          <m:rPr>
            <m:sty m:val="p"/>
          </m:rPr>
          <m:t>=</m:t>
        </m:r>
        <m:r>
          <m:t>0</m:t>
        </m:r>
      </m:oMath>
      <w:r>
        <w:rPr>
          <w:rFonts w:ascii="Times New Roman" w:hAnsi="Times New Roman" w:eastAsia="Times New Roman" w:cs="Times New Roman"/>
          <w:sz w:val="22"/>
        </w:rPr>
        <w:t xml:space="preserve">. The transport statements require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next order of the field equation, not just its characteristic set.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They are the standard leading Maxwell geometric-optics equations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[40].</w:t>
      </w:r>
    </w:p>
    <w:p>
      <w:pPr>
        <w:pStyle w:val="Normal"/>
        <w:spacing w:line="259" w:lineRule="auto" w:after="80"/>
      </w:pPr>
      <w:r>
        <w:rPr>
          <w:rFonts w:ascii="Times New Roman" w:hAnsi="Times New Roman" w:eastAsia="Times New Roman" w:cs="Times New Roman"/>
          <w:sz w:val="22"/>
        </w:rPr>
        <w:t xml:space="preserve">Average over rapid phase while keeping the slowly varying amplitude fixed.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Since the average of two real oscillatory factors supplies</w:t>
      </w:r>
      <w:r>
        <w:rPr>
          <w:rFonts w:ascii="Times New Roman" w:hAnsi="Times New Roman" w:eastAsia="Times New Roman" w:cs="Times New Roman"/>
          <w:sz w:val="22"/>
        </w:rPr>
        <w:t xml:space="preserve"> </w:t>
      </w:r>
      <m:oMath>
        <m:r>
          <m:t>1</m:t>
        </m:r>
        <m:r>
          <m:rPr>
            <m:sty m:val="p"/>
          </m:rPr>
          <m:t>/</m:t>
        </m:r>
        <m:r>
          <m:t>2</m:t>
        </m:r>
      </m:oMath>
      <w:r>
        <w:rPr>
          <w:rFonts w:ascii="Times New Roman" w:hAnsi="Times New Roman" w:eastAsia="Times New Roman" w:cs="Times New Roman"/>
          <w:sz w:val="22"/>
        </w:rPr>
        <w:t xml:space="preserve">, contraction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of</w:t>
      </w:r>
      <w:r>
        <w:rPr>
          <w:rFonts w:ascii="Times New Roman" w:hAnsi="Times New Roman" w:eastAsia="Times New Roman" w:cs="Times New Roman"/>
          <w:sz w:val="22"/>
        </w:rPr>
        <w:t xml:space="preserve"> </w:t>
      </w:r>
      <m:oMath>
        <m:sSub>
          <m:e>
            <m:r>
              <m:t>q</m:t>
            </m:r>
          </m:e>
          <m:sub>
            <m:r>
              <m:t>μ</m:t>
            </m:r>
          </m:sub>
        </m:sSub>
        <m:sSub>
          <m:e>
            <m:r>
              <m:t>a</m:t>
            </m:r>
          </m:e>
          <m:sub>
            <m:r>
              <m:t>ν</m:t>
            </m:r>
          </m:sub>
        </m:sSub>
        <m:r>
          <m:rPr>
            <m:sty m:val="p"/>
          </m:rPr>
          <m:t>−</m:t>
        </m:r>
        <m:sSub>
          <m:e>
            <m:r>
              <m:t>q</m:t>
            </m:r>
          </m:e>
          <m:sub>
            <m:r>
              <m:t>ν</m:t>
            </m:r>
          </m:sub>
        </m:sSub>
        <m:sSub>
          <m:e>
            <m:r>
              <m:t>a</m:t>
            </m:r>
          </m:e>
          <m:sub>
            <m:r>
              <m:t>μ</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(8.3) gives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ε</m:t>
                    </m:r>
                  </m:e>
                  <m:sup>
                    <m:r>
                      <m:t>2</m:t>
                    </m:r>
                  </m:sup>
                </m:sSup>
                <m:r>
                  <m:rPr>
                    <m:sty m:val="p"/>
                  </m:rPr>
                  <m:t>⟨</m:t>
                </m:r>
                <m:sSup>
                  <m:e>
                    <m:r>
                      <m:t>T</m:t>
                    </m:r>
                  </m:e>
                  <m:sup>
                    <m:r>
                      <m:t>μ</m:t>
                    </m:r>
                    <m:r>
                      <m:t>ν</m:t>
                    </m:r>
                  </m:sup>
                </m:sSup>
                <m:d>
                  <m:dPr>
                    <m:begChr m:val="["/>
                    <m:endChr m:val="]"/>
                    <m:sepChr m:val=""/>
                    <m:grow/>
                  </m:dPr>
                  <m:e>
                    <m:sSup>
                      <m:e>
                        <m:r>
                          <m:t>A</m:t>
                        </m:r>
                      </m:e>
                      <m:sup>
                        <m:d>
                          <m:dPr>
                            <m:begChr m:val="("/>
                            <m:endChr m:val=")"/>
                            <m:sepChr m:val=""/>
                            <m:grow/>
                          </m:dPr>
                          <m:e>
                            <m:r>
                              <m:t>ε</m:t>
                            </m:r>
                          </m:e>
                        </m:d>
                      </m:sup>
                    </m:sSup>
                  </m:e>
                </m:d>
                <m:r>
                  <m:rPr>
                    <m:sty m:val="p"/>
                  </m:rPr>
                  <m:t>⟩</m:t>
                </m:r>
                <m:r>
                  <m:rPr>
                    <m:sty m:val="p"/>
                  </m:rPr>
                  <m:t>=</m:t>
                </m:r>
                <m:f>
                  <m:fPr>
                    <m:type m:val="bar"/>
                  </m:fPr>
                  <m:num>
                    <m:r>
                      <m:t>γ</m:t>
                    </m:r>
                  </m:num>
                  <m:den>
                    <m:r>
                      <m:t>2</m:t>
                    </m:r>
                  </m:den>
                </m:f>
                <m:d>
                  <m:dPr>
                    <m:begChr m:val="("/>
                    <m:endChr m:val=")"/>
                    <m:sepChr m:val=""/>
                    <m:grow/>
                  </m:dPr>
                  <m:e>
                    <m:r>
                      <m:t>a</m:t>
                    </m:r>
                    <m:r>
                      <m:rPr>
                        <m:sty m:val="p"/>
                      </m:rPr>
                      <m:t>⋅</m:t>
                    </m:r>
                    <m:acc>
                      <m:accPr>
                        <m:chr m:val="‾"/>
                      </m:accPr>
                      <m:e>
                        <m:r>
                          <m:t>a</m:t>
                        </m:r>
                      </m:e>
                    </m:acc>
                  </m:e>
                </m:d>
                <m:sSup>
                  <m:e>
                    <m:r>
                      <m:t>q</m:t>
                    </m:r>
                  </m:e>
                  <m:sup>
                    <m:r>
                      <m:t>μ</m:t>
                    </m:r>
                  </m:sup>
                </m:sSup>
                <m:sSup>
                  <m:e>
                    <m:r>
                      <m:t>q</m:t>
                    </m:r>
                  </m:e>
                  <m:sup>
                    <m:r>
                      <m:t>ν</m:t>
                    </m:r>
                  </m:sup>
                </m:sSup>
                <m:r>
                  <m:rPr>
                    <m:sty m:val="p"/>
                  </m:rPr>
                  <m:t>+</m:t>
                </m:r>
                <m:r>
                  <m:t>O</m:t>
                </m:r>
                <m:d>
                  <m:dPr>
                    <m:begChr m:val="("/>
                    <m:endChr m:val=")"/>
                    <m:sepChr m:val=""/>
                    <m:grow/>
                  </m:dPr>
                  <m:e>
                    <m:r>
                      <m:t>ε</m:t>
                    </m:r>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(10.3)</w:t>
            </w:r>
          </w:p>
        </w:tc>
      </w:tr>
    </w:tbl>
    <w:p>
      <w:pPr>
        <w:pStyle w:val="Normal"/>
        <w:spacing w:line="259" w:lineRule="auto" w:after="80"/>
      </w:pPr>
      <w:r>
        <w:rPr>
          <w:rFonts w:ascii="Times New Roman" w:hAnsi="Times New Roman" w:eastAsia="Times New Roman" w:cs="Times New Roman"/>
          <w:sz w:val="22"/>
        </w:rPr>
        <w:t xml:space="preserve">Equivalently the leading unscaled tensor is</w:t>
      </w:r>
      <w:r>
        <w:rPr>
          <w:rFonts w:ascii="Times New Roman" w:hAnsi="Times New Roman" w:eastAsia="Times New Roman" w:cs="Times New Roman"/>
          <w:sz w:val="22"/>
        </w:rPr>
        <w:t xml:space="preserve"> </w:t>
      </w:r>
      <m:oMath>
        <m:f>
          <m:fPr>
            <m:type m:val="bar"/>
          </m:fPr>
          <m:num>
            <m:r>
              <m:t>γ</m:t>
            </m:r>
          </m:num>
          <m:den>
            <m:r>
              <m:t>2</m:t>
            </m:r>
          </m:den>
        </m:f>
        <m:d>
          <m:dPr>
            <m:begChr m:val="("/>
            <m:endChr m:val=")"/>
            <m:sepChr m:val=""/>
            <m:grow/>
          </m:dPr>
          <m:e>
            <m:r>
              <m:t>a</m:t>
            </m:r>
            <m:r>
              <m:rPr>
                <m:sty m:val="p"/>
              </m:rPr>
              <m:t>⋅</m:t>
            </m:r>
            <m:acc>
              <m:accPr>
                <m:chr m:val="‾"/>
              </m:accPr>
              <m:e>
                <m:r>
                  <m:t>a</m:t>
                </m:r>
              </m:e>
            </m:acc>
          </m:e>
        </m:d>
        <m:sSup>
          <m:e>
            <m:r>
              <m:t>κ</m:t>
            </m:r>
          </m:e>
          <m:sup>
            <m:r>
              <m:t>μ</m:t>
            </m:r>
          </m:sup>
        </m:sSup>
        <m:sSup>
          <m:e>
            <m:r>
              <m:t>κ</m:t>
            </m:r>
          </m:e>
          <m:sup>
            <m:r>
              <m:t>ν</m:t>
            </m:r>
          </m:sup>
        </m:sSup>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error statement concerns smooth asymptotic families on compact regions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where the expansion is valid, not an estimate uniform through caustics.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Gauge shifts by multiples of</w:t>
      </w:r>
      <w:r>
        <w:rPr>
          <w:rFonts w:ascii="Times New Roman" w:hAnsi="Times New Roman" w:eastAsia="Times New Roman" w:cs="Times New Roman"/>
          <w:sz w:val="22"/>
        </w:rPr>
        <w:t xml:space="preserve"> </w:t>
      </w:r>
      <m:oMath>
        <m:r>
          <m:t>q</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leave the leading screen norm and tensor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unchanged. Co-propagating mixed polarisations may be averaged within the same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null ray sector; different propagation directions generally cannot.</w:t>
      </w:r>
    </w:p>
    <w:p>
      <w:pPr>
        <w:pStyle w:val="Normal"/>
        <w:spacing w:line="259" w:lineRule="auto" w:after="80"/>
      </w:pPr>
      <w:r>
        <w:rPr>
          <w:rFonts w:ascii="Times New Roman" w:hAnsi="Times New Roman" w:eastAsia="Times New Roman" w:cs="Times New Roman"/>
          <w:sz w:val="22"/>
        </w:rPr>
        <w:t xml:space="preserve">The notation</w:t>
      </w:r>
      <w:r>
        <w:rPr>
          <w:rFonts w:ascii="Times New Roman" w:hAnsi="Times New Roman" w:eastAsia="Times New Roman" w:cs="Times New Roman"/>
          <w:sz w:val="22"/>
        </w:rPr>
        <w:t xml:space="preserve"> </w:t>
      </w:r>
      <m:oMath>
        <m:sSup>
          <m:e>
            <m:r>
              <m:t>T</m:t>
            </m:r>
          </m:e>
          <m:sup>
            <m:r>
              <m:t>μ</m:t>
            </m:r>
            <m:r>
              <m:t>ν</m:t>
            </m:r>
          </m:sup>
        </m:sSup>
        <m:r>
          <m:rPr>
            <m:sty m:val="p"/>
          </m:rPr>
          <m:t>=</m:t>
        </m:r>
        <m:r>
          <m:t>ρ</m:t>
        </m:r>
        <m:sSup>
          <m:e>
            <m:r>
              <m:t>q</m:t>
            </m:r>
          </m:e>
          <m:sup>
            <m:r>
              <m:t>μ</m:t>
            </m:r>
          </m:sup>
        </m:sSup>
        <m:sSup>
          <m:e>
            <m:r>
              <m:t>q</m:t>
            </m:r>
          </m:e>
          <m:sup>
            <m:r>
              <m:t>ν</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has a scaling redundancy:</w:t>
      </w:r>
      <w:r>
        <w:rPr>
          <w:rFonts w:ascii="Times New Roman" w:hAnsi="Times New Roman" w:eastAsia="Times New Roman" w:cs="Times New Roman"/>
          <w:sz w:val="22"/>
        </w:rPr>
        <w:t xml:space="preserve"> </w:t>
      </w:r>
      <m:oMath>
        <m:r>
          <m:t>q</m:t>
        </m:r>
        <m:r>
          <m:rPr>
            <m:sty m:val="p"/>
          </m:rPr>
          <m:t>↦</m:t>
        </m:r>
        <m:r>
          <m:t>b</m:t>
        </m:r>
        <m:r>
          <m:t>q</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m:oMath>
        <m:r>
          <m:t>ρ</m:t>
        </m:r>
        <m:r>
          <m:rPr>
            <m:sty m:val="p"/>
          </m:rPr>
          <m:t>↦</m:t>
        </m:r>
        <m:r>
          <m:t>ρ</m:t>
        </m:r>
        <m:r>
          <m:rPr>
            <m:sty m:val="p"/>
          </m:rPr>
          <m:t>/</m:t>
        </m:r>
        <m:sSup>
          <m:e>
            <m:r>
              <m:t>b</m:t>
            </m:r>
          </m:e>
          <m:sup>
            <m:r>
              <m:t>2</m:t>
            </m:r>
          </m:sup>
        </m:sSup>
      </m:oMath>
      <w:r>
        <w:rPr>
          <w:rFonts w:ascii="Times New Roman" w:hAnsi="Times New Roman" w:eastAsia="Times New Roman" w:cs="Times New Roman"/>
          <w:sz w:val="22"/>
        </w:rPr>
        <w:t xml:space="preserve">. The null direction alone therefore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does not set energy density. Given a unit future observer</w:t>
      </w:r>
      <w:r>
        <w:rPr>
          <w:rFonts w:ascii="Times New Roman" w:hAnsi="Times New Roman" w:eastAsia="Times New Roman" w:cs="Times New Roman"/>
          <w:sz w:val="22"/>
        </w:rPr>
        <w:t xml:space="preserve"> </w:t>
      </w:r>
      <m:oMath>
        <m:r>
          <m:t>U</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w:t>
      </w:r>
      <w:r>
        <w:rPr>
          <w:rFonts w:ascii="Times New Roman" w:hAnsi="Times New Roman" w:eastAsia="Times New Roman" w:cs="Times New Roman"/>
          <w:sz w:val="22"/>
        </w:rPr>
        <w:t xml:space="preserve"> </w:t>
      </w:r>
      <m:oMath>
        <m:r>
          <m:t>c</m:t>
        </m:r>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units, normalise</w:t>
      </w:r>
      <w:r>
        <w:rPr>
          <w:rFonts w:ascii="Times New Roman" w:hAnsi="Times New Roman" w:eastAsia="Times New Roman" w:cs="Times New Roman"/>
          <w:sz w:val="22"/>
        </w:rPr>
        <w:t xml:space="preserve"> </w:t>
      </w:r>
      <m:oMath>
        <m:r>
          <m:rPr>
            <m:sty m:val="p"/>
          </m:rPr>
          <m:t>ℓ</m:t>
        </m:r>
        <m:r>
          <m:rPr>
            <m:sty m:val="p"/>
          </m:rPr>
          <m:t>=</m:t>
        </m:r>
        <m:r>
          <m:t>q</m:t>
        </m:r>
        <m:r>
          <m:rPr>
            <m:sty m:val="p"/>
          </m:rPr>
          <m:t>/</m:t>
        </m:r>
        <m:d>
          <m:dPr>
            <m:begChr m:val="("/>
            <m:endChr m:val=")"/>
            <m:sepChr m:val=""/>
            <m:grow/>
          </m:dPr>
          <m:e>
            <m:r>
              <m:rPr>
                <m:sty m:val="p"/>
              </m:rPr>
              <m:t>−</m:t>
            </m:r>
            <m:r>
              <m:t>U</m:t>
            </m:r>
            <m:r>
              <m:rPr>
                <m:sty m:val="p"/>
              </m:rPr>
              <m:t>⋅</m:t>
            </m:r>
            <m:r>
              <m:t>q</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write</w:t>
      </w:r>
      <w:r>
        <w:rPr>
          <w:rFonts w:ascii="Times New Roman" w:hAnsi="Times New Roman" w:eastAsia="Times New Roman" w:cs="Times New Roman"/>
          <w:sz w:val="22"/>
        </w:rPr>
        <w:t xml:space="preserve"> </w:t>
      </w:r>
      <m:oMath>
        <m:r>
          <m:rPr>
            <m:sty m:val="p"/>
          </m:rPr>
          <m:t>ℓ</m:t>
        </m:r>
        <m:r>
          <m:rPr>
            <m:sty m:val="p"/>
          </m:rPr>
          <m:t>=</m:t>
        </m:r>
        <m:r>
          <m:t>U</m:t>
        </m:r>
        <m:r>
          <m:rPr>
            <m:sty m:val="p"/>
          </m:rPr>
          <m:t>+</m:t>
        </m:r>
        <m:r>
          <m:t>n</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with</w:t>
      </w:r>
      <w:r>
        <w:rPr>
          <w:rFonts w:ascii="Times New Roman" w:hAnsi="Times New Roman" w:eastAsia="Times New Roman" w:cs="Times New Roman"/>
          <w:sz w:val="22"/>
        </w:rPr>
        <w:t xml:space="preserve"> </w:t>
      </w:r>
      <m:oMath>
        <m:r>
          <m:t>U</m:t>
        </m:r>
        <m:r>
          <m:rPr>
            <m:sty m:val="p"/>
          </m:rPr>
          <m:t>⋅</m:t>
        </m:r>
        <m:r>
          <m:t>n</m:t>
        </m:r>
        <m:r>
          <m:rPr>
            <m:sty m:val="p"/>
          </m:rPr>
          <m:t>=</m:t>
        </m:r>
        <m:r>
          <m:t>0</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m:oMath>
        <m:sSup>
          <m:e>
            <m:r>
              <m:t>n</m:t>
            </m:r>
          </m:e>
          <m:sup>
            <m:r>
              <m:t>2</m:t>
            </m:r>
          </m:sup>
        </m:sSup>
        <m:r>
          <m:rPr>
            <m:sty m:val="p"/>
          </m:rPr>
          <m:t>=</m:t>
        </m:r>
        <m:r>
          <m:t>1</m:t>
        </m:r>
      </m:oMath>
      <w:r>
        <w:rPr>
          <w:rFonts w:ascii="Times New Roman" w:hAnsi="Times New Roman" w:eastAsia="Times New Roman" w:cs="Times New Roman"/>
          <w:sz w:val="22"/>
        </w:rPr>
        <w:t xml:space="preserve">. The tensor is then</w:t>
      </w:r>
      <w:r>
        <w:rPr>
          <w:rFonts w:ascii="Times New Roman" w:hAnsi="Times New Roman" w:eastAsia="Times New Roman" w:cs="Times New Roman"/>
          <w:sz w:val="22"/>
        </w:rPr>
        <w:t xml:space="preserve"> </w:t>
      </w:r>
      <m:oMath>
        <m:r>
          <m:t>T</m:t>
        </m:r>
        <m:r>
          <m:rPr>
            <m:sty m:val="p"/>
          </m:rPr>
          <m:t>=</m:t>
        </m:r>
        <m:r>
          <m:t>u</m:t>
        </m:r>
        <m:r>
          <m:rPr>
            <m:sty m:val="p"/>
          </m:rPr>
          <m:t>ℓ</m:t>
        </m:r>
        <m:r>
          <m:rPr>
            <m:sty m:val="p"/>
          </m:rPr>
          <m:t>⊗</m:t>
        </m:r>
        <m:r>
          <m:rPr>
            <m:sty m:val="p"/>
          </m:rPr>
          <m:t>ℓ</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where</w:t>
      </w:r>
      <w:r>
        <w:rPr>
          <w:rFonts w:ascii="Times New Roman" w:hAnsi="Times New Roman" w:eastAsia="Times New Roman" w:cs="Times New Roman"/>
          <w:sz w:val="22"/>
        </w:rPr>
        <w:t xml:space="preserve"> </w:t>
      </w:r>
      <m:oMath>
        <m:r>
          <m:t>u</m:t>
        </m:r>
        <m:r>
          <m:rPr>
            <m:sty m:val="p"/>
          </m:rPr>
          <m:t>=</m:t>
        </m:r>
        <m:sSub>
          <m:e>
            <m:r>
              <m:t>T</m:t>
            </m:r>
          </m:e>
          <m:sub>
            <m:r>
              <m:t>μ</m:t>
            </m:r>
            <m:r>
              <m:t>ν</m:t>
            </m:r>
          </m:sub>
        </m:sSub>
        <m:sSup>
          <m:e>
            <m:r>
              <m:t>U</m:t>
            </m:r>
          </m:e>
          <m:sup>
            <m:r>
              <m:t>μ</m:t>
            </m:r>
          </m:sup>
        </m:sSup>
        <m:sSup>
          <m:e>
            <m:r>
              <m:t>U</m:t>
            </m:r>
          </m:e>
          <m:sup>
            <m:r>
              <m:t>ν</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measured energy density.</w:t>
      </w:r>
    </w:p>
    <w:p>
      <w:pPr>
        <w:pStyle w:val="Normal"/>
        <w:spacing w:line="259" w:lineRule="auto" w:after="80" w:before="60"/>
        <w:ind w:firstLine="0"/>
        <w:keepLines/>
      </w:pPr>
      <w:r>
        <w:rPr>
          <w:rFonts w:ascii="Times New Roman" w:hAnsi="Times New Roman" w:eastAsia="Times New Roman" w:cs="Times New Roman"/>
          <w:b/>
          <w:bCs/>
          <w:sz w:val="22"/>
        </w:rPr>
        <w:t xml:space="preserve">Theorem 10.1 (Conditional null-sector functional closure).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Under Assumption 8.1, take either a nonzero exact null Maxwell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field at a point, or the leading averaged tensor of a single-ray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geometric-optics family. In an observer’s orthonormal frame, restoring SI</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units with</w:t>
      </w:r>
      <w:r>
        <w:rPr>
          <w:rFonts w:ascii="Times New Roman" w:hAnsi="Times New Roman" w:eastAsia="Times New Roman" w:cs="Times New Roman"/>
          <w:sz w:val="22"/>
        </w:rPr>
        <w:t xml:space="preserve"> </w:t>
      </w:r>
      <m:oMath>
        <m:sSup>
          <m:e>
            <m:r>
              <m:t>x</m:t>
            </m:r>
          </m:e>
          <m:sup>
            <m:r>
              <m:t>0</m:t>
            </m:r>
          </m:sup>
        </m:sSup>
        <m:r>
          <m:rPr>
            <m:sty m:val="p"/>
          </m:rPr>
          <m:t>=</m:t>
        </m:r>
        <m:r>
          <m:t>c</m:t>
        </m:r>
        <m:r>
          <m:t>t</m:t>
        </m:r>
      </m:oMath>
      <w:r>
        <w:rPr>
          <w:rFonts w:ascii="Times New Roman" w:hAnsi="Times New Roman" w:eastAsia="Times New Roman" w:cs="Times New Roman"/>
          <w:sz w:val="22"/>
        </w:rPr>
        <w:t xml:space="preserve">, the same stress tensor has components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T</m:t>
                    </m:r>
                  </m:e>
                  <m:sup>
                    <m:acc>
                      <m:accPr>
                        <m:chr m:val="̂"/>
                      </m:accPr>
                      <m:e>
                        <m:r>
                          <m:t>μ</m:t>
                        </m:r>
                      </m:e>
                    </m:acc>
                    <m:acc>
                      <m:accPr>
                        <m:chr m:val="̂"/>
                      </m:accPr>
                      <m:e>
                        <m:r>
                          <m:t>ν</m:t>
                        </m:r>
                      </m:e>
                    </m:acc>
                  </m:sup>
                </m:sSup>
                <m:r>
                  <m:rPr>
                    <m:sty m:val="p"/>
                  </m:rPr>
                  <m:t>=</m:t>
                </m:r>
                <m:r>
                  <m:t>u</m:t>
                </m:r>
                <m:d>
                  <m:dPr>
                    <m:begChr m:val="("/>
                    <m:endChr m:val=")"/>
                    <m:sepChr m:val=""/>
                    <m:grow/>
                  </m:dPr>
                  <m:e>
                    <m:m>
                      <m:mPr>
                        <m:baseJc m:val="center"/>
                        <m:plcHide m:val="on"/>
                        <m:mcs>
                          <m:mc>
                            <m:mcPr>
                              <m:mcJc m:val="center"/>
                              <m:count m:val="1"/>
                            </m:mcPr>
                          </m:mc>
                          <m:mc>
                            <m:mcPr>
                              <m:mcJc m:val="center"/>
                              <m:count m:val="1"/>
                            </m:mcPr>
                          </m:mc>
                        </m:mcs>
                      </m:mPr>
                      <m:mr>
                        <m:e>
                          <m:r>
                            <m:t>1</m:t>
                          </m:r>
                        </m:e>
                        <m:e>
                          <m:sSup>
                            <m:e>
                              <m:r>
                                <m:rPr>
                                  <m:sty m:val="b"/>
                                </m:rPr>
                                <m:t>n</m:t>
                              </m:r>
                            </m:e>
                            <m:sup>
                              <m:r>
                                <m:rPr>
                                  <m:sty m:val="p"/>
                                  <m:scr m:val="sans-serif"/>
                                </m:rPr>
                                <m:t>T</m:t>
                              </m:r>
                            </m:sup>
                          </m:sSup>
                        </m:e>
                      </m:mr>
                      <m:mr>
                        <m:e>
                          <m:r>
                            <m:rPr>
                              <m:sty m:val="b"/>
                            </m:rPr>
                            <m:t>n</m:t>
                          </m:r>
                        </m:e>
                        <m:e>
                          <m:r>
                            <m:rPr>
                              <m:sty m:val="b"/>
                            </m:rPr>
                            <m:t>n</m:t>
                          </m:r>
                          <m:sSup>
                            <m:e>
                              <m:r>
                                <m:rPr>
                                  <m:sty m:val="b"/>
                                </m:rPr>
                                <m:t>n</m:t>
                              </m:r>
                            </m:e>
                            <m:sup>
                              <m:r>
                                <m:rPr>
                                  <m:sty m:val="p"/>
                                  <m:scr m:val="sans-serif"/>
                                </m:rPr>
                                <m:t>T</m:t>
                              </m:r>
                            </m:sup>
                          </m:sSup>
                        </m:e>
                      </m:mr>
                    </m:m>
                  </m:e>
                </m:d>
                <m:r>
                  <m:rPr>
                    <m:sty m:val="p"/>
                  </m:rPr>
                  <m:t>,</m:t>
                </m:r>
                <m:r>
                  <m:t> </m:t>
                </m:r>
                <m:d>
                  <m:dPr>
                    <m:begChr m:val="|"/>
                    <m:endChr m:val="|"/>
                    <m:sepChr m:val=""/>
                    <m:grow/>
                  </m:dPr>
                  <m:e>
                    <m:r>
                      <m:rPr>
                        <m:sty m:val="b"/>
                      </m:rPr>
                      <m:t>n</m:t>
                    </m:r>
                  </m:e>
                </m:d>
                <m:r>
                  <m:rPr>
                    <m:sty m:val="p"/>
                  </m:rPr>
                  <m:t>=</m:t>
                </m:r>
                <m:r>
                  <m:t>1</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(10.4)</w:t>
            </w:r>
          </w:p>
        </w:tc>
      </w:tr>
    </w:tbl>
    <w:p>
      <w:pPr>
        <w:pStyle w:val="Normal"/>
        <w:spacing w:line="259" w:lineRule="auto" w:after="80"/>
      </w:pPr>
      <w:r>
        <w:rPr>
          <w:rFonts w:ascii="Times New Roman" w:hAnsi="Times New Roman" w:eastAsia="Times New Roman" w:cs="Times New Roman"/>
          <w:sz w:val="22"/>
        </w:rPr>
        <w:t xml:space="preserve">and consequently</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rPr>
                    <m:sty m:val="b"/>
                  </m:rPr>
                  <m:t>S</m:t>
                </m:r>
                <m:r>
                  <m:rPr>
                    <m:sty m:val="p"/>
                  </m:rPr>
                  <m:t>=</m:t>
                </m:r>
                <m:r>
                  <m:t>c</m:t>
                </m:r>
                <m:r>
                  <m:t>u</m:t>
                </m:r>
                <m:r>
                  <m:rPr>
                    <m:sty m:val="b"/>
                  </m:rPr>
                  <m:t>n</m:t>
                </m:r>
                <m:r>
                  <m:rPr>
                    <m:sty m:val="p"/>
                  </m:rPr>
                  <m:t>,</m:t>
                </m:r>
                <m:r>
                  <m:t>  </m:t>
                </m:r>
                <m:sSub>
                  <m:e>
                    <m:r>
                      <m:rPr>
                        <m:sty m:val="b"/>
                      </m:rPr>
                      <m:t>g</m:t>
                    </m:r>
                  </m:e>
                  <m:sub>
                    <m:r>
                      <m:rPr>
                        <m:sty m:val="p"/>
                      </m:rPr>
                      <m:t>m</m:t>
                    </m:r>
                    <m:r>
                      <m:rPr>
                        <m:sty m:val="p"/>
                      </m:rPr>
                      <m:t>o</m:t>
                    </m:r>
                    <m:r>
                      <m:rPr>
                        <m:sty m:val="p"/>
                      </m:rPr>
                      <m:t>m</m:t>
                    </m:r>
                  </m:sub>
                </m:sSub>
                <m:r>
                  <m:rPr>
                    <m:sty m:val="p"/>
                  </m:rPr>
                  <m:t>=</m:t>
                </m:r>
                <m:f>
                  <m:fPr>
                    <m:type m:val="bar"/>
                  </m:fPr>
                  <m:num>
                    <m:r>
                      <m:rPr>
                        <m:sty m:val="b"/>
                      </m:rPr>
                      <m:t>S</m:t>
                    </m:r>
                  </m:num>
                  <m:den>
                    <m:sSup>
                      <m:e>
                        <m:r>
                          <m:t>c</m:t>
                        </m:r>
                      </m:e>
                      <m:sup>
                        <m:r>
                          <m:t>2</m:t>
                        </m:r>
                      </m:sup>
                    </m:sSup>
                  </m:den>
                </m:f>
                <m:r>
                  <m:rPr>
                    <m:sty m:val="p"/>
                  </m:rPr>
                  <m:t>=</m:t>
                </m:r>
                <m:f>
                  <m:fPr>
                    <m:type m:val="bar"/>
                  </m:fPr>
                  <m:num>
                    <m:r>
                      <m:t>u</m:t>
                    </m:r>
                  </m:num>
                  <m:den>
                    <m:r>
                      <m:t>c</m:t>
                    </m:r>
                  </m:den>
                </m:f>
                <m:r>
                  <m:rPr>
                    <m:sty m:val="b"/>
                  </m:rPr>
                  <m:t>n</m:t>
                </m:r>
                <m:r>
                  <m:rPr>
                    <m:sty m:val="p"/>
                  </m:rPr>
                  <m:t>,</m:t>
                </m:r>
                <m:r>
                  <m:t>  </m:t>
                </m:r>
                <m:sSub>
                  <m:e>
                    <m:r>
                      <m:t>Π</m:t>
                    </m:r>
                  </m:e>
                  <m:sub>
                    <m:r>
                      <m:t>i</m:t>
                    </m:r>
                    <m:r>
                      <m:t>j</m:t>
                    </m:r>
                  </m:sub>
                </m:sSub>
                <m:r>
                  <m:rPr>
                    <m:sty m:val="p"/>
                  </m:rPr>
                  <m:t>=</m:t>
                </m:r>
                <m:r>
                  <m:t>u</m:t>
                </m:r>
                <m:sSub>
                  <m:e>
                    <m:r>
                      <m:t>n</m:t>
                    </m:r>
                  </m:e>
                  <m:sub>
                    <m:r>
                      <m:t>i</m:t>
                    </m:r>
                  </m:sub>
                </m:sSub>
                <m:sSub>
                  <m:e>
                    <m:r>
                      <m:t>n</m:t>
                    </m:r>
                  </m:e>
                  <m:sub>
                    <m:r>
                      <m:t>j</m:t>
                    </m:r>
                  </m:sub>
                </m:sSub>
                <m:r>
                  <m:rPr>
                    <m:sty m:val="p"/>
                  </m:rPr>
                  <m:t>,</m:t>
                </m:r>
                <m:r>
                  <m:t>  </m:t>
                </m:r>
                <m:sSub>
                  <m:e>
                    <m:r>
                      <m:t>Π</m:t>
                    </m:r>
                  </m:e>
                  <m:sub>
                    <m:r>
                      <m:t>n</m:t>
                    </m:r>
                    <m:r>
                      <m:t>n</m:t>
                    </m:r>
                  </m:sub>
                </m:sSub>
                <m:r>
                  <m:rPr>
                    <m:sty m:val="p"/>
                  </m:rPr>
                  <m:t>=</m:t>
                </m:r>
                <m:r>
                  <m:t>u</m:t>
                </m:r>
                <m:r>
                  <m:rPr>
                    <m:sty m:val="p"/>
                  </m:rPr>
                  <m:t>=</m:t>
                </m:r>
                <m:r>
                  <m:t>I</m:t>
                </m:r>
                <m:r>
                  <m:rPr>
                    <m:sty m:val="p"/>
                  </m:rPr>
                  <m:t>/</m:t>
                </m:r>
                <m:r>
                  <m:t>c</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(10.5)</w:t>
            </w:r>
          </w:p>
        </w:tc>
      </w:tr>
    </w:tbl>
    <w:p>
      <w:pPr>
        <w:pStyle w:val="Normal"/>
        <w:spacing w:line="259" w:lineRule="auto" w:after="80"/>
      </w:pPr>
      <w:r>
        <w:rPr>
          <w:rFonts w:ascii="Times New Roman" w:hAnsi="Times New Roman" w:eastAsia="Times New Roman" w:cs="Times New Roman"/>
          <w:sz w:val="22"/>
        </w:rPr>
        <w:t xml:space="preserve">Here</w:t>
      </w:r>
      <w:r>
        <w:rPr>
          <w:rFonts w:ascii="Times New Roman" w:hAnsi="Times New Roman" w:eastAsia="Times New Roman" w:cs="Times New Roman"/>
          <w:sz w:val="22"/>
        </w:rPr>
        <w:t xml:space="preserve"> </w:t>
      </w:r>
      <m:oMath>
        <m:r>
          <m:t>I</m:t>
        </m:r>
        <m:r>
          <m:rPr>
            <m:sty m:val="p"/>
          </m:rPr>
          <m:t>=</m:t>
        </m:r>
        <m:d>
          <m:dPr>
            <m:begChr m:val="|"/>
            <m:endChr m:val="|"/>
            <m:sepChr m:val=""/>
            <m:grow/>
          </m:dPr>
          <m:e>
            <m:r>
              <m:rPr>
                <m:sty m:val="b"/>
              </m:rPr>
              <m:t>S</m:t>
            </m:r>
          </m:e>
        </m:d>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m:oMath>
        <m:sSub>
          <m:e>
            <m:r>
              <m:rPr>
                <m:sty m:val="b"/>
              </m:rPr>
              <m:t>g</m:t>
            </m:r>
          </m:e>
          <m:sub>
            <m:r>
              <m:rPr>
                <m:sty m:val="p"/>
              </m:rPr>
              <m:t>m</m:t>
            </m:r>
            <m:r>
              <m:rPr>
                <m:sty m:val="p"/>
              </m:rPr>
              <m:t>o</m:t>
            </m:r>
            <m:r>
              <m:rPr>
                <m:sty m:val="p"/>
              </m:rPr>
              <m:t>m</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momentum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density and</w:t>
      </w:r>
      <w:r>
        <w:rPr>
          <w:rFonts w:ascii="Times New Roman" w:hAnsi="Times New Roman" w:eastAsia="Times New Roman" w:cs="Times New Roman"/>
          <w:sz w:val="22"/>
        </w:rPr>
        <w:t xml:space="preserve"> </w:t>
      </w:r>
      <m:oMath>
        <m:r>
          <m:t>Π</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momentum flux. For geometric optics these are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leading-order relations. Boundary force is obtained only after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incoming and outgoing fluxes have been specified.</w:t>
      </w:r>
    </w:p>
    <w:p>
      <w:pPr>
        <w:pStyle w:val="Normal"/>
        <w:spacing w:line="259" w:lineRule="auto" w:after="80" w:before="20"/>
        <w:ind w:firstLine="0"/>
      </w:pPr>
      <w:r>
        <w:rPr>
          <w:rFonts w:ascii="Times New Roman" w:hAnsi="Times New Roman" w:eastAsia="Times New Roman" w:cs="Times New Roman"/>
          <w:i/>
          <w:iCs/>
          <w:sz w:val="22"/>
        </w:rPr>
        <w:t xml:space="preserve">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geometric optics, (10.3) and the observer normalisation give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(10.4). For an exact null field choose the observer’s spatial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axes so that</w:t>
      </w:r>
      <w:r>
        <w:rPr>
          <w:rFonts w:ascii="Times New Roman" w:hAnsi="Times New Roman" w:eastAsia="Times New Roman" w:cs="Times New Roman"/>
          <w:sz w:val="22"/>
        </w:rPr>
        <w:t xml:space="preserve"> </w:t>
      </w:r>
      <m:oMath>
        <m:r>
          <m:rPr>
            <m:sty m:val="b"/>
          </m:rPr>
          <m:t>E</m:t>
        </m:r>
        <m:r>
          <m:rPr>
            <m:sty m:val="p"/>
          </m:rPr>
          <m:t>⊥</m:t>
        </m:r>
        <m:r>
          <m:rPr>
            <m:sty m:val="b"/>
          </m:rPr>
          <m:t>B</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d>
          <m:dPr>
            <m:begChr m:val="|"/>
            <m:endChr m:val="|"/>
            <m:sepChr m:val=""/>
            <m:grow/>
          </m:dPr>
          <m:e>
            <m:r>
              <m:rPr>
                <m:sty m:val="b"/>
              </m:rPr>
              <m:t>E</m:t>
            </m:r>
          </m:e>
        </m:d>
        <m:r>
          <m:rPr>
            <m:sty m:val="p"/>
          </m:rPr>
          <m:t>=</m:t>
        </m:r>
        <m:r>
          <m:t>c</m:t>
        </m:r>
        <m:d>
          <m:dPr>
            <m:begChr m:val="|"/>
            <m:endChr m:val="|"/>
            <m:sepChr m:val=""/>
            <m:grow/>
          </m:dPr>
          <m:e>
            <m:r>
              <m:rPr>
                <m:sty m:val="b"/>
              </m:rPr>
              <m:t>B</m:t>
            </m:r>
          </m:e>
        </m:d>
      </m:oMath>
      <w:r>
        <w:rPr>
          <w:rFonts w:ascii="Times New Roman" w:hAnsi="Times New Roman" w:eastAsia="Times New Roman" w:cs="Times New Roman"/>
          <w:sz w:val="22"/>
        </w:rPr>
        <w:t xml:space="preserve">. Substitution in</w:t>
      </w:r>
    </w:p>
    <w:p>
      <w:pPr>
        <w:pStyle w:val="Normal"/>
        <w:spacing w:line="259" w:lineRule="auto" w:after="80"/>
      </w:pPr>
      <m:oMathPara>
        <m:oMathParaPr>
          <m:jc m:val="center"/>
        </m:oMathParaPr>
        <m:oMath>
          <m:r>
            <m:t>u</m:t>
          </m:r>
          <m:r>
            <m:t> </m:t>
          </m:r>
          <m:r>
            <m:rPr>
              <m:sty m:val="p"/>
            </m:rPr>
            <m:t>=</m:t>
          </m:r>
          <m:f>
            <m:fPr>
              <m:type m:val="bar"/>
            </m:fPr>
            <m:num>
              <m:sSub>
                <m:e>
                  <m:r>
                    <m:t>ϵ</m:t>
                  </m:r>
                </m:e>
                <m:sub>
                  <m:r>
                    <m:t>0</m:t>
                  </m:r>
                </m:sub>
              </m:sSub>
            </m:num>
            <m:den>
              <m:r>
                <m:t>2</m:t>
              </m:r>
            </m:den>
          </m:f>
          <m:d>
            <m:dPr>
              <m:begChr m:val="("/>
              <m:endChr m:val=")"/>
              <m:sepChr m:val=""/>
              <m:grow/>
            </m:dPr>
            <m:e>
              <m:sSup>
                <m:e>
                  <m:r>
                    <m:t>E</m:t>
                  </m:r>
                </m:e>
                <m:sup>
                  <m:r>
                    <m:t>2</m:t>
                  </m:r>
                </m:sup>
              </m:sSup>
              <m:r>
                <m:rPr>
                  <m:sty m:val="p"/>
                </m:rPr>
                <m:t>+</m:t>
              </m:r>
              <m:sSup>
                <m:e>
                  <m:r>
                    <m:t>c</m:t>
                  </m:r>
                </m:e>
                <m:sup>
                  <m:r>
                    <m:t>2</m:t>
                  </m:r>
                </m:sup>
              </m:sSup>
              <m:sSup>
                <m:e>
                  <m:r>
                    <m:t>B</m:t>
                  </m:r>
                </m:e>
                <m:sup>
                  <m:r>
                    <m:t>2</m:t>
                  </m:r>
                </m:sup>
              </m:sSup>
            </m:e>
          </m:d>
          <m:r>
            <m:rPr>
              <m:sty m:val="p"/>
            </m:rPr>
            <m:t>,</m:t>
          </m:r>
          <m:r>
            <m:t> </m:t>
          </m:r>
          <m:r>
            <m:rPr>
              <m:sty m:val="b"/>
            </m:rPr>
            <m:t>S</m:t>
          </m:r>
          <m:r>
            <m:t> </m:t>
          </m:r>
          <m:r>
            <m:rPr>
              <m:sty m:val="p"/>
            </m:rPr>
            <m:t>=</m:t>
          </m:r>
          <m:sSub>
            <m:e>
              <m:r>
                <m:t>ϵ</m:t>
              </m:r>
            </m:e>
            <m:sub>
              <m:r>
                <m:t>0</m:t>
              </m:r>
            </m:sub>
          </m:sSub>
          <m:sSup>
            <m:e>
              <m:r>
                <m:t>c</m:t>
              </m:r>
            </m:e>
            <m:sup>
              <m:r>
                <m:t>2</m:t>
              </m:r>
            </m:sup>
          </m:sSup>
          <m:r>
            <m:rPr>
              <m:sty m:val="b"/>
            </m:rPr>
            <m:t>E</m:t>
          </m:r>
          <m:r>
            <m:rPr>
              <m:sty m:val="p"/>
            </m:rPr>
            <m:t>×</m:t>
          </m:r>
          <m:r>
            <m:rPr>
              <m:sty m:val="b"/>
            </m:rPr>
            <m:t>B</m:t>
          </m:r>
          <m:r>
            <m:rPr>
              <m:sty m:val="p"/>
            </m:rPr>
            <m:t>,</m:t>
          </m:r>
        </m:oMath>
      </m:oMathPara>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Π</m:t>
                    </m:r>
                  </m:e>
                  <m:sub>
                    <m:r>
                      <m:t>i</m:t>
                    </m:r>
                    <m:r>
                      <m:t>j</m:t>
                    </m:r>
                  </m:sub>
                </m:sSub>
                <m:r>
                  <m:t> </m:t>
                </m:r>
                <m:r>
                  <m:rPr>
                    <m:sty m:val="p"/>
                  </m:rPr>
                  <m:t>=</m:t>
                </m:r>
                <m:r>
                  <m:t>u</m:t>
                </m:r>
                <m:sSub>
                  <m:e>
                    <m:r>
                      <m:t>δ</m:t>
                    </m:r>
                  </m:e>
                  <m:sub>
                    <m:r>
                      <m:t>i</m:t>
                    </m:r>
                    <m:r>
                      <m:t>j</m:t>
                    </m:r>
                  </m:sub>
                </m:sSub>
                <m:r>
                  <m:rPr>
                    <m:sty m:val="p"/>
                  </m:rPr>
                  <m:t>−</m:t>
                </m:r>
                <m:sSub>
                  <m:e>
                    <m:r>
                      <m:t>ϵ</m:t>
                    </m:r>
                  </m:e>
                  <m:sub>
                    <m:r>
                      <m:t>0</m:t>
                    </m:r>
                  </m:sub>
                </m:sSub>
                <m:d>
                  <m:dPr>
                    <m:begChr m:val="("/>
                    <m:endChr m:val=")"/>
                    <m:sepChr m:val=""/>
                    <m:grow/>
                  </m:dPr>
                  <m:e>
                    <m:sSub>
                      <m:e>
                        <m:r>
                          <m:t>E</m:t>
                        </m:r>
                      </m:e>
                      <m:sub>
                        <m:r>
                          <m:t>i</m:t>
                        </m:r>
                      </m:sub>
                    </m:sSub>
                    <m:sSub>
                      <m:e>
                        <m:r>
                          <m:t>E</m:t>
                        </m:r>
                      </m:e>
                      <m:sub>
                        <m:r>
                          <m:t>j</m:t>
                        </m:r>
                      </m:sub>
                    </m:sSub>
                    <m:r>
                      <m:rPr>
                        <m:sty m:val="p"/>
                      </m:rPr>
                      <m:t>+</m:t>
                    </m:r>
                    <m:sSup>
                      <m:e>
                        <m:r>
                          <m:t>c</m:t>
                        </m:r>
                      </m:e>
                      <m:sup>
                        <m:r>
                          <m:t>2</m:t>
                        </m:r>
                      </m:sup>
                    </m:sSup>
                    <m:sSub>
                      <m:e>
                        <m:r>
                          <m:t>B</m:t>
                        </m:r>
                      </m:e>
                      <m:sub>
                        <m:r>
                          <m:t>i</m:t>
                        </m:r>
                      </m:sub>
                    </m:sSub>
                    <m:sSub>
                      <m:e>
                        <m:r>
                          <m:t>B</m:t>
                        </m:r>
                      </m:e>
                      <m:sub>
                        <m:r>
                          <m:t>j</m:t>
                        </m:r>
                      </m:sub>
                    </m:sSub>
                  </m:e>
                </m:d>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(10.6)</w:t>
            </w:r>
          </w:p>
        </w:tc>
      </w:tr>
    </w:tbl>
    <w:p>
      <w:pPr>
        <w:pStyle w:val="Normal"/>
        <w:spacing w:line="259" w:lineRule="auto" w:after="80"/>
      </w:pPr>
      <w:r>
        <w:rPr>
          <w:rFonts w:ascii="Times New Roman" w:hAnsi="Times New Roman" w:eastAsia="Times New Roman" w:cs="Times New Roman"/>
          <w:sz w:val="22"/>
        </w:rPr>
        <w:t xml:space="preserve">gives the same rank-one spatial flux. In</w:t>
      </w:r>
      <w:r>
        <w:rPr>
          <w:rFonts w:ascii="Times New Roman" w:hAnsi="Times New Roman" w:eastAsia="Times New Roman" w:cs="Times New Roman"/>
          <w:sz w:val="22"/>
        </w:rPr>
        <w:t xml:space="preserve"> </w:t>
      </w:r>
      <m:oMath>
        <m:sSup>
          <m:e>
            <m:r>
              <m:t>x</m:t>
            </m:r>
          </m:e>
          <m:sup>
            <m:r>
              <m:t>0</m:t>
            </m:r>
          </m:sup>
        </m:sSup>
        <m:r>
          <m:rPr>
            <m:sty m:val="p"/>
          </m:rPr>
          <m:t>=</m:t>
        </m:r>
        <m:r>
          <m:t>c</m:t>
        </m:r>
        <m:r>
          <m:t>t</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coordinates,</w:t>
      </w:r>
      <w:r>
        <w:rPr>
          <w:rFonts w:ascii="Times New Roman" w:hAnsi="Times New Roman" w:eastAsia="Times New Roman" w:cs="Times New Roman"/>
          <w:sz w:val="22"/>
        </w:rPr>
        <w:t xml:space="preserve"> </w:t>
      </w:r>
      <m:oMath>
        <m:sSup>
          <m:e>
            <m:r>
              <m:t>T</m:t>
            </m:r>
          </m:e>
          <m:sup>
            <m:r>
              <m:t>00</m:t>
            </m:r>
          </m:sup>
        </m:sSup>
        <m:r>
          <m:rPr>
            <m:sty m:val="p"/>
          </m:rPr>
          <m:t>=</m:t>
        </m:r>
        <m:r>
          <m:t>u</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m:oMath>
        <m:sSup>
          <m:e>
            <m:r>
              <m:t>T</m:t>
            </m:r>
          </m:e>
          <m:sup>
            <m:r>
              <m:t>0</m:t>
            </m:r>
            <m:r>
              <m:t>i</m:t>
            </m:r>
          </m:sup>
        </m:sSup>
        <m:r>
          <m:rPr>
            <m:sty m:val="p"/>
          </m:rPr>
          <m:t>=</m:t>
        </m:r>
        <m:sSub>
          <m:e>
            <m:r>
              <m:t>S</m:t>
            </m:r>
          </m:e>
          <m:sub>
            <m:r>
              <m:t>i</m:t>
            </m:r>
          </m:sub>
        </m:sSub>
        <m:r>
          <m:rPr>
            <m:sty m:val="p"/>
          </m:rPr>
          <m:t>/</m:t>
        </m:r>
        <m:r>
          <m:t>c</m:t>
        </m:r>
        <m:r>
          <m:rPr>
            <m:sty m:val="p"/>
          </m:rPr>
          <m:t>=</m:t>
        </m:r>
        <m:r>
          <m:t>c</m:t>
        </m:r>
        <m:sSub>
          <m:e>
            <m:r>
              <m:t>g</m:t>
            </m:r>
          </m:e>
          <m:sub>
            <m:r>
              <m:rPr>
                <m:sty m:val="p"/>
              </m:rPr>
              <m:t>m</m:t>
            </m:r>
            <m:r>
              <m:rPr>
                <m:sty m:val="p"/>
              </m:rPr>
              <m:t>o</m:t>
            </m:r>
            <m:r>
              <m:rPr>
                <m:sty m:val="p"/>
              </m:rPr>
              <m:t>m</m:t>
            </m:r>
            <m:r>
              <m:rPr>
                <m:sty m:val="p"/>
              </m:rPr>
              <m:t>,</m:t>
            </m:r>
            <m:r>
              <m:t>i</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p>
          <m:e>
            <m:r>
              <m:t>T</m:t>
            </m:r>
          </m:e>
          <m:sup>
            <m:r>
              <m:t>i</m:t>
            </m:r>
            <m:r>
              <m:t>j</m:t>
            </m:r>
          </m:sup>
        </m:sSup>
        <m:r>
          <m:rPr>
            <m:sty m:val="p"/>
          </m:rPr>
          <m:t>=</m:t>
        </m:r>
        <m:sSub>
          <m:e>
            <m:r>
              <m:t>Π</m:t>
            </m:r>
          </m:e>
          <m:sub>
            <m:r>
              <m:t>i</m:t>
            </m:r>
            <m:r>
              <m:t>j</m:t>
            </m:r>
          </m:sub>
        </m:sSub>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Reading off these components proves (10.5). □</w:t>
      </w:r>
    </w:p>
    <w:p>
      <w:pPr>
        <w:pStyle w:val="Normal"/>
        <w:spacing w:line="259" w:lineRule="auto" w:after="80"/>
      </w:pPr>
      <w:r>
        <w:rPr>
          <w:rFonts w:ascii="Times New Roman" w:hAnsi="Times New Roman" w:eastAsia="Times New Roman" w:cs="Times New Roman"/>
          <w:sz w:val="22"/>
        </w:rPr>
        <w:t xml:space="preserve">The SI expressions use the vacuum constitutive relation</w:t>
      </w:r>
      <w:r>
        <w:rPr>
          <w:rFonts w:ascii="Times New Roman" w:hAnsi="Times New Roman" w:eastAsia="Times New Roman" w:cs="Times New Roman"/>
          <w:sz w:val="22"/>
        </w:rPr>
        <w:t xml:space="preserve"> </w:t>
      </w:r>
      <m:oMath>
        <m:sSub>
          <m:e>
            <m:r>
              <m:t>ϵ</m:t>
            </m:r>
          </m:e>
          <m:sub>
            <m:r>
              <m:t>0</m:t>
            </m:r>
          </m:sub>
        </m:sSub>
        <m:sSub>
          <m:e>
            <m:r>
              <m:t>μ</m:t>
            </m:r>
          </m:e>
          <m:sub>
            <m:r>
              <m:t>0</m:t>
            </m:r>
          </m:sub>
        </m:sSub>
        <m:sSup>
          <m:e>
            <m:r>
              <m:t>c</m:t>
            </m:r>
          </m:e>
          <m:sup>
            <m:r>
              <m:t>2</m:t>
            </m:r>
          </m:sup>
        </m:sSup>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the standard field normalisation. They do not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derive these constitutive assumptions from relational data.</w:t>
      </w:r>
    </w:p>
    <w:p>
      <w:pPr>
        <w:pStyle w:val="Normal"/>
        <w:spacing w:line="259" w:lineRule="auto" w:after="80"/>
      </w:pPr>
      <w:r>
        <w:rPr>
          <w:rFonts w:ascii="Times New Roman" w:hAnsi="Times New Roman" w:eastAsia="Times New Roman" w:cs="Times New Roman"/>
          <w:sz w:val="22"/>
        </w:rPr>
        <w:t xml:space="preserve">Some texts call</w:t>
      </w:r>
      <w:r>
        <w:rPr>
          <w:rFonts w:ascii="Times New Roman" w:hAnsi="Times New Roman" w:eastAsia="Times New Roman" w:cs="Times New Roman"/>
          <w:sz w:val="22"/>
        </w:rPr>
        <w:t xml:space="preserve"> </w:t>
      </w:r>
      <m:oMath>
        <m:sSub>
          <m:e>
            <m:r>
              <m:t>σ</m:t>
            </m:r>
          </m:e>
          <m:sub>
            <m:r>
              <m:t>i</m:t>
            </m:r>
            <m:r>
              <m:t>j</m:t>
            </m:r>
          </m:sub>
        </m:sSub>
        <m:r>
          <m:rPr>
            <m:sty m:val="p"/>
          </m:rPr>
          <m:t>=</m:t>
        </m:r>
        <m:r>
          <m:rPr>
            <m:sty m:val="p"/>
          </m:rPr>
          <m:t>−</m:t>
        </m:r>
        <m:sSub>
          <m:e>
            <m:r>
              <m:t>Π</m:t>
            </m:r>
          </m:e>
          <m:sub>
            <m:r>
              <m:t>i</m:t>
            </m:r>
            <m:r>
              <m:t>j</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Maxwell stress tensor. With that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sign convention the Lorentz force density satisfies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rPr>
                        <m:sty m:val="p"/>
                      </m:rPr>
                      <m:t>∂</m:t>
                    </m:r>
                  </m:e>
                  <m:sub>
                    <m:r>
                      <m:t>t</m:t>
                    </m:r>
                  </m:sub>
                </m:sSub>
                <m:sSub>
                  <m:e>
                    <m:r>
                      <m:rPr>
                        <m:sty m:val="b"/>
                      </m:rPr>
                      <m:t>g</m:t>
                    </m:r>
                  </m:e>
                  <m:sub>
                    <m:r>
                      <m:rPr>
                        <m:sty m:val="p"/>
                      </m:rPr>
                      <m:t>m</m:t>
                    </m:r>
                    <m:r>
                      <m:rPr>
                        <m:sty m:val="p"/>
                      </m:rPr>
                      <m:t>o</m:t>
                    </m:r>
                    <m:r>
                      <m:rPr>
                        <m:sty m:val="p"/>
                      </m:rPr>
                      <m:t>m</m:t>
                    </m:r>
                  </m:sub>
                </m:sSub>
                <m:r>
                  <m:rPr>
                    <m:sty m:val="p"/>
                  </m:rPr>
                  <m:t>+</m:t>
                </m:r>
                <m:r>
                  <m:rPr>
                    <m:sty m:val="p"/>
                  </m:rPr>
                  <m:t>∇</m:t>
                </m:r>
                <m:r>
                  <m:rPr>
                    <m:sty m:val="p"/>
                  </m:rPr>
                  <m:t>⋅</m:t>
                </m:r>
                <m:r>
                  <m:t>Π</m:t>
                </m:r>
                <m:r>
                  <m:rPr>
                    <m:sty m:val="p"/>
                  </m:rPr>
                  <m:t>=</m:t>
                </m:r>
                <m:r>
                  <m:rPr>
                    <m:sty m:val="p"/>
                  </m:rPr>
                  <m:t>−</m:t>
                </m:r>
                <m:sSub>
                  <m:e>
                    <m:r>
                      <m:rPr>
                        <m:sty m:val="b"/>
                      </m:rPr>
                      <m:t>f</m:t>
                    </m:r>
                  </m:e>
                  <m:sub>
                    <m:r>
                      <m:rPr>
                        <m:sty m:val="p"/>
                      </m:rPr>
                      <m:t>m</m:t>
                    </m:r>
                    <m:r>
                      <m:rPr>
                        <m:sty m:val="p"/>
                      </m:rPr>
                      <m:t>a</m:t>
                    </m:r>
                    <m:r>
                      <m:rPr>
                        <m:sty m:val="p"/>
                      </m:rPr>
                      <m:t>t</m:t>
                    </m:r>
                    <m:r>
                      <m:rPr>
                        <m:sty m:val="p"/>
                      </m:rPr>
                      <m:t>t</m:t>
                    </m:r>
                    <m:r>
                      <m:rPr>
                        <m:sty m:val="p"/>
                      </m:rPr>
                      <m:t>e</m:t>
                    </m:r>
                    <m:r>
                      <m:rPr>
                        <m:sty m:val="p"/>
                      </m:rPr>
                      <m:t>r</m:t>
                    </m:r>
                  </m:sub>
                </m:sSub>
                <m:r>
                  <m:rPr>
                    <m:sty m:val="p"/>
                  </m:rPr>
                  <m:t>,</m:t>
                </m:r>
                <m:r>
                  <m:t>  </m:t>
                </m:r>
                <m:sSub>
                  <m:e>
                    <m:r>
                      <m:rPr>
                        <m:sty m:val="b"/>
                      </m:rPr>
                      <m:t>f</m:t>
                    </m:r>
                  </m:e>
                  <m:sub>
                    <m:r>
                      <m:rPr>
                        <m:sty m:val="p"/>
                      </m:rPr>
                      <m:t>m</m:t>
                    </m:r>
                    <m:r>
                      <m:rPr>
                        <m:sty m:val="p"/>
                      </m:rPr>
                      <m:t>a</m:t>
                    </m:r>
                    <m:r>
                      <m:rPr>
                        <m:sty m:val="p"/>
                      </m:rPr>
                      <m:t>t</m:t>
                    </m:r>
                    <m:r>
                      <m:rPr>
                        <m:sty m:val="p"/>
                      </m:rPr>
                      <m:t>t</m:t>
                    </m:r>
                    <m:r>
                      <m:rPr>
                        <m:sty m:val="p"/>
                      </m:rPr>
                      <m:t>e</m:t>
                    </m:r>
                    <m:r>
                      <m:rPr>
                        <m:sty m:val="p"/>
                      </m:rPr>
                      <m:t>r</m:t>
                    </m:r>
                  </m:sub>
                </m:sSub>
                <m:r>
                  <m:rPr>
                    <m:sty m:val="p"/>
                  </m:rPr>
                  <m:t>=</m:t>
                </m:r>
                <m:r>
                  <m:rPr>
                    <m:sty m:val="p"/>
                  </m:rPr>
                  <m:t>∇</m:t>
                </m:r>
                <m:r>
                  <m:rPr>
                    <m:sty m:val="p"/>
                  </m:rPr>
                  <m:t>⋅</m:t>
                </m:r>
                <m:r>
                  <m:t>σ</m:t>
                </m:r>
                <m:r>
                  <m:rPr>
                    <m:sty m:val="p"/>
                  </m:rPr>
                  <m:t>−</m:t>
                </m:r>
                <m:sSub>
                  <m:e>
                    <m:r>
                      <m:rPr>
                        <m:sty m:val="p"/>
                      </m:rPr>
                      <m:t>∂</m:t>
                    </m:r>
                  </m:e>
                  <m:sub>
                    <m:r>
                      <m:t>t</m:t>
                    </m:r>
                  </m:sub>
                </m:sSub>
                <m:sSub>
                  <m:e>
                    <m:r>
                      <m:rPr>
                        <m:sty m:val="b"/>
                      </m:rPr>
                      <m:t>g</m:t>
                    </m:r>
                  </m:e>
                  <m:sub>
                    <m:r>
                      <m:rPr>
                        <m:sty m:val="p"/>
                      </m:rPr>
                      <m:t>m</m:t>
                    </m:r>
                    <m:r>
                      <m:rPr>
                        <m:sty m:val="p"/>
                      </m:rPr>
                      <m:t>o</m:t>
                    </m:r>
                    <m:r>
                      <m:rPr>
                        <m:sty m:val="p"/>
                      </m:rPr>
                      <m:t>m</m:t>
                    </m:r>
                  </m:sub>
                </m:sSub>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(10.7)</w:t>
            </w:r>
          </w:p>
        </w:tc>
      </w:tr>
    </w:tbl>
    <w:p>
      <w:pPr>
        <w:pStyle w:val="Normal"/>
        <w:spacing w:line="259" w:lineRule="auto" w:after="80"/>
      </w:pPr>
      <w:r>
        <w:rPr>
          <w:rFonts w:ascii="Times New Roman" w:hAnsi="Times New Roman" w:eastAsia="Times New Roman" w:cs="Times New Roman"/>
          <w:sz w:val="22"/>
        </w:rPr>
        <w:t xml:space="preserve">The sign convention is fixed here to avoid identifying tensile stress with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positive outgoing momentum flux.</w:t>
      </w:r>
    </w:p>
    <w:bookmarkEnd w:id="29"/>
    <w:bookmarkStart w:id="30" w:name="X36dcbe70d0bdc2de801965d1ad4f00bc019a604"/>
    <w:p>
      <w:pPr>
        <w:pStyle w:val="Heading3"/>
        <w:keepNext/>
        <w:keepLines/>
        <w:spacing w:before="240" w:after="120"/>
      </w:pPr>
      <w:r>
        <w:rPr>
          <w:rFonts w:ascii="Times New Roman" w:hAnsi="Times New Roman" w:eastAsia="Times New Roman" w:cs="Times New Roman"/>
          <w:b/>
          <w:color w:val="000000"/>
          <w:sz w:val="23"/>
          <w:u w:val="none"/>
        </w:rPr>
        <w:t xml:space="preserve">10.2. An algebraic diagnostic and counterexamples</w:t>
      </w:r>
    </w:p>
    <w:p>
      <w:pPr>
        <w:pStyle w:val="Normal"/>
        <w:spacing w:line="259" w:lineRule="auto" w:after="80"/>
      </w:pPr>
      <w:r>
        <w:rPr>
          <w:rFonts w:ascii="Times New Roman" w:hAnsi="Times New Roman" w:eastAsia="Times New Roman" w:cs="Times New Roman"/>
          <w:sz w:val="22"/>
        </w:rPr>
        <w:t xml:space="preserve">For every real classical Maxwell field in a vacuum observer frame,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u</m:t>
                    </m:r>
                  </m:e>
                  <m:sup>
                    <m:r>
                      <m:t>2</m:t>
                    </m:r>
                  </m:sup>
                </m:sSup>
                <m:r>
                  <m:rPr>
                    <m:sty m:val="p"/>
                  </m:rPr>
                  <m:t>−</m:t>
                </m:r>
                <m:f>
                  <m:fPr>
                    <m:type m:val="bar"/>
                  </m:fPr>
                  <m:num>
                    <m:sSup>
                      <m:e>
                        <m:d>
                          <m:dPr>
                            <m:begChr m:val="|"/>
                            <m:endChr m:val="|"/>
                            <m:sepChr m:val=""/>
                            <m:grow/>
                          </m:dPr>
                          <m:e>
                            <m:r>
                              <m:rPr>
                                <m:sty m:val="b"/>
                              </m:rPr>
                              <m:t>S</m:t>
                            </m:r>
                          </m:e>
                        </m:d>
                      </m:e>
                      <m:sup>
                        <m:r>
                          <m:t>2</m:t>
                        </m:r>
                      </m:sup>
                    </m:sSup>
                  </m:num>
                  <m:den>
                    <m:sSup>
                      <m:e>
                        <m:r>
                          <m:t>c</m:t>
                        </m:r>
                      </m:e>
                      <m:sup>
                        <m:r>
                          <m:t>2</m:t>
                        </m:r>
                      </m:sup>
                    </m:sSup>
                  </m:den>
                </m:f>
                <m:r>
                  <m:rPr>
                    <m:sty m:val="p"/>
                  </m:rPr>
                  <m:t>=</m:t>
                </m:r>
                <m:f>
                  <m:fPr>
                    <m:type m:val="bar"/>
                  </m:fPr>
                  <m:num>
                    <m:sSubSup>
                      <m:e>
                        <m:r>
                          <m:t>ϵ</m:t>
                        </m:r>
                      </m:e>
                      <m:sub>
                        <m:r>
                          <m:t>0</m:t>
                        </m:r>
                      </m:sub>
                      <m:sup>
                        <m:r>
                          <m:t>2</m:t>
                        </m:r>
                      </m:sup>
                    </m:sSubSup>
                  </m:num>
                  <m:den>
                    <m:r>
                      <m:t>4</m:t>
                    </m:r>
                  </m:den>
                </m:f>
                <m:sSup>
                  <m:e>
                    <m:d>
                      <m:dPr>
                        <m:begChr m:val="("/>
                        <m:endChr m:val=")"/>
                        <m:sepChr m:val=""/>
                        <m:grow/>
                      </m:dPr>
                      <m:e>
                        <m:sSup>
                          <m:e>
                            <m:r>
                              <m:t>E</m:t>
                            </m:r>
                          </m:e>
                          <m:sup>
                            <m:r>
                              <m:t>2</m:t>
                            </m:r>
                          </m:sup>
                        </m:sSup>
                        <m:r>
                          <m:rPr>
                            <m:sty m:val="p"/>
                          </m:rPr>
                          <m:t>−</m:t>
                        </m:r>
                        <m:sSup>
                          <m:e>
                            <m:r>
                              <m:t>c</m:t>
                            </m:r>
                          </m:e>
                          <m:sup>
                            <m:r>
                              <m:t>2</m:t>
                            </m:r>
                          </m:sup>
                        </m:sSup>
                        <m:sSup>
                          <m:e>
                            <m:r>
                              <m:t>B</m:t>
                            </m:r>
                          </m:e>
                          <m:sup>
                            <m:r>
                              <m:t>2</m:t>
                            </m:r>
                          </m:sup>
                        </m:sSup>
                      </m:e>
                    </m:d>
                  </m:e>
                  <m:sup>
                    <m:r>
                      <m:t>2</m:t>
                    </m:r>
                  </m:sup>
                </m:sSup>
                <m:r>
                  <m:rPr>
                    <m:sty m:val="p"/>
                  </m:rPr>
                  <m:t>+</m:t>
                </m:r>
                <m:sSubSup>
                  <m:e>
                    <m:r>
                      <m:t>ϵ</m:t>
                    </m:r>
                  </m:e>
                  <m:sub>
                    <m:r>
                      <m:t>0</m:t>
                    </m:r>
                  </m:sub>
                  <m:sup>
                    <m:r>
                      <m:t>2</m:t>
                    </m:r>
                  </m:sup>
                </m:sSubSup>
                <m:sSup>
                  <m:e>
                    <m:r>
                      <m:t>c</m:t>
                    </m:r>
                  </m:e>
                  <m:sup>
                    <m:r>
                      <m:t>2</m:t>
                    </m:r>
                  </m:sup>
                </m:sSup>
                <m:sSup>
                  <m:e>
                    <m:d>
                      <m:dPr>
                        <m:begChr m:val="("/>
                        <m:endChr m:val=")"/>
                        <m:sepChr m:val=""/>
                        <m:grow/>
                      </m:dPr>
                      <m:e>
                        <m:r>
                          <m:rPr>
                            <m:sty m:val="b"/>
                          </m:rPr>
                          <m:t>E</m:t>
                        </m:r>
                        <m:r>
                          <m:rPr>
                            <m:sty m:val="p"/>
                          </m:rPr>
                          <m:t>⋅</m:t>
                        </m:r>
                        <m:r>
                          <m:rPr>
                            <m:sty m:val="b"/>
                          </m:rPr>
                          <m:t>B</m:t>
                        </m:r>
                      </m:e>
                    </m:d>
                  </m:e>
                  <m:sup>
                    <m:r>
                      <m:t>2</m:t>
                    </m:r>
                  </m:sup>
                </m:sSup>
                <m:r>
                  <m:rPr>
                    <m:sty m:val="p"/>
                  </m:rPr>
                  <m:t>≥</m:t>
                </m:r>
                <m:r>
                  <m:t>0</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(10.8)</w:t>
            </w:r>
          </w:p>
        </w:tc>
      </w:tr>
    </w:tbl>
    <w:p>
      <w:pPr>
        <w:pStyle w:val="Normal"/>
        <w:spacing w:line="259" w:lineRule="auto" w:after="80"/>
      </w:pPr>
      <w:r>
        <w:rPr>
          <w:rFonts w:ascii="Times New Roman" w:hAnsi="Times New Roman" w:eastAsia="Times New Roman" w:cs="Times New Roman"/>
          <w:sz w:val="22"/>
        </w:rPr>
        <w:t xml:space="preserve">This follows from</w:t>
      </w:r>
      <w:r>
        <w:rPr>
          <w:rFonts w:ascii="Times New Roman" w:hAnsi="Times New Roman" w:eastAsia="Times New Roman" w:cs="Times New Roman"/>
          <w:sz w:val="22"/>
        </w:rPr>
        <w:t xml:space="preserve"> </w:t>
      </w:r>
      <m:oMath>
        <m:sSup>
          <m:e>
            <m:d>
              <m:dPr>
                <m:begChr m:val="|"/>
                <m:endChr m:val="|"/>
                <m:sepChr m:val=""/>
                <m:grow/>
              </m:dPr>
              <m:e>
                <m:r>
                  <m:rPr>
                    <m:sty m:val="b"/>
                  </m:rPr>
                  <m:t>E</m:t>
                </m:r>
                <m:r>
                  <m:rPr>
                    <m:sty m:val="p"/>
                  </m:rPr>
                  <m:t>×</m:t>
                </m:r>
                <m:r>
                  <m:rPr>
                    <m:sty m:val="b"/>
                  </m:rPr>
                  <m:t>B</m:t>
                </m:r>
              </m:e>
            </m:d>
          </m:e>
          <m:sup>
            <m:r>
              <m:t>2</m:t>
            </m:r>
          </m:sup>
        </m:sSup>
        <m:r>
          <m:rPr>
            <m:sty m:val="p"/>
          </m:rPr>
          <m:t>=</m:t>
        </m:r>
        <m:sSup>
          <m:e>
            <m:r>
              <m:t>E</m:t>
            </m:r>
          </m:e>
          <m:sup>
            <m:r>
              <m:t>2</m:t>
            </m:r>
          </m:sup>
        </m:sSup>
        <m:sSup>
          <m:e>
            <m:r>
              <m:t>B</m:t>
            </m:r>
          </m:e>
          <m:sup>
            <m:r>
              <m:t>2</m:t>
            </m:r>
          </m:sup>
        </m:sSup>
        <m:r>
          <m:rPr>
            <m:sty m:val="p"/>
          </m:rPr>
          <m:t>−</m:t>
        </m:r>
        <m:sSup>
          <m:e>
            <m:d>
              <m:dPr>
                <m:begChr m:val="("/>
                <m:endChr m:val=")"/>
                <m:sepChr m:val=""/>
                <m:grow/>
              </m:dPr>
              <m:e>
                <m:r>
                  <m:rPr>
                    <m:sty m:val="b"/>
                  </m:rPr>
                  <m:t>E</m:t>
                </m:r>
                <m:r>
                  <m:rPr>
                    <m:sty m:val="p"/>
                  </m:rPr>
                  <m:t>⋅</m:t>
                </m:r>
                <m:r>
                  <m:rPr>
                    <m:sty m:val="b"/>
                  </m:rPr>
                  <m:t>B</m:t>
                </m:r>
              </m:e>
            </m:d>
          </m:e>
          <m:sup>
            <m:r>
              <m:t>2</m:t>
            </m:r>
          </m:sup>
        </m:sSup>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w:t>
      </w:r>
      <w:r>
        <w:rPr>
          <w:rFonts w:ascii="Times New Roman" w:hAnsi="Times New Roman" w:eastAsia="Times New Roman" w:cs="Times New Roman"/>
          <w:sz w:val="22"/>
        </w:rPr>
        <w:t xml:space="preserve"> </w:t>
      </w:r>
      <m:oMath>
        <m:r>
          <m:t>u</m:t>
        </m:r>
        <m:r>
          <m:rPr>
            <m:sty m:val="p"/>
          </m:rPr>
          <m:t>&gt;</m:t>
        </m:r>
        <m:r>
          <m:t>0</m:t>
        </m:r>
      </m:oMath>
      <w:r>
        <w:rPr>
          <w:rFonts w:ascii="Times New Roman" w:hAnsi="Times New Roman" w:eastAsia="Times New Roman" w:cs="Times New Roman"/>
          <w:sz w:val="22"/>
        </w:rPr>
        <w:t xml:space="preserve">, equality is equivalent to the two electromagnetic invariants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vanishing. Thus</w:t>
      </w:r>
      <w:r>
        <w:rPr>
          <w:rFonts w:ascii="Times New Roman" w:hAnsi="Times New Roman" w:eastAsia="Times New Roman" w:cs="Times New Roman"/>
          <w:sz w:val="22"/>
        </w:rPr>
        <w:t xml:space="preserve"> </w:t>
      </w:r>
      <m:oMath>
        <m:r>
          <m:t>1</m:t>
        </m:r>
        <m:r>
          <m:rPr>
            <m:sty m:val="p"/>
          </m:rPr>
          <m:t>−</m:t>
        </m:r>
        <m:sSup>
          <m:e>
            <m:d>
              <m:dPr>
                <m:begChr m:val="|"/>
                <m:endChr m:val="|"/>
                <m:sepChr m:val=""/>
                <m:grow/>
              </m:dPr>
              <m:e>
                <m:r>
                  <m:rPr>
                    <m:sty m:val="b"/>
                  </m:rPr>
                  <m:t>S</m:t>
                </m:r>
              </m:e>
            </m:d>
          </m:e>
          <m:sup>
            <m:r>
              <m:t>2</m:t>
            </m:r>
          </m:sup>
        </m:sSup>
        <m:r>
          <m:rPr>
            <m:sty m:val="p"/>
          </m:rPr>
          <m:t>/</m:t>
        </m:r>
        <m:d>
          <m:dPr>
            <m:begChr m:val="("/>
            <m:endChr m:val=")"/>
            <m:sepChr m:val=""/>
            <m:grow/>
          </m:dPr>
          <m:e>
            <m:sSup>
              <m:e>
                <m:r>
                  <m:t>c</m:t>
                </m:r>
              </m:e>
              <m:sup>
                <m:r>
                  <m:t>2</m:t>
                </m:r>
              </m:sup>
            </m:sSup>
            <m:sSup>
              <m:e>
                <m:r>
                  <m:t>u</m:t>
                </m:r>
              </m:e>
              <m:sup>
                <m:r>
                  <m:t>2</m:t>
                </m:r>
              </m:sup>
            </m:sSup>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diagnoses departure from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single null field, although its nonzero value depends on the observer.</w:t>
      </w:r>
    </w:p>
    <w:p>
      <w:pPr>
        <w:pStyle w:val="Normal"/>
        <w:spacing w:line="259" w:lineRule="auto" w:after="80"/>
      </w:pPr>
      <w:r>
        <w:rPr>
          <w:rFonts w:ascii="Times New Roman" w:hAnsi="Times New Roman" w:eastAsia="Times New Roman" w:cs="Times New Roman"/>
          <w:sz w:val="22"/>
        </w:rPr>
        <w:t xml:space="preserve">A static electric or magnetic field has</w:t>
      </w:r>
      <w:r>
        <w:rPr>
          <w:rFonts w:ascii="Times New Roman" w:hAnsi="Times New Roman" w:eastAsia="Times New Roman" w:cs="Times New Roman"/>
          <w:sz w:val="22"/>
        </w:rPr>
        <w:t xml:space="preserve"> </w:t>
      </w:r>
      <m:oMath>
        <m:r>
          <m:t>u</m:t>
        </m:r>
        <m:r>
          <m:rPr>
            <m:sty m:val="p"/>
          </m:rPr>
          <m:t>&gt;</m:t>
        </m:r>
        <m:r>
          <m:t>0</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rPr>
            <m:sty m:val="b"/>
          </m:rPr>
          <m:t>S</m:t>
        </m:r>
        <m:r>
          <m:rPr>
            <m:sty m:val="p"/>
          </m:rPr>
          <m:t>=</m:t>
        </m:r>
        <m:r>
          <m:t>0</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Two incoherent equal counter-propagating beams have total</w:t>
      </w:r>
      <w:r>
        <w:rPr>
          <w:rFonts w:ascii="Times New Roman" w:hAnsi="Times New Roman" w:eastAsia="Times New Roman" w:cs="Times New Roman"/>
          <w:sz w:val="22"/>
        </w:rPr>
        <w:t xml:space="preserve"> </w:t>
      </w:r>
      <m:oMath>
        <m:r>
          <m:rPr>
            <m:sty m:val="b"/>
          </m:rPr>
          <m:t>S</m:t>
        </m:r>
        <m:r>
          <m:rPr>
            <m:sty m:val="p"/>
          </m:rPr>
          <m:t>=</m:t>
        </m:r>
        <m:r>
          <m:t>0</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b>
          <m:e>
            <m:r>
              <m:t>Π</m:t>
            </m:r>
          </m:e>
          <m:sub>
            <m:r>
              <m:t>z</m:t>
            </m:r>
            <m:r>
              <m:t>z</m:t>
            </m:r>
          </m:sub>
        </m:sSub>
        <m:r>
          <m:rPr>
            <m:sty m:val="p"/>
          </m:rPr>
          <m:t>=</m:t>
        </m:r>
        <m:r>
          <m:t>u</m:t>
        </m:r>
      </m:oMath>
      <w:r>
        <w:rPr>
          <w:rFonts w:ascii="Times New Roman" w:hAnsi="Times New Roman" w:eastAsia="Times New Roman" w:cs="Times New Roman"/>
          <w:sz w:val="22"/>
        </w:rPr>
        <w:t xml:space="preserve">, not</w:t>
      </w:r>
      <w:r>
        <w:rPr>
          <w:rFonts w:ascii="Times New Roman" w:hAnsi="Times New Roman" w:eastAsia="Times New Roman" w:cs="Times New Roman"/>
          <w:sz w:val="22"/>
        </w:rPr>
        <w:t xml:space="preserve"> </w:t>
      </w:r>
      <m:oMath>
        <m:r>
          <m:t>T</m:t>
        </m:r>
        <m:r>
          <m:rPr>
            <m:sty m:val="p"/>
          </m:rPr>
          <m:t>=</m:t>
        </m:r>
        <m:r>
          <m:t>u</m:t>
        </m:r>
        <m:r>
          <m:rPr>
            <m:sty m:val="p"/>
          </m:rPr>
          <m:t>ℓ</m:t>
        </m:r>
        <m:r>
          <m:rPr>
            <m:sty m:val="p"/>
          </m:rPr>
          <m:t>⊗</m:t>
        </m:r>
        <m:r>
          <m:rPr>
            <m:sty m:val="p"/>
          </m:rPr>
          <m:t>ℓ</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coherent standing wave also has zero time-averaged energy flux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nonzero longitudinal stress; interference affects its local transverse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stress. More generally,</w:t>
      </w:r>
      <w:r>
        <w:rPr>
          <w:rFonts w:ascii="Times New Roman" w:hAnsi="Times New Roman" w:eastAsia="Times New Roman" w:cs="Times New Roman"/>
          <w:sz w:val="22"/>
        </w:rPr>
        <w:t xml:space="preserve"> </w:t>
      </w:r>
      <m:oMath>
        <m:r>
          <m:t>T</m:t>
        </m:r>
        <m:r>
          <m:rPr>
            <m:sty m:val="p"/>
          </m:rPr>
          <m:t>=</m:t>
        </m:r>
        <m:nary>
          <m:naryPr>
            <m:chr m:val="∑"/>
            <m:limLoc m:val="undOvr"/>
            <m:subHide m:val="off"/>
            <m:supHide m:val="on"/>
          </m:naryPr>
          <m:sub>
            <m:r>
              <m:t>a</m:t>
            </m:r>
          </m:sub>
          <m:sup>
            <m:r>
              <m:t>​</m:t>
            </m:r>
          </m:sup>
          <m:e>
            <m:sSub>
              <m:e>
                <m:r>
                  <m:t>u</m:t>
                </m:r>
              </m:e>
              <m:sub>
                <m:r>
                  <m:t>a</m:t>
                </m:r>
              </m:sub>
            </m:sSub>
          </m:e>
        </m:nary>
        <m:sSub>
          <m:e>
            <m:r>
              <m:rPr>
                <m:sty m:val="p"/>
              </m:rPr>
              <m:t>ℓ</m:t>
            </m:r>
          </m:e>
          <m:sub>
            <m:r>
              <m:t>a</m:t>
            </m:r>
          </m:sub>
        </m:sSub>
        <m:r>
          <m:rPr>
            <m:sty m:val="p"/>
          </m:rPr>
          <m:t>⊗</m:t>
        </m:r>
        <m:sSub>
          <m:e>
            <m:r>
              <m:rPr>
                <m:sty m:val="p"/>
              </m:rPr>
              <m:t>ℓ</m:t>
            </m:r>
          </m:e>
          <m:sub>
            <m:r>
              <m:t>a</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rank one only when all occupied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directions coincide, for positive</w:t>
      </w:r>
      <w:r>
        <w:rPr>
          <w:rFonts w:ascii="Times New Roman" w:hAnsi="Times New Roman" w:eastAsia="Times New Roman" w:cs="Times New Roman"/>
          <w:sz w:val="22"/>
        </w:rPr>
        <w:t xml:space="preserve"> </w:t>
      </w:r>
      <m:oMath>
        <m:sSub>
          <m:e>
            <m:r>
              <m:t>u</m:t>
            </m:r>
          </m:e>
          <m:sub>
            <m:r>
              <m:t>a</m:t>
            </m:r>
          </m:sub>
        </m:sSub>
      </m:oMath>
      <w:r>
        <w:rPr>
          <w:rFonts w:ascii="Times New Roman" w:hAnsi="Times New Roman" w:eastAsia="Times New Roman" w:cs="Times New Roman"/>
          <w:sz w:val="22"/>
        </w:rPr>
        <w:t xml:space="preserve">. Arbitrary superpositions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non-null electromagnetic configurations therefore fall outside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Theorem 10.1. A vanishing averaged flux does not imply zero</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stored energy or zero force on confining boundaries.</w:t>
      </w:r>
    </w:p>
    <w:bookmarkEnd w:id="30"/>
    <w:bookmarkEnd w:id="31"/>
    <w:bookmarkStart w:id="35" w:name="Xe9529c5833511b61caca8ec4ab1574196b3571e"/>
    <w:p>
      <w:pPr>
        <w:pStyle w:val="Heading2"/>
        <w:keepNext/>
        <w:keepLines/>
        <w:spacing w:before="240" w:after="120"/>
      </w:pPr>
      <w:r>
        <w:rPr>
          <w:rFonts w:ascii="Times New Roman" w:hAnsi="Times New Roman" w:eastAsia="Times New Roman" w:cs="Times New Roman"/>
          <w:b/>
          <w:color w:val="000000"/>
          <w:sz w:val="25"/>
        </w:rPr>
        <w:t xml:space="preserve">11. Radiation pressure and an independent readout</w:t>
      </w:r>
    </w:p>
    <w:bookmarkStart w:id="32" w:name="stationary-boundaries"/>
    <w:p>
      <w:pPr>
        <w:pStyle w:val="Heading3"/>
        <w:keepNext/>
        <w:keepLines/>
        <w:spacing w:before="240" w:after="120"/>
      </w:pPr>
      <w:r>
        <w:rPr>
          <w:rFonts w:ascii="Times New Roman" w:hAnsi="Times New Roman" w:eastAsia="Times New Roman" w:cs="Times New Roman"/>
          <w:b/>
          <w:color w:val="000000"/>
          <w:sz w:val="23"/>
          <w:u w:val="none"/>
        </w:rPr>
        <w:t xml:space="preserve">11.1. Stationary boundaries</w:t>
      </w:r>
    </w:p>
    <w:p>
      <w:pPr>
        <w:pStyle w:val="Normal"/>
        <w:spacing w:line="259" w:lineRule="auto" w:after="80"/>
      </w:pPr>
      <w:r>
        <w:rPr>
          <w:rFonts w:ascii="Times New Roman" w:hAnsi="Times New Roman" w:eastAsia="Times New Roman" w:cs="Times New Roman"/>
          <w:sz w:val="22"/>
        </w:rPr>
        <w:t xml:space="preserve">Let a beam of intensity</w:t>
      </w:r>
      <w:r>
        <w:rPr>
          <w:rFonts w:ascii="Times New Roman" w:hAnsi="Times New Roman" w:eastAsia="Times New Roman" w:cs="Times New Roman"/>
          <w:sz w:val="22"/>
        </w:rPr>
        <w:t xml:space="preserve"> </w:t>
      </w:r>
      <m:oMath>
        <m:r>
          <m:t>I</m:t>
        </m:r>
      </m:oMath>
      <w:r>
        <w:rPr>
          <w:rFonts w:ascii="Times New Roman" w:hAnsi="Times New Roman" w:eastAsia="Times New Roman" w:cs="Times New Roman"/>
          <w:sz w:val="22"/>
        </w:rPr>
        <w:t xml:space="preserve">, measured per area perpendicular to its ray,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meet a stationary planar surface of area</w:t>
      </w:r>
      <w:r>
        <w:rPr>
          <w:rFonts w:ascii="Times New Roman" w:hAnsi="Times New Roman" w:eastAsia="Times New Roman" w:cs="Times New Roman"/>
          <w:sz w:val="22"/>
        </w:rPr>
        <w:t xml:space="preserve"> </w:t>
      </w:r>
      <m:oMath>
        <m:r>
          <m:rPr>
            <m:sty m:val="p"/>
            <m:scr m:val="script"/>
          </m:rPr>
          <m:t>A</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at angle</w:t>
      </w:r>
      <w:r>
        <w:rPr>
          <w:rFonts w:ascii="Times New Roman" w:hAnsi="Times New Roman" w:eastAsia="Times New Roman" w:cs="Times New Roman"/>
          <w:sz w:val="22"/>
        </w:rPr>
        <w:t xml:space="preserve"> </w:t>
      </w:r>
      <m:oMath>
        <m:r>
          <m:t>θ</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to its normal. The power intercepted per surface area is</w:t>
      </w:r>
      <w:r>
        <w:rPr>
          <w:rFonts w:ascii="Times New Roman" w:hAnsi="Times New Roman" w:eastAsia="Times New Roman" w:cs="Times New Roman"/>
          <w:sz w:val="22"/>
        </w:rPr>
        <w:t xml:space="preserve"> </w:t>
      </w:r>
      <m:oMath>
        <m:r>
          <m:t>I</m:t>
        </m:r>
        <m:r>
          <m:rPr>
            <m:sty m:val="p"/>
          </m:rPr>
          <m:t>cos</m:t>
        </m:r>
        <m:r>
          <m:t>θ</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By (10.5), a narrow incoming packet of energy</w:t>
      </w:r>
      <w:r>
        <w:rPr>
          <w:rFonts w:ascii="Times New Roman" w:hAnsi="Times New Roman" w:eastAsia="Times New Roman" w:cs="Times New Roman"/>
          <w:sz w:val="22"/>
        </w:rPr>
        <w:t xml:space="preserve"> </w:t>
      </w:r>
      <m:oMath>
        <m:r>
          <m:rPr>
            <m:sty m:val="p"/>
          </m:rPr>
          <m:t>d</m:t>
        </m:r>
        <m:r>
          <m:t>E</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carries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momentum</w:t>
      </w:r>
      <w:r>
        <w:rPr>
          <w:rFonts w:ascii="Times New Roman" w:hAnsi="Times New Roman" w:eastAsia="Times New Roman" w:cs="Times New Roman"/>
          <w:sz w:val="22"/>
        </w:rPr>
        <w:t xml:space="preserve"> </w:t>
      </w:r>
      <m:oMath>
        <m:r>
          <m:rPr>
            <m:sty m:val="p"/>
          </m:rPr>
          <m:t>d</m:t>
        </m:r>
        <m:r>
          <m:t>E</m:t>
        </m:r>
        <m:r>
          <m:t> </m:t>
        </m:r>
        <m:sSub>
          <m:e>
            <m:r>
              <m:rPr>
                <m:sty m:val="b"/>
              </m:rPr>
              <m:t>n</m:t>
            </m:r>
          </m:e>
          <m:sub>
            <m:r>
              <m:rPr>
                <m:sty m:val="p"/>
              </m:rPr>
              <m:t>i</m:t>
            </m:r>
          </m:sub>
        </m:sSub>
        <m:r>
          <m:rPr>
            <m:sty m:val="p"/>
          </m:rPr>
          <m:t>/</m:t>
        </m:r>
        <m:r>
          <m:t>c</m:t>
        </m:r>
      </m:oMath>
      <w:r>
        <w:rPr>
          <w:rFonts w:ascii="Times New Roman" w:hAnsi="Times New Roman" w:eastAsia="Times New Roman" w:cs="Times New Roman"/>
          <w:sz w:val="22"/>
        </w:rPr>
        <w:t xml:space="preserve">.</w:t>
      </w:r>
    </w:p>
    <w:p>
      <w:pPr>
        <w:pStyle w:val="Normal"/>
        <w:spacing w:line="259" w:lineRule="auto" w:after="80"/>
      </w:pPr>
      <w:r>
        <w:rPr>
          <w:rFonts w:ascii="Times New Roman" w:hAnsi="Times New Roman" w:eastAsia="Times New Roman" w:cs="Times New Roman"/>
          <w:sz w:val="22"/>
        </w:rPr>
        <w:t xml:space="preserve">Let</w:t>
      </w:r>
      <w:r>
        <w:rPr>
          <w:rFonts w:ascii="Times New Roman" w:hAnsi="Times New Roman" w:eastAsia="Times New Roman" w:cs="Times New Roman"/>
          <w:sz w:val="22"/>
        </w:rPr>
        <w:t xml:space="preserve"> </w:t>
      </w:r>
      <m:oMath>
        <m:r>
          <m:t>α</m:t>
        </m:r>
        <m:r>
          <m:rPr>
            <m:sty m:val="p"/>
          </m:rPr>
          <m:t>,</m:t>
        </m:r>
        <m:r>
          <m:t>r</m:t>
        </m:r>
        <m:r>
          <m:rPr>
            <m:sty m:val="p"/>
          </m:rPr>
          <m:t>,</m:t>
        </m:r>
        <m:r>
          <m:t>τ</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be absorbed, reflected and transmitted fractions 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intercepted power, with</w:t>
      </w:r>
      <w:r>
        <w:rPr>
          <w:rFonts w:ascii="Times New Roman" w:hAnsi="Times New Roman" w:eastAsia="Times New Roman" w:cs="Times New Roman"/>
          <w:sz w:val="22"/>
        </w:rPr>
        <w:t xml:space="preserve"> </w:t>
      </w:r>
      <m:oMath>
        <m:r>
          <m:t>α</m:t>
        </m:r>
        <m:r>
          <m:rPr>
            <m:sty m:val="p"/>
          </m:rPr>
          <m:t>+</m:t>
        </m:r>
        <m:r>
          <m:t>r</m:t>
        </m:r>
        <m:r>
          <m:rPr>
            <m:sty m:val="p"/>
          </m:rPr>
          <m:t>+</m:t>
        </m:r>
        <m:r>
          <m:t>τ</m:t>
        </m:r>
        <m:r>
          <m:rPr>
            <m:sty m:val="p"/>
          </m:rPr>
          <m:t>=</m:t>
        </m:r>
        <m:r>
          <m:t>1</m:t>
        </m:r>
      </m:oMath>
      <w:r>
        <w:rPr>
          <w:rFonts w:ascii="Times New Roman" w:hAnsi="Times New Roman" w:eastAsia="Times New Roman" w:cs="Times New Roman"/>
          <w:sz w:val="22"/>
        </w:rPr>
        <w:t xml:space="preserve">. Assume elastic specular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reflection and straight transmission into the same vacuum, with no</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additional emission. Conservation of momentum gives the vector force per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surface area</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f>
                  <m:fPr>
                    <m:type m:val="bar"/>
                  </m:fPr>
                  <m:num>
                    <m:r>
                      <m:rPr>
                        <m:sty m:val="b"/>
                      </m:rPr>
                      <m:t>F</m:t>
                    </m:r>
                  </m:num>
                  <m:den>
                    <m:r>
                      <m:rPr>
                        <m:sty m:val="p"/>
                        <m:scr m:val="script"/>
                      </m:rPr>
                      <m:t>A</m:t>
                    </m:r>
                  </m:den>
                </m:f>
                <m:r>
                  <m:rPr>
                    <m:sty m:val="p"/>
                  </m:rPr>
                  <m:t>=</m:t>
                </m:r>
                <m:f>
                  <m:fPr>
                    <m:type m:val="bar"/>
                  </m:fPr>
                  <m:num>
                    <m:r>
                      <m:t>I</m:t>
                    </m:r>
                    <m:r>
                      <m:rPr>
                        <m:sty m:val="p"/>
                      </m:rPr>
                      <m:t>cos</m:t>
                    </m:r>
                    <m:r>
                      <m:t>θ</m:t>
                    </m:r>
                  </m:num>
                  <m:den>
                    <m:r>
                      <m:t>c</m:t>
                    </m:r>
                  </m:den>
                </m:f>
                <m:d>
                  <m:dPr>
                    <m:begChr m:val="("/>
                    <m:endChr m:val=")"/>
                    <m:sepChr m:val=""/>
                    <m:grow/>
                  </m:dPr>
                  <m:e>
                    <m:sSub>
                      <m:e>
                        <m:r>
                          <m:rPr>
                            <m:sty m:val="b"/>
                          </m:rPr>
                          <m:t>n</m:t>
                        </m:r>
                      </m:e>
                      <m:sub>
                        <m:r>
                          <m:rPr>
                            <m:sty m:val="p"/>
                          </m:rPr>
                          <m:t>i</m:t>
                        </m:r>
                      </m:sub>
                    </m:sSub>
                    <m:r>
                      <m:rPr>
                        <m:sty m:val="p"/>
                      </m:rPr>
                      <m:t>−</m:t>
                    </m:r>
                    <m:r>
                      <m:t>r</m:t>
                    </m:r>
                    <m:sSub>
                      <m:e>
                        <m:r>
                          <m:rPr>
                            <m:sty m:val="b"/>
                          </m:rPr>
                          <m:t>n</m:t>
                        </m:r>
                      </m:e>
                      <m:sub>
                        <m:r>
                          <m:rPr>
                            <m:sty m:val="p"/>
                          </m:rPr>
                          <m:t>r</m:t>
                        </m:r>
                      </m:sub>
                    </m:sSub>
                    <m:r>
                      <m:rPr>
                        <m:sty m:val="p"/>
                      </m:rPr>
                      <m:t>−</m:t>
                    </m:r>
                    <m:r>
                      <m:t>τ</m:t>
                    </m:r>
                    <m:sSub>
                      <m:e>
                        <m:r>
                          <m:rPr>
                            <m:sty m:val="b"/>
                          </m:rPr>
                          <m:t>n</m:t>
                        </m:r>
                      </m:e>
                      <m:sub>
                        <m:r>
                          <m:rPr>
                            <m:sty m:val="p"/>
                          </m:rPr>
                          <m:t>t</m:t>
                        </m:r>
                      </m:sub>
                    </m:sSub>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(11.1)</w:t>
            </w:r>
          </w:p>
        </w:tc>
      </w:tr>
    </w:tbl>
    <w:p>
      <w:pPr>
        <w:pStyle w:val="Normal"/>
        <w:spacing w:line="259" w:lineRule="auto" w:after="80"/>
      </w:pPr>
      <w:r>
        <w:rPr>
          <w:rFonts w:ascii="Times New Roman" w:hAnsi="Times New Roman" w:eastAsia="Times New Roman" w:cs="Times New Roman"/>
          <w:sz w:val="22"/>
        </w:rPr>
        <w:t xml:space="preserve">Since the normal projections of the three directions are</w:t>
      </w:r>
      <w:r>
        <w:rPr>
          <w:rFonts w:ascii="Times New Roman" w:hAnsi="Times New Roman" w:eastAsia="Times New Roman" w:cs="Times New Roman"/>
          <w:sz w:val="22"/>
        </w:rPr>
        <w:t xml:space="preserve"> </w:t>
      </w:r>
      <m:oMath>
        <m:r>
          <m:rPr>
            <m:sty m:val="p"/>
          </m:rPr>
          <m:t>cos</m:t>
        </m:r>
        <m:r>
          <m:t>θ</m:t>
        </m:r>
        <m:r>
          <m:rPr>
            <m:sty m:val="p"/>
          </m:rPr>
          <m:t>,</m:t>
        </m:r>
        <m:r>
          <m:rPr>
            <m:sty m:val="p"/>
          </m:rPr>
          <m:t>−</m:t>
        </m:r>
        <m:r>
          <m:rPr>
            <m:sty m:val="p"/>
          </m:rPr>
          <m:t>cos</m:t>
        </m:r>
        <m:r>
          <m:t>θ</m:t>
        </m:r>
        <m:r>
          <m:rPr>
            <m:sty m:val="p"/>
          </m:rPr>
          <m:t>,</m:t>
        </m:r>
        <m:r>
          <m:rPr>
            <m:sty m:val="p"/>
          </m:rPr>
          <m:t>cos</m:t>
        </m:r>
        <m:r>
          <m:t>θ</m:t>
        </m:r>
      </m:oMath>
      <w:r>
        <w:rPr>
          <w:rFonts w:ascii="Times New Roman" w:hAnsi="Times New Roman" w:eastAsia="Times New Roman" w:cs="Times New Roman"/>
          <w:sz w:val="22"/>
        </w:rPr>
        <w:t xml:space="preserve">, respectively,</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P</m:t>
                    </m:r>
                  </m:e>
                  <m:sub>
                    <m:r>
                      <m:rPr>
                        <m:sty m:val="p"/>
                      </m:rPr>
                      <m:t>⊥</m:t>
                    </m:r>
                  </m:sub>
                </m:sSub>
                <m:r>
                  <m:rPr>
                    <m:sty m:val="p"/>
                  </m:rPr>
                  <m:t>=</m:t>
                </m:r>
                <m:d>
                  <m:dPr>
                    <m:begChr m:val="("/>
                    <m:endChr m:val=")"/>
                    <m:sepChr m:val=""/>
                    <m:grow/>
                  </m:dPr>
                  <m:e>
                    <m:r>
                      <m:t>1</m:t>
                    </m:r>
                    <m:r>
                      <m:rPr>
                        <m:sty m:val="p"/>
                      </m:rPr>
                      <m:t>+</m:t>
                    </m:r>
                    <m:r>
                      <m:t>r</m:t>
                    </m:r>
                    <m:r>
                      <m:rPr>
                        <m:sty m:val="p"/>
                      </m:rPr>
                      <m:t>−</m:t>
                    </m:r>
                    <m:r>
                      <m:t>τ</m:t>
                    </m:r>
                  </m:e>
                </m:d>
                <m:f>
                  <m:fPr>
                    <m:type m:val="bar"/>
                  </m:fPr>
                  <m:num>
                    <m:r>
                      <m:t>I</m:t>
                    </m:r>
                  </m:num>
                  <m:den>
                    <m:r>
                      <m:t>c</m:t>
                    </m:r>
                  </m:den>
                </m:f>
                <m:sSup>
                  <m:e>
                    <m:r>
                      <m:rPr>
                        <m:sty m:val="p"/>
                      </m:rPr>
                      <m:t>cos</m:t>
                    </m:r>
                  </m:e>
                  <m:sup>
                    <m:r>
                      <m:t>2</m:t>
                    </m:r>
                  </m:sup>
                </m:sSup>
                <m:r>
                  <m:t>θ</m:t>
                </m:r>
                <m:r>
                  <m:rPr>
                    <m:sty m:val="p"/>
                  </m:rPr>
                  <m:t>=</m:t>
                </m:r>
                <m:d>
                  <m:dPr>
                    <m:begChr m:val="("/>
                    <m:endChr m:val=")"/>
                    <m:sepChr m:val=""/>
                    <m:grow/>
                  </m:dPr>
                  <m:e>
                    <m:r>
                      <m:t>α</m:t>
                    </m:r>
                    <m:r>
                      <m:rPr>
                        <m:sty m:val="p"/>
                      </m:rPr>
                      <m:t>+</m:t>
                    </m:r>
                    <m:r>
                      <m:t>2</m:t>
                    </m:r>
                    <m:r>
                      <m:t>r</m:t>
                    </m:r>
                  </m:e>
                </m:d>
                <m:f>
                  <m:fPr>
                    <m:type m:val="bar"/>
                  </m:fPr>
                  <m:num>
                    <m:r>
                      <m:t>I</m:t>
                    </m:r>
                  </m:num>
                  <m:den>
                    <m:r>
                      <m:t>c</m:t>
                    </m:r>
                  </m:den>
                </m:f>
                <m:sSup>
                  <m:e>
                    <m:r>
                      <m:rPr>
                        <m:sty m:val="p"/>
                      </m:rPr>
                      <m:t>cos</m:t>
                    </m:r>
                  </m:e>
                  <m:sup>
                    <m:r>
                      <m:t>2</m:t>
                    </m:r>
                  </m:sup>
                </m:sSup>
                <m:r>
                  <m:t>θ</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(11.2)</w:t>
            </w:r>
          </w:p>
        </w:tc>
      </w:tr>
    </w:tbl>
    <w:p>
      <w:pPr>
        <w:pStyle w:val="Normal"/>
        <w:spacing w:line="259" w:lineRule="auto" w:after="80"/>
      </w:pPr>
      <w:r>
        <w:rPr>
          <w:rFonts w:ascii="Times New Roman" w:hAnsi="Times New Roman" w:eastAsia="Times New Roman" w:cs="Times New Roman"/>
          <w:sz w:val="22"/>
        </w:rPr>
        <w:t xml:space="preserve">One cosine accounts for intercepted power and the other for transferred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normal momentum. The tangential force in the plane of incidence is</w:t>
      </w:r>
      <w:r>
        <w:rPr>
          <w:rFonts w:ascii="Times New Roman" w:hAnsi="Times New Roman" w:eastAsia="Times New Roman" w:cs="Times New Roman"/>
          <w:sz w:val="22"/>
        </w:rPr>
        <w:t xml:space="preserve"> </w:t>
      </w:r>
      <m:oMath>
        <m:r>
          <m:t>α</m:t>
        </m:r>
        <m:r>
          <m:t>I</m:t>
        </m:r>
        <m:r>
          <m:rPr>
            <m:sty m:val="p"/>
          </m:rPr>
          <m:t>sin</m:t>
        </m:r>
        <m:r>
          <m:t>θ</m:t>
        </m:r>
        <m:r>
          <m:rPr>
            <m:sty m:val="p"/>
          </m:rPr>
          <m:t>cos</m:t>
        </m:r>
        <m:r>
          <m:t>θ</m:t>
        </m:r>
        <m:r>
          <m:rPr>
            <m:sty m:val="p"/>
          </m:rPr>
          <m:t>/</m:t>
        </m:r>
        <m:r>
          <m:t>c</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this specular model.</w:t>
      </w:r>
    </w:p>
    <w:p>
      <w:pPr>
        <w:pStyle w:val="Normal"/>
        <w:spacing w:line="259" w:lineRule="auto" w:after="80"/>
      </w:pPr>
      <w:r>
        <w:rPr>
          <w:rFonts w:ascii="Times New Roman" w:hAnsi="Times New Roman" w:eastAsia="Times New Roman" w:cs="Times New Roman"/>
          <w:sz w:val="22"/>
        </w:rPr>
        <w:t xml:space="preserve">At normal incidence, complete absorption gives</w:t>
      </w:r>
      <w:r>
        <w:rPr>
          <w:rFonts w:ascii="Times New Roman" w:hAnsi="Times New Roman" w:eastAsia="Times New Roman" w:cs="Times New Roman"/>
          <w:sz w:val="22"/>
        </w:rPr>
        <w:t xml:space="preserve"> </w:t>
      </w:r>
      <m:oMath>
        <m:r>
          <m:t>P</m:t>
        </m:r>
        <m:r>
          <m:rPr>
            <m:sty m:val="p"/>
          </m:rPr>
          <m:t>=</m:t>
        </m:r>
        <m:r>
          <m:t>I</m:t>
        </m:r>
        <m:r>
          <m:rPr>
            <m:sty m:val="p"/>
          </m:rPr>
          <m:t>/</m:t>
        </m:r>
        <m:r>
          <m:t>c</m:t>
        </m:r>
      </m:oMath>
      <w:r>
        <w:rPr>
          <w:rFonts w:ascii="Times New Roman" w:hAnsi="Times New Roman" w:eastAsia="Times New Roman" w:cs="Times New Roman"/>
          <w:sz w:val="22"/>
        </w:rPr>
        <w:t xml:space="preserve">, ideal reflection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gives</w:t>
      </w:r>
      <w:r>
        <w:rPr>
          <w:rFonts w:ascii="Times New Roman" w:hAnsi="Times New Roman" w:eastAsia="Times New Roman" w:cs="Times New Roman"/>
          <w:sz w:val="22"/>
        </w:rPr>
        <w:t xml:space="preserve"> </w:t>
      </w:r>
      <m:oMath>
        <m:r>
          <m:t>P</m:t>
        </m:r>
        <m:r>
          <m:rPr>
            <m:sty m:val="p"/>
          </m:rPr>
          <m:t>=</m:t>
        </m:r>
        <m:r>
          <m:t>2</m:t>
        </m:r>
        <m:r>
          <m:t>I</m:t>
        </m:r>
        <m:r>
          <m:rPr>
            <m:sty m:val="p"/>
          </m:rPr>
          <m:t>/</m:t>
        </m:r>
        <m:r>
          <m:t>c</m:t>
        </m:r>
      </m:oMath>
      <w:r>
        <w:rPr>
          <w:rFonts w:ascii="Times New Roman" w:hAnsi="Times New Roman" w:eastAsia="Times New Roman" w:cs="Times New Roman"/>
          <w:sz w:val="22"/>
        </w:rPr>
        <w:t xml:space="preserve">, and lossless straight transmission gives zero net pressure.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These are also the jumps of the normal component of momentum flux in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(10.6). Perfect reflection reverses momentum without absorbing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net beam energy at a stationary ideal mirror, which already separates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pressure from heating.</w:t>
      </w:r>
    </w:p>
    <w:p>
      <w:pPr>
        <w:pStyle w:val="Normal"/>
        <w:spacing w:line="259" w:lineRule="auto" w:after="80"/>
      </w:pPr>
      <w:r>
        <w:rPr>
          <w:rFonts w:ascii="Times New Roman" w:hAnsi="Times New Roman" w:eastAsia="Times New Roman" w:cs="Times New Roman"/>
          <w:sz w:val="22"/>
        </w:rPr>
        <w:t xml:space="preserve">The boundary or material assumptions are indispensable. Diffuse scattering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requires its angular distribution; refraction requires momentum accounting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field and medium; heating followed by thermal emission adds a recoil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term. The formulas above describe the specified optical momentum transfer,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not all forces on an arbitrary illuminated object. Absorption over a finite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interval can increase internal energy; steady thermal operation needs an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energy-removal model.</w:t>
      </w:r>
    </w:p>
    <w:bookmarkEnd w:id="32"/>
    <w:bookmarkStart w:id="33" w:name="a-moving-mirror-control"/>
    <w:p>
      <w:pPr>
        <w:pStyle w:val="Heading3"/>
        <w:keepNext/>
        <w:keepLines/>
        <w:spacing w:before="240" w:after="120"/>
      </w:pPr>
      <w:r>
        <w:rPr>
          <w:rFonts w:ascii="Times New Roman" w:hAnsi="Times New Roman" w:eastAsia="Times New Roman" w:cs="Times New Roman"/>
          <w:b/>
          <w:color w:val="000000"/>
          <w:sz w:val="23"/>
          <w:u w:val="none"/>
        </w:rPr>
        <w:t xml:space="preserve">11.2. A moving-mirror control</w:t>
      </w:r>
    </w:p>
    <w:p>
      <w:pPr>
        <w:pStyle w:val="Normal"/>
        <w:spacing w:line="259" w:lineRule="auto" w:after="80"/>
      </w:pPr>
      <w:r>
        <w:rPr>
          <w:rFonts w:ascii="Times New Roman" w:hAnsi="Times New Roman" w:eastAsia="Times New Roman" w:cs="Times New Roman"/>
          <w:sz w:val="22"/>
        </w:rPr>
        <w:t xml:space="preserve">For a prescribed perfectly reflecting plane moving along the incident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normal at speed</w:t>
      </w:r>
      <w:r>
        <w:rPr>
          <w:rFonts w:ascii="Times New Roman" w:hAnsi="Times New Roman" w:eastAsia="Times New Roman" w:cs="Times New Roman"/>
          <w:sz w:val="22"/>
        </w:rPr>
        <w:t xml:space="preserve"> </w:t>
      </w:r>
      <m:oMath>
        <m:r>
          <m:t>β</m:t>
        </m:r>
        <m:r>
          <m:t>c</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m:oMath>
        <m:d>
          <m:dPr>
            <m:begChr m:val="|"/>
            <m:endChr m:val="|"/>
            <m:sepChr m:val=""/>
            <m:grow/>
          </m:dPr>
          <m:e>
            <m:r>
              <m:t>β</m:t>
            </m:r>
          </m:e>
        </m:d>
        <m:r>
          <m:rPr>
            <m:sty m:val="p"/>
          </m:rPr>
          <m:t>&lt;</m:t>
        </m:r>
        <m:r>
          <m:t>1</m:t>
        </m:r>
      </m:oMath>
      <w:r>
        <w:rPr>
          <w:rFonts w:ascii="Times New Roman" w:hAnsi="Times New Roman" w:eastAsia="Times New Roman" w:cs="Times New Roman"/>
          <w:sz w:val="22"/>
        </w:rPr>
        <w:t xml:space="preserve">, neglect recoil during the reflection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of a packet and work in the incident laboratory frame. Boost the incoming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null energy–momentum to the mirror rest frame, reverse its spatial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momentum there, and boost back. The reflected packet energy and frequency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obey</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f>
                  <m:fPr>
                    <m:type m:val="bar"/>
                  </m:fPr>
                  <m:num>
                    <m:sSub>
                      <m:e>
                        <m:r>
                          <m:t>E</m:t>
                        </m:r>
                      </m:e>
                      <m:sub>
                        <m:r>
                          <m:rPr>
                            <m:sty m:val="p"/>
                          </m:rPr>
                          <m:t>r</m:t>
                        </m:r>
                      </m:sub>
                    </m:sSub>
                  </m:num>
                  <m:den>
                    <m:sSub>
                      <m:e>
                        <m:r>
                          <m:t>E</m:t>
                        </m:r>
                      </m:e>
                      <m:sub>
                        <m:r>
                          <m:rPr>
                            <m:sty m:val="p"/>
                          </m:rPr>
                          <m:t>i</m:t>
                        </m:r>
                      </m:sub>
                    </m:sSub>
                  </m:den>
                </m:f>
                <m:r>
                  <m:rPr>
                    <m:sty m:val="p"/>
                  </m:rPr>
                  <m:t>=</m:t>
                </m:r>
                <m:f>
                  <m:fPr>
                    <m:type m:val="bar"/>
                  </m:fPr>
                  <m:num>
                    <m:sSub>
                      <m:e>
                        <m:r>
                          <m:t>ω</m:t>
                        </m:r>
                      </m:e>
                      <m:sub>
                        <m:r>
                          <m:rPr>
                            <m:sty m:val="p"/>
                          </m:rPr>
                          <m:t>r</m:t>
                        </m:r>
                      </m:sub>
                    </m:sSub>
                  </m:num>
                  <m:den>
                    <m:sSub>
                      <m:e>
                        <m:r>
                          <m:t>ω</m:t>
                        </m:r>
                      </m:e>
                      <m:sub>
                        <m:r>
                          <m:rPr>
                            <m:sty m:val="p"/>
                          </m:rPr>
                          <m:t>i</m:t>
                        </m:r>
                      </m:sub>
                    </m:sSub>
                  </m:den>
                </m:f>
                <m:r>
                  <m:rPr>
                    <m:sty m:val="p"/>
                  </m:rPr>
                  <m:t>=</m:t>
                </m:r>
                <m:sSub>
                  <m:e>
                    <m:r>
                      <m:t>q</m:t>
                    </m:r>
                  </m:e>
                  <m:sub>
                    <m:r>
                      <m:t>β</m:t>
                    </m:r>
                  </m:sub>
                </m:sSub>
                <m:box>
                  <m:boxPr>
                    <m:opEmu m:val="on"/>
                  </m:boxPr>
                  <m:e>
                    <m:r>
                      <m:rPr>
                        <m:sty m:val="p"/>
                      </m:rPr>
                      <m:t>:=</m:t>
                    </m:r>
                  </m:e>
                </m:box>
                <m:f>
                  <m:fPr>
                    <m:type m:val="bar"/>
                  </m:fPr>
                  <m:num>
                    <m:r>
                      <m:t>1</m:t>
                    </m:r>
                    <m:r>
                      <m:rPr>
                        <m:sty m:val="p"/>
                      </m:rPr>
                      <m:t>−</m:t>
                    </m:r>
                    <m:r>
                      <m:t>β</m:t>
                    </m:r>
                  </m:num>
                  <m:den>
                    <m:r>
                      <m:t>1</m:t>
                    </m:r>
                    <m:r>
                      <m:rPr>
                        <m:sty m:val="p"/>
                      </m:rPr>
                      <m:t>+</m:t>
                    </m:r>
                    <m:r>
                      <m:t>β</m:t>
                    </m:r>
                  </m:den>
                </m:f>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(11.3)</w:t>
            </w:r>
          </w:p>
        </w:tc>
      </w:tr>
    </w:tbl>
    <w:p>
      <w:pPr>
        <w:pStyle w:val="Normal"/>
        <w:spacing w:line="259" w:lineRule="auto" w:after="80"/>
      </w:pPr>
      <w:r>
        <w:rPr>
          <w:rFonts w:ascii="Times New Roman" w:hAnsi="Times New Roman" w:eastAsia="Times New Roman" w:cs="Times New Roman"/>
          <w:sz w:val="22"/>
        </w:rPr>
        <w:t xml:space="preserve">With</w:t>
      </w:r>
      <w:r>
        <w:rPr>
          <w:rFonts w:ascii="Times New Roman" w:hAnsi="Times New Roman" w:eastAsia="Times New Roman" w:cs="Times New Roman"/>
          <w:sz w:val="22"/>
        </w:rPr>
        <w:t xml:space="preserve"> </w:t>
      </w:r>
      <m:oMath>
        <m:sSub>
          <m:e>
            <m:r>
              <m:t>γ</m:t>
            </m:r>
          </m:e>
          <m:sub>
            <m:r>
              <m:t>β</m:t>
            </m:r>
          </m:sub>
        </m:sSub>
        <m:r>
          <m:rPr>
            <m:sty m:val="p"/>
          </m:rPr>
          <m:t>=</m:t>
        </m:r>
        <m:sSup>
          <m:e>
            <m:d>
              <m:dPr>
                <m:begChr m:val="("/>
                <m:endChr m:val=")"/>
                <m:sepChr m:val=""/>
                <m:grow/>
              </m:dPr>
              <m:e>
                <m:r>
                  <m:t>1</m:t>
                </m:r>
                <m:r>
                  <m:rPr>
                    <m:sty m:val="p"/>
                  </m:rPr>
                  <m:t>−</m:t>
                </m:r>
                <m:sSup>
                  <m:e>
                    <m:r>
                      <m:t>β</m:t>
                    </m:r>
                  </m:e>
                  <m:sup>
                    <m:r>
                      <m:t>2</m:t>
                    </m:r>
                  </m:sup>
                </m:sSup>
              </m:e>
            </m:d>
          </m:e>
          <m:sup>
            <m:r>
              <m:rPr>
                <m:sty m:val="p"/>
              </m:rPr>
              <m:t>−</m:t>
            </m:r>
            <m:r>
              <m:t>1</m:t>
            </m:r>
            <m:r>
              <m:rPr>
                <m:sty m:val="p"/>
              </m:rPr>
              <m:t>/</m:t>
            </m:r>
            <m:r>
              <m:t>2</m:t>
            </m:r>
          </m:sup>
        </m:sSup>
      </m:oMath>
      <w:r>
        <w:rPr>
          <w:rFonts w:ascii="Times New Roman" w:hAnsi="Times New Roman" w:eastAsia="Times New Roman" w:cs="Times New Roman"/>
          <w:sz w:val="22"/>
        </w:rPr>
        <w:t xml:space="preserve">, for example,</w:t>
      </w:r>
      <w:r>
        <w:rPr>
          <w:rFonts w:ascii="Times New Roman" w:hAnsi="Times New Roman" w:eastAsia="Times New Roman" w:cs="Times New Roman"/>
          <w:sz w:val="22"/>
        </w:rPr>
        <w:t xml:space="preserve"> </w:t>
      </w:r>
      <m:oMath>
        <m:r>
          <m:t>E</m:t>
        </m:r>
        <m:r>
          <m:rPr>
            <m:sty m:val="p"/>
          </m:rPr>
          <m:t>′</m:t>
        </m:r>
        <m:r>
          <m:rPr>
            <m:sty m:val="p"/>
          </m:rPr>
          <m:t>=</m:t>
        </m:r>
        <m:sSub>
          <m:e>
            <m:r>
              <m:t>γ</m:t>
            </m:r>
          </m:e>
          <m:sub>
            <m:r>
              <m:t>β</m:t>
            </m:r>
          </m:sub>
        </m:sSub>
        <m:d>
          <m:dPr>
            <m:begChr m:val="("/>
            <m:endChr m:val=")"/>
            <m:sepChr m:val=""/>
            <m:grow/>
          </m:dPr>
          <m:e>
            <m:r>
              <m:t>1</m:t>
            </m:r>
            <m:r>
              <m:rPr>
                <m:sty m:val="p"/>
              </m:rPr>
              <m:t>−</m:t>
            </m:r>
            <m:r>
              <m:t>β</m:t>
            </m:r>
          </m:e>
        </m:d>
        <m:sSub>
          <m:e>
            <m:r>
              <m:t>E</m:t>
            </m:r>
          </m:e>
          <m:sub>
            <m:r>
              <m:rPr>
                <m:sty m:val="p"/>
              </m:rPr>
              <m:t>i</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b>
          <m:e>
            <m:r>
              <m:t>E</m:t>
            </m:r>
          </m:e>
          <m:sub>
            <m:r>
              <m:rPr>
                <m:sty m:val="p"/>
              </m:rPr>
              <m:t>r</m:t>
            </m:r>
          </m:sub>
        </m:sSub>
        <m:r>
          <m:rPr>
            <m:sty m:val="p"/>
          </m:rPr>
          <m:t>=</m:t>
        </m:r>
        <m:sSub>
          <m:e>
            <m:r>
              <m:t>γ</m:t>
            </m:r>
          </m:e>
          <m:sub>
            <m:r>
              <m:t>β</m:t>
            </m:r>
          </m:sub>
        </m:sSub>
        <m:d>
          <m:dPr>
            <m:begChr m:val="("/>
            <m:endChr m:val=")"/>
            <m:sepChr m:val=""/>
            <m:grow/>
          </m:dPr>
          <m:e>
            <m:r>
              <m:t>1</m:t>
            </m:r>
            <m:r>
              <m:rPr>
                <m:sty m:val="p"/>
              </m:rPr>
              <m:t>−</m:t>
            </m:r>
            <m:r>
              <m:t>β</m:t>
            </m:r>
          </m:e>
        </m:d>
        <m:r>
          <m:t>E</m:t>
        </m:r>
        <m:r>
          <m:rPr>
            <m:sty m:val="p"/>
          </m:rPr>
          <m:t>′</m:t>
        </m:r>
      </m:oMath>
      <w:r>
        <w:rPr>
          <w:rFonts w:ascii="Times New Roman" w:hAnsi="Times New Roman" w:eastAsia="Times New Roman" w:cs="Times New Roman"/>
          <w:sz w:val="22"/>
        </w:rPr>
        <w:t xml:space="preserve">, which gives this ratio.</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number of equal-energy incident packets reaching unit mirror area per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laboratory time is</w:t>
      </w:r>
      <w:r>
        <w:rPr>
          <w:rFonts w:ascii="Times New Roman" w:hAnsi="Times New Roman" w:eastAsia="Times New Roman" w:cs="Times New Roman"/>
          <w:sz w:val="22"/>
        </w:rPr>
        <w:t xml:space="preserve"> </w:t>
      </w:r>
      <m:oMath>
        <m:d>
          <m:dPr>
            <m:begChr m:val="("/>
            <m:endChr m:val=")"/>
            <m:sepChr m:val=""/>
            <m:grow/>
          </m:dPr>
          <m:e>
            <m:r>
              <m:t>I</m:t>
            </m:r>
            <m:r>
              <m:rPr>
                <m:sty m:val="p"/>
              </m:rPr>
              <m:t>/</m:t>
            </m:r>
            <m:sSub>
              <m:e>
                <m:r>
                  <m:t>E</m:t>
                </m:r>
              </m:e>
              <m:sub>
                <m:r>
                  <m:rPr>
                    <m:sty m:val="p"/>
                  </m:rPr>
                  <m:t>i</m:t>
                </m:r>
              </m:sub>
            </m:sSub>
          </m:e>
        </m:d>
        <m:d>
          <m:dPr>
            <m:begChr m:val="("/>
            <m:endChr m:val=")"/>
            <m:sepChr m:val=""/>
            <m:grow/>
          </m:dPr>
          <m:e>
            <m:r>
              <m:t>1</m:t>
            </m:r>
            <m:r>
              <m:rPr>
                <m:sty m:val="p"/>
              </m:rPr>
              <m:t>−</m:t>
            </m:r>
            <m:r>
              <m:t>β</m:t>
            </m:r>
          </m:e>
        </m:d>
      </m:oMath>
      <w:r>
        <w:rPr>
          <w:rFonts w:ascii="Times New Roman" w:hAnsi="Times New Roman" w:eastAsia="Times New Roman" w:cs="Times New Roman"/>
          <w:sz w:val="22"/>
        </w:rPr>
        <w:t xml:space="preserve">. Multiplying it by their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momentum change</w:t>
      </w:r>
      <w:r>
        <w:rPr>
          <w:rFonts w:ascii="Times New Roman" w:hAnsi="Times New Roman" w:eastAsia="Times New Roman" w:cs="Times New Roman"/>
          <w:sz w:val="22"/>
        </w:rPr>
        <w:t xml:space="preserve"> </w:t>
      </w:r>
      <m:oMath>
        <m:d>
          <m:dPr>
            <m:begChr m:val="("/>
            <m:endChr m:val=")"/>
            <m:sepChr m:val=""/>
            <m:grow/>
          </m:dPr>
          <m:e>
            <m:sSub>
              <m:e>
                <m:r>
                  <m:t>E</m:t>
                </m:r>
              </m:e>
              <m:sub>
                <m:r>
                  <m:rPr>
                    <m:sty m:val="p"/>
                  </m:rPr>
                  <m:t>i</m:t>
                </m:r>
              </m:sub>
            </m:sSub>
            <m:r>
              <m:rPr>
                <m:sty m:val="p"/>
              </m:rPr>
              <m:t>+</m:t>
            </m:r>
            <m:sSub>
              <m:e>
                <m:r>
                  <m:t>E</m:t>
                </m:r>
              </m:e>
              <m:sub>
                <m:r>
                  <m:rPr>
                    <m:sty m:val="p"/>
                  </m:rPr>
                  <m:t>r</m:t>
                </m:r>
              </m:sub>
            </m:sSub>
          </m:e>
        </m:d>
        <m:r>
          <m:rPr>
            <m:sty m:val="p"/>
          </m:rPr>
          <m:t>/</m:t>
        </m:r>
        <m:r>
          <m:t>c</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yields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P</m:t>
                    </m:r>
                  </m:e>
                  <m:sub>
                    <m:r>
                      <m:rPr>
                        <m:sty m:val="p"/>
                      </m:rPr>
                      <m:t>l</m:t>
                    </m:r>
                    <m:r>
                      <m:rPr>
                        <m:sty m:val="p"/>
                      </m:rPr>
                      <m:t>a</m:t>
                    </m:r>
                    <m:r>
                      <m:rPr>
                        <m:sty m:val="p"/>
                      </m:rPr>
                      <m:t>b</m:t>
                    </m:r>
                  </m:sub>
                </m:sSub>
                <m:r>
                  <m:rPr>
                    <m:sty m:val="p"/>
                  </m:rPr>
                  <m:t>=</m:t>
                </m:r>
                <m:f>
                  <m:fPr>
                    <m:type m:val="bar"/>
                  </m:fPr>
                  <m:num>
                    <m:r>
                      <m:t>2</m:t>
                    </m:r>
                    <m:r>
                      <m:t>I</m:t>
                    </m:r>
                  </m:num>
                  <m:den>
                    <m:r>
                      <m:t>c</m:t>
                    </m:r>
                  </m:den>
                </m:f>
                <m:f>
                  <m:fPr>
                    <m:type m:val="bar"/>
                  </m:fPr>
                  <m:num>
                    <m:r>
                      <m:t>1</m:t>
                    </m:r>
                    <m:r>
                      <m:rPr>
                        <m:sty m:val="p"/>
                      </m:rPr>
                      <m:t>−</m:t>
                    </m:r>
                    <m:r>
                      <m:t>β</m:t>
                    </m:r>
                  </m:num>
                  <m:den>
                    <m:r>
                      <m:t>1</m:t>
                    </m:r>
                    <m:r>
                      <m:rPr>
                        <m:sty m:val="p"/>
                      </m:rPr>
                      <m:t>+</m:t>
                    </m:r>
                    <m:r>
                      <m:t>β</m:t>
                    </m:r>
                  </m:den>
                </m:f>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(11.4)</w:t>
            </w:r>
          </w:p>
        </w:tc>
      </w:tr>
    </w:tbl>
    <w:p>
      <w:pPr>
        <w:pStyle w:val="Normal"/>
        <w:spacing w:line="259" w:lineRule="auto" w:after="80"/>
      </w:pPr>
      <w:r>
        <w:rPr>
          <w:rFonts w:ascii="Times New Roman" w:hAnsi="Times New Roman" w:eastAsia="Times New Roman" w:cs="Times New Roman"/>
          <w:sz w:val="22"/>
        </w:rPr>
        <w:t xml:space="preserve">This derivation uses null packet momentum, not a quantisation assumption.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mechanical power density</w:t>
      </w:r>
      <w:r>
        <w:rPr>
          <w:rFonts w:ascii="Times New Roman" w:hAnsi="Times New Roman" w:eastAsia="Times New Roman" w:cs="Times New Roman"/>
          <w:sz w:val="22"/>
        </w:rPr>
        <w:t xml:space="preserve"> </w:t>
      </w:r>
      <m:oMath>
        <m:r>
          <m:t>β</m:t>
        </m:r>
        <m:r>
          <m:t>c</m:t>
        </m:r>
        <m:sSub>
          <m:e>
            <m:r>
              <m:t>P</m:t>
            </m:r>
          </m:e>
          <m:sub>
            <m:r>
              <m:rPr>
                <m:sty m:val="p"/>
              </m:rPr>
              <m:t>l</m:t>
            </m:r>
            <m:r>
              <m:rPr>
                <m:sty m:val="p"/>
              </m:rPr>
              <m:t>a</m:t>
            </m:r>
            <m:r>
              <m:rPr>
                <m:sty m:val="p"/>
              </m:rPr>
              <m:t>b</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equals</w:t>
      </w:r>
      <w:r>
        <w:rPr>
          <w:rFonts w:ascii="Times New Roman" w:hAnsi="Times New Roman" w:eastAsia="Times New Roman" w:cs="Times New Roman"/>
          <w:sz w:val="22"/>
        </w:rPr>
        <w:t xml:space="preserve"> </w:t>
      </w:r>
      <m:oMath>
        <m:r>
          <m:t>I</m:t>
        </m:r>
        <m:d>
          <m:dPr>
            <m:begChr m:val="("/>
            <m:endChr m:val=")"/>
            <m:sepChr m:val=""/>
            <m:grow/>
          </m:dPr>
          <m:e>
            <m:r>
              <m:t>1</m:t>
            </m:r>
            <m:r>
              <m:rPr>
                <m:sty m:val="p"/>
              </m:rPr>
              <m:t>−</m:t>
            </m:r>
            <m:r>
              <m:t>β</m:t>
            </m:r>
          </m:e>
        </m:d>
        <m:d>
          <m:dPr>
            <m:begChr m:val="("/>
            <m:endChr m:val=")"/>
            <m:sepChr m:val=""/>
            <m:grow/>
          </m:dPr>
          <m:e>
            <m:r>
              <m:t>1</m:t>
            </m:r>
            <m:r>
              <m:rPr>
                <m:sty m:val="p"/>
              </m:rPr>
              <m:t>−</m:t>
            </m:r>
            <m:sSub>
              <m:e>
                <m:r>
                  <m:t>q</m:t>
                </m:r>
              </m:e>
              <m:sub>
                <m:r>
                  <m:t>β</m:t>
                </m:r>
              </m:sub>
            </m:sSub>
          </m:e>
        </m:d>
      </m:oMath>
      <w:r>
        <w:rPr>
          <w:rFonts w:ascii="Times New Roman" w:hAnsi="Times New Roman" w:eastAsia="Times New Roman" w:cs="Times New Roman"/>
          <w:sz w:val="22"/>
        </w:rPr>
        <w:t xml:space="preserve">, the intercepted energy minus the energy carried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away by reflected packets per laboratory time. Omitting the interception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factor would give an incorrect force. Acceleration, finite-mass recoil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nonideal optical response require an enlarged model.</w:t>
      </w:r>
    </w:p>
    <w:bookmarkEnd w:id="33"/>
    <w:bookmarkStart w:id="34" w:name="what-makes-the-test-independent"/>
    <w:p>
      <w:pPr>
        <w:pStyle w:val="Heading3"/>
        <w:keepNext/>
        <w:keepLines/>
        <w:spacing w:before="240" w:after="120"/>
      </w:pPr>
      <w:r>
        <w:rPr>
          <w:rFonts w:ascii="Times New Roman" w:hAnsi="Times New Roman" w:eastAsia="Times New Roman" w:cs="Times New Roman"/>
          <w:b/>
          <w:color w:val="000000"/>
          <w:sz w:val="23"/>
          <w:u w:val="none"/>
        </w:rPr>
        <w:t xml:space="preserve">11.3. What makes the test independent?</w:t>
      </w:r>
    </w:p>
    <w:p>
      <w:pPr>
        <w:pStyle w:val="Normal"/>
        <w:spacing w:line="259" w:lineRule="auto" w:after="80" w:before="60"/>
        <w:ind w:firstLine="0"/>
        <w:keepLines/>
      </w:pPr>
      <w:r>
        <w:rPr>
          <w:rFonts w:ascii="Times New Roman" w:hAnsi="Times New Roman" w:eastAsia="Times New Roman" w:cs="Times New Roman"/>
          <w:b/>
          <w:bCs/>
          <w:sz w:val="22"/>
        </w:rPr>
        <w:t xml:space="preserve">Definition 11.1 (Operational pressure closure residual).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At a stationary boundary with known nonzero</w:t>
      </w:r>
      <w:r>
        <w:rPr>
          <w:rFonts w:ascii="Times New Roman" w:hAnsi="Times New Roman" w:eastAsia="Times New Roman" w:cs="Times New Roman"/>
          <w:sz w:val="22"/>
        </w:rPr>
        <w:t xml:space="preserve"> </w:t>
      </w:r>
      <m:oMath>
        <m:r>
          <m:t>b</m:t>
        </m:r>
        <m:r>
          <m:rPr>
            <m:sty m:val="p"/>
          </m:rPr>
          <m:t>=</m:t>
        </m:r>
        <m:d>
          <m:dPr>
            <m:begChr m:val="("/>
            <m:endChr m:val=")"/>
            <m:sepChr m:val=""/>
            <m:grow/>
          </m:dPr>
          <m:e>
            <m:r>
              <m:t>α</m:t>
            </m:r>
            <m:r>
              <m:rPr>
                <m:sty m:val="p"/>
              </m:rPr>
              <m:t>+</m:t>
            </m:r>
            <m:r>
              <m:t>2</m:t>
            </m:r>
            <m:r>
              <m:t>r</m:t>
            </m:r>
          </m:e>
        </m:d>
        <m:sSup>
          <m:e>
            <m:r>
              <m:rPr>
                <m:sty m:val="p"/>
              </m:rPr>
              <m:t>cos</m:t>
            </m:r>
          </m:e>
          <m:sup>
            <m:r>
              <m:t>2</m:t>
            </m:r>
          </m:sup>
        </m:sSup>
        <m:r>
          <m:t>θ</m:t>
        </m:r>
      </m:oMath>
      <w:r>
        <w:rPr>
          <w:rFonts w:ascii="Times New Roman" w:hAnsi="Times New Roman" w:eastAsia="Times New Roman" w:cs="Times New Roman"/>
          <w:sz w:val="22"/>
        </w:rPr>
        <w:t xml:space="preserve">, define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rPr>
                        <m:sty m:val="p"/>
                        <m:scr m:val="script"/>
                      </m:rPr>
                      <m:t>R</m:t>
                    </m:r>
                  </m:e>
                  <m:sub>
                    <m:r>
                      <m:t>P</m:t>
                    </m:r>
                  </m:sub>
                </m:sSub>
                <m:r>
                  <m:rPr>
                    <m:sty m:val="p"/>
                  </m:rPr>
                  <m:t>=</m:t>
                </m:r>
                <m:f>
                  <m:fPr>
                    <m:type m:val="bar"/>
                  </m:fPr>
                  <m:num>
                    <m:sSub>
                      <m:e>
                        <m:r>
                          <m:t>c</m:t>
                        </m:r>
                      </m:e>
                      <m:sub>
                        <m:r>
                          <m:rPr>
                            <m:sty m:val="p"/>
                          </m:rPr>
                          <m:t>T</m:t>
                        </m:r>
                        <m:r>
                          <m:rPr>
                            <m:sty m:val="p"/>
                          </m:rPr>
                          <m:t>O</m:t>
                        </m:r>
                        <m:r>
                          <m:rPr>
                            <m:sty m:val="p"/>
                          </m:rPr>
                          <m:t>F</m:t>
                        </m:r>
                      </m:sub>
                    </m:sSub>
                    <m:sSub>
                      <m:e>
                        <m:r>
                          <m:t>P</m:t>
                        </m:r>
                      </m:e>
                      <m:sub>
                        <m:r>
                          <m:rPr>
                            <m:sty m:val="p"/>
                          </m:rPr>
                          <m:t>⊥</m:t>
                        </m:r>
                      </m:sub>
                    </m:sSub>
                  </m:num>
                  <m:den>
                    <m:r>
                      <m:t>b</m:t>
                    </m:r>
                    <m:r>
                      <m:t>I</m:t>
                    </m:r>
                  </m:den>
                </m:f>
                <m:r>
                  <m:rPr>
                    <m:sty m:val="p"/>
                  </m:rPr>
                  <m:t>−</m:t>
                </m:r>
                <m:r>
                  <m:t>1</m:t>
                </m:r>
                <m:r>
                  <m:rPr>
                    <m:sty m:val="p"/>
                  </m:rPr>
                  <m:t>,</m:t>
                </m:r>
                <m:r>
                  <m:t>  </m:t>
                </m:r>
                <m:sSub>
                  <m:e>
                    <m:r>
                      <m:t>c</m:t>
                    </m:r>
                  </m:e>
                  <m:sub>
                    <m:r>
                      <m:rPr>
                        <m:sty m:val="p"/>
                      </m:rPr>
                      <m:t>T</m:t>
                    </m:r>
                    <m:r>
                      <m:rPr>
                        <m:sty m:val="p"/>
                      </m:rPr>
                      <m:t>O</m:t>
                    </m:r>
                    <m:r>
                      <m:rPr>
                        <m:sty m:val="p"/>
                      </m:rPr>
                      <m:t>F</m:t>
                    </m:r>
                  </m:sub>
                </m:sSub>
                <m:r>
                  <m:rPr>
                    <m:sty m:val="p"/>
                  </m:rPr>
                  <m:t>=</m:t>
                </m:r>
                <m:r>
                  <m:t>L</m:t>
                </m:r>
                <m:r>
                  <m:rPr>
                    <m:sty m:val="p"/>
                  </m:rPr>
                  <m:t>/</m:t>
                </m:r>
                <m:r>
                  <m:t>Δ</m:t>
                </m:r>
                <m:r>
                  <m:t>t</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(11.5)</w:t>
            </w:r>
          </w:p>
        </w:tc>
      </w:tr>
    </w:tbl>
    <w:p>
      <w:pPr>
        <w:pStyle w:val="Normal"/>
        <w:spacing w:line="259" w:lineRule="auto" w:after="80"/>
      </w:pPr>
      <w:r>
        <w:rPr>
          <w:rFonts w:ascii="Times New Roman" w:hAnsi="Times New Roman" w:eastAsia="Times New Roman" w:cs="Times New Roman"/>
          <w:sz w:val="22"/>
        </w:rPr>
        <w:t xml:space="preserve">using independently calibrated timing, power and force measurements in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same effective vacuum regime.</w:t>
      </w:r>
    </w:p>
    <w:p>
      <w:pPr>
        <w:pStyle w:val="Normal"/>
        <w:spacing w:line="259" w:lineRule="auto" w:after="80"/>
      </w:pPr>
      <w:r>
        <w:rPr>
          <w:rFonts w:ascii="Times New Roman" w:hAnsi="Times New Roman" w:eastAsia="Times New Roman" w:cs="Times New Roman"/>
          <w:sz w:val="22"/>
        </w:rPr>
        <w:t xml:space="preserve">The action and boundary model predict</w:t>
      </w:r>
      <w:r>
        <w:rPr>
          <w:rFonts w:ascii="Times New Roman" w:hAnsi="Times New Roman" w:eastAsia="Times New Roman" w:cs="Times New Roman"/>
          <w:sz w:val="22"/>
        </w:rPr>
        <w:t xml:space="preserve"> </w:t>
      </w:r>
      <m:oMath>
        <m:sSub>
          <m:e>
            <m:r>
              <m:rPr>
                <m:sty m:val="p"/>
                <m:scr m:val="script"/>
              </m:rPr>
              <m:t>R</m:t>
            </m:r>
          </m:e>
          <m:sub>
            <m:r>
              <m:t>P</m:t>
            </m:r>
          </m:sub>
        </m:sSub>
        <m:r>
          <m:rPr>
            <m:sty m:val="p"/>
          </m:rPr>
          <m:t>=</m:t>
        </m:r>
        <m:r>
          <m:t>0</m:t>
        </m:r>
      </m:oMath>
      <w:r>
        <w:rPr>
          <w:rFonts w:ascii="Times New Roman" w:hAnsi="Times New Roman" w:eastAsia="Times New Roman" w:cs="Times New Roman"/>
          <w:sz w:val="22"/>
        </w:rPr>
        <w:t xml:space="preserve">. Time of flight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tests propagation; mechanical recoil tests energy–momentum transfer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boundary coupling. Their apparatus and systematic errors differ.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Pressure is thus an independent operational channel, while its value is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mathematically constrained by the assumed functional structure. It is not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logically independent axiom once Maxwell dynamics and the boundary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conditions have been imposed.</w:t>
      </w:r>
    </w:p>
    <w:p>
      <w:pPr>
        <w:pStyle w:val="Normal"/>
        <w:spacing w:line="259" w:lineRule="auto" w:after="80"/>
      </w:pPr>
      <w:r>
        <w:rPr>
          <w:rFonts w:ascii="Times New Roman" w:hAnsi="Times New Roman" w:eastAsia="Times New Roman" w:cs="Times New Roman"/>
          <w:sz w:val="22"/>
        </w:rPr>
        <w:t xml:space="preserve">Radiation-pressure radiometry is an existing physical anchor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[42, 43]. Such a power meter uses the pressure relation as its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calibration law; comparing it with itself would not test that law.</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 actual closure test needs an independent power or energy calibration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independently characterised reflection and absorption. No experiment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or experimental confirmation is claimed in this manuscript.</w:t>
      </w:r>
    </w:p>
    <w:bookmarkEnd w:id="34"/>
    <w:bookmarkEnd w:id="35"/>
    <w:bookmarkStart w:id="36" w:name="Xb4537da707ef9c7c81bf9b236f89411e0fd4668"/>
    <w:p>
      <w:pPr>
        <w:pStyle w:val="Heading2"/>
        <w:keepNext/>
        <w:keepLines/>
        <w:spacing w:before="240" w:after="120"/>
      </w:pPr>
      <w:r>
        <w:rPr>
          <w:rFonts w:ascii="Times New Roman" w:hAnsi="Times New Roman" w:eastAsia="Times New Roman" w:cs="Times New Roman"/>
          <w:b/>
          <w:color w:val="000000"/>
          <w:sz w:val="25"/>
        </w:rPr>
        <w:t xml:space="preserve">12. Directed stress, photon-gas pressure and dimension</w:t>
      </w:r>
    </w:p>
    <w:p>
      <w:pPr>
        <w:pStyle w:val="Normal"/>
        <w:spacing w:line="259" w:lineRule="auto" w:after="80"/>
      </w:pPr>
      <w:r>
        <w:rPr>
          <w:rFonts w:ascii="Times New Roman" w:hAnsi="Times New Roman" w:eastAsia="Times New Roman" w:cs="Times New Roman"/>
          <w:sz w:val="22"/>
        </w:rPr>
        <w:t xml:space="preserve">Directed surface pressure, electromagnetic stress, momentum flux, isotropic</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photon-gas pressure and thermodynamic radiation pressure are distinct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objects. In particular,</w:t>
      </w:r>
      <w:r>
        <w:rPr>
          <w:rFonts w:ascii="Times New Roman" w:hAnsi="Times New Roman" w:eastAsia="Times New Roman" w:cs="Times New Roman"/>
          <w:sz w:val="22"/>
        </w:rPr>
        <w:t xml:space="preserve"> </w:t>
      </w:r>
      <m:oMath>
        <m:r>
          <m:t>I</m:t>
        </m:r>
        <m:r>
          <m:rPr>
            <m:sty m:val="p"/>
          </m:rPr>
          <m:t>/</m:t>
        </m:r>
        <m:r>
          <m:t>c</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an absorbed directed beam must not be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substituted for the equation of state of an isotropic gas.</w:t>
      </w:r>
    </w:p>
    <w:p>
      <w:pPr>
        <w:pStyle w:val="Normal"/>
        <w:spacing w:line="259" w:lineRule="auto" w:after="80" w:before="60"/>
        <w:ind w:firstLine="0"/>
        <w:keepLines/>
      </w:pPr>
      <w:r>
        <w:rPr>
          <w:rFonts w:ascii="Times New Roman" w:hAnsi="Times New Roman" w:eastAsia="Times New Roman" w:cs="Times New Roman"/>
          <w:b/>
          <w:bCs/>
          <w:sz w:val="22"/>
        </w:rPr>
        <w:t xml:space="preserve">Proposition 12.1 (Isotropic massless pressure).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a noninteracting massless kinetic sector in</w:t>
      </w:r>
      <w:r>
        <w:rPr>
          <w:rFonts w:ascii="Times New Roman" w:hAnsi="Times New Roman" w:eastAsia="Times New Roman" w:cs="Times New Roman"/>
          <w:sz w:val="22"/>
        </w:rPr>
        <w:t xml:space="preserve"> </w:t>
      </w:r>
      <m:oMath>
        <m:r>
          <m:t>d</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spatial dimensions,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with isotropic finite energy distribution and dispersion</w:t>
      </w:r>
      <w:r>
        <w:rPr>
          <w:rFonts w:ascii="Times New Roman" w:hAnsi="Times New Roman" w:eastAsia="Times New Roman" w:cs="Times New Roman"/>
          <w:sz w:val="22"/>
        </w:rPr>
        <w:t xml:space="preserve"> </w:t>
      </w:r>
      <m:oMath>
        <m:r>
          <m:t>E</m:t>
        </m:r>
        <m:r>
          <m:rPr>
            <m:sty m:val="p"/>
          </m:rPr>
          <m:t>=</m:t>
        </m:r>
        <m:r>
          <m:t>c</m:t>
        </m:r>
        <m:d>
          <m:dPr>
            <m:begChr m:val="|"/>
            <m:endChr m:val="|"/>
            <m:sepChr m:val=""/>
            <m:grow/>
          </m:dPr>
          <m:e>
            <m:r>
              <m:rPr>
                <m:sty m:val="b"/>
              </m:rPr>
              <m:t>p</m:t>
            </m:r>
          </m:e>
        </m:d>
      </m:oMath>
      <w:r>
        <w:rPr>
          <w:rFonts w:ascii="Times New Roman" w:hAnsi="Times New Roman" w:eastAsia="Times New Roman" w:cs="Times New Roman"/>
          <w:sz w:val="22"/>
        </w:rPr>
        <w:t xml:space="preserv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Π</m:t>
                    </m:r>
                  </m:e>
                  <m:sub>
                    <m:r>
                      <m:t>i</m:t>
                    </m:r>
                    <m:r>
                      <m:t>j</m:t>
                    </m:r>
                  </m:sub>
                </m:sSub>
                <m:r>
                  <m:rPr>
                    <m:sty m:val="p"/>
                  </m:rPr>
                  <m:t>=</m:t>
                </m:r>
                <m:f>
                  <m:fPr>
                    <m:type m:val="bar"/>
                  </m:fPr>
                  <m:num>
                    <m:r>
                      <m:t>u</m:t>
                    </m:r>
                  </m:num>
                  <m:den>
                    <m:r>
                      <m:t>d</m:t>
                    </m:r>
                  </m:den>
                </m:f>
                <m:sSub>
                  <m:e>
                    <m:r>
                      <m:t>δ</m:t>
                    </m:r>
                  </m:e>
                  <m:sub>
                    <m:r>
                      <m:t>i</m:t>
                    </m:r>
                    <m:r>
                      <m:t>j</m:t>
                    </m:r>
                  </m:sub>
                </m:sSub>
                <m:r>
                  <m:rPr>
                    <m:sty m:val="p"/>
                  </m:rPr>
                  <m:t>,</m:t>
                </m:r>
                <m:r>
                  <m:t>  </m:t>
                </m:r>
                <m:sSub>
                  <m:e>
                    <m:r>
                      <m:t>p</m:t>
                    </m:r>
                  </m:e>
                  <m:sub>
                    <m:r>
                      <m:rPr>
                        <m:sty m:val="p"/>
                      </m:rPr>
                      <m:t>i</m:t>
                    </m:r>
                    <m:r>
                      <m:rPr>
                        <m:sty m:val="p"/>
                      </m:rPr>
                      <m:t>s</m:t>
                    </m:r>
                    <m:r>
                      <m:rPr>
                        <m:sty m:val="p"/>
                      </m:rPr>
                      <m:t>o</m:t>
                    </m:r>
                  </m:sub>
                </m:sSub>
                <m:r>
                  <m:rPr>
                    <m:sty m:val="p"/>
                  </m:rPr>
                  <m:t>=</m:t>
                </m:r>
                <m:r>
                  <m:t>u</m:t>
                </m:r>
                <m:r>
                  <m:rPr>
                    <m:sty m:val="p"/>
                  </m:rPr>
                  <m:t>/</m:t>
                </m:r>
                <m:r>
                  <m:t>d</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(12.1)</w:t>
            </w:r>
          </w:p>
        </w:tc>
      </w:tr>
    </w:tbl>
    <w:p>
      <w:pPr>
        <w:pStyle w:val="Normal"/>
        <w:spacing w:line="259" w:lineRule="auto" w:after="80"/>
      </w:pPr>
      <w:r>
        <w:rPr>
          <w:rFonts w:ascii="Times New Roman" w:hAnsi="Times New Roman" w:eastAsia="Times New Roman" w:cs="Times New Roman"/>
          <w:sz w:val="22"/>
        </w:rPr>
        <w:t xml:space="preserve">Thermal equilibrium is not needed for this kinetic identity.</w:t>
      </w:r>
    </w:p>
    <w:p>
      <w:pPr>
        <w:pStyle w:val="Normal"/>
        <w:spacing w:line="259" w:lineRule="auto" w:after="80"/>
      </w:pPr>
      <w:r>
        <w:rPr>
          <w:rFonts w:ascii="Times New Roman" w:hAnsi="Times New Roman" w:eastAsia="Times New Roman" w:cs="Times New Roman"/>
          <w:i/>
          <w:iCs/>
          <w:sz w:val="22"/>
        </w:rPr>
        <w:t xml:space="preserve">Angular 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Let</w:t>
      </w:r>
      <w:r>
        <w:rPr>
          <w:rFonts w:ascii="Times New Roman" w:hAnsi="Times New Roman" w:eastAsia="Times New Roman" w:cs="Times New Roman"/>
          <w:sz w:val="22"/>
        </w:rPr>
        <w:t xml:space="preserve"> </w:t>
      </w:r>
      <m:oMath>
        <m:r>
          <m:t>w</m:t>
        </m:r>
        <m:d>
          <m:dPr>
            <m:begChr m:val="("/>
            <m:endChr m:val=")"/>
            <m:sepChr m:val=""/>
            <m:grow/>
          </m:dPr>
          <m:e>
            <m:r>
              <m:rPr>
                <m:sty m:val="b"/>
              </m:rPr>
              <m:t>n</m:t>
            </m:r>
          </m:e>
        </m:d>
        <m:r>
          <m:rPr>
            <m:sty m:val="p"/>
          </m:rPr>
          <m:t>d</m:t>
        </m:r>
        <m:r>
          <m:t>Ω</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be directional energy density. Each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direction contributes</w:t>
      </w:r>
      <w:r>
        <w:rPr>
          <w:rFonts w:ascii="Times New Roman" w:hAnsi="Times New Roman" w:eastAsia="Times New Roman" w:cs="Times New Roman"/>
          <w:sz w:val="22"/>
        </w:rPr>
        <w:t xml:space="preserve"> </w:t>
      </w:r>
      <m:oMath>
        <m:r>
          <m:t>w</m:t>
        </m:r>
        <m:d>
          <m:dPr>
            <m:begChr m:val="("/>
            <m:endChr m:val=")"/>
            <m:sepChr m:val=""/>
            <m:grow/>
          </m:dPr>
          <m:e>
            <m:r>
              <m:rPr>
                <m:sty m:val="b"/>
              </m:rPr>
              <m:t>n</m:t>
            </m:r>
          </m:e>
        </m:d>
        <m:sSub>
          <m:e>
            <m:r>
              <m:t>n</m:t>
            </m:r>
          </m:e>
          <m:sub>
            <m:r>
              <m:t>i</m:t>
            </m:r>
          </m:sub>
        </m:sSub>
        <m:sSub>
          <m:e>
            <m:r>
              <m:t>n</m:t>
            </m:r>
          </m:e>
          <m:sub>
            <m:r>
              <m:t>j</m:t>
            </m:r>
          </m:sub>
        </m:sSub>
        <m:r>
          <m:rPr>
            <m:sty m:val="p"/>
          </m:rPr>
          <m:t>d</m:t>
        </m:r>
        <m:r>
          <m:t>Ω</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to momentum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flux. Rotational symmetry forces its average to be</w:t>
      </w:r>
      <w:r>
        <w:rPr>
          <w:rFonts w:ascii="Times New Roman" w:hAnsi="Times New Roman" w:eastAsia="Times New Roman" w:cs="Times New Roman"/>
          <w:sz w:val="22"/>
        </w:rPr>
        <w:t xml:space="preserve"> </w:t>
      </w:r>
      <m:oMath>
        <m:r>
          <m:t>C</m:t>
        </m:r>
        <m:sSub>
          <m:e>
            <m:r>
              <m:t>δ</m:t>
            </m:r>
          </m:e>
          <m:sub>
            <m:r>
              <m:t>i</m:t>
            </m:r>
            <m:r>
              <m:t>j</m:t>
            </m:r>
          </m:sub>
        </m:sSub>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tracing and using</w:t>
      </w:r>
      <w:r>
        <w:rPr>
          <w:rFonts w:ascii="Times New Roman" w:hAnsi="Times New Roman" w:eastAsia="Times New Roman" w:cs="Times New Roman"/>
          <w:sz w:val="22"/>
        </w:rPr>
        <w:t xml:space="preserve"> </w:t>
      </w:r>
      <m:oMath>
        <m:nary>
          <m:naryPr>
            <m:chr m:val="∑"/>
            <m:limLoc m:val="undOvr"/>
            <m:subHide m:val="off"/>
            <m:supHide m:val="on"/>
          </m:naryPr>
          <m:sub>
            <m:r>
              <m:t>i</m:t>
            </m:r>
          </m:sub>
          <m:sup>
            <m:r>
              <m:t>​</m:t>
            </m:r>
          </m:sup>
          <m:e>
            <m:sSubSup>
              <m:e>
                <m:r>
                  <m:t>n</m:t>
                </m:r>
              </m:e>
              <m:sub>
                <m:r>
                  <m:t>i</m:t>
                </m:r>
              </m:sub>
              <m:sup>
                <m:r>
                  <m:t>2</m:t>
                </m:r>
              </m:sup>
            </m:sSubSup>
          </m:e>
        </m:nary>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gives</w:t>
      </w:r>
      <w:r>
        <w:rPr>
          <w:rFonts w:ascii="Times New Roman" w:hAnsi="Times New Roman" w:eastAsia="Times New Roman" w:cs="Times New Roman"/>
          <w:sz w:val="22"/>
        </w:rPr>
        <w:t xml:space="preserve"> </w:t>
      </w:r>
      <m:oMath>
        <m:r>
          <m:t>d</m:t>
        </m:r>
        <m:r>
          <m:t>C</m:t>
        </m:r>
        <m:r>
          <m:rPr>
            <m:sty m:val="p"/>
          </m:rPr>
          <m:t>=</m:t>
        </m:r>
        <m:r>
          <m:t>u</m:t>
        </m:r>
      </m:oMath>
      <w:r>
        <w:rPr>
          <w:rFonts w:ascii="Times New Roman" w:hAnsi="Times New Roman" w:eastAsia="Times New Roman" w:cs="Times New Roman"/>
          <w:sz w:val="22"/>
        </w:rPr>
        <w:t>. □</w:t>
      </w:r>
    </w:p>
    <w:p>
      <w:pPr>
        <w:pStyle w:val="Normal"/>
        <w:spacing w:line="259" w:lineRule="auto" w:after="80"/>
      </w:pPr>
      <w:r>
        <w:rPr>
          <w:rFonts w:ascii="Times New Roman" w:hAnsi="Times New Roman" w:eastAsia="Times New Roman" w:cs="Times New Roman"/>
          <w:i/>
          <w:iCs/>
          <w:sz w:val="22"/>
        </w:rPr>
        <w:t xml:space="preserve">Trace 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massless kinetic tensor is a positive sum or integral of null outer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products, hence</w:t>
      </w:r>
      <w:r>
        <w:rPr>
          <w:rFonts w:ascii="Times New Roman" w:hAnsi="Times New Roman" w:eastAsia="Times New Roman" w:cs="Times New Roman"/>
          <w:sz w:val="22"/>
        </w:rPr>
        <w:t xml:space="preserve"> </w:t>
      </w:r>
      <m:oMath>
        <m:sSup>
          <m:e>
            <m:r>
              <m:t>T</m:t>
            </m:r>
          </m:e>
          <m:sup>
            <m:r>
              <m:t>μ</m:t>
            </m:r>
          </m:sup>
        </m:sSup>
        <m:sSub>
          <m:e>
            <m:r>
              <m:t>​</m:t>
            </m:r>
          </m:e>
          <m:sub>
            <m:r>
              <m:t>μ</m:t>
            </m:r>
          </m:sub>
        </m:sSub>
        <m:r>
          <m:rPr>
            <m:sty m:val="p"/>
          </m:rPr>
          <m:t>=</m:t>
        </m:r>
        <m:r>
          <m:t>0</m:t>
        </m:r>
      </m:oMath>
      <w:r>
        <w:rPr>
          <w:rFonts w:ascii="Times New Roman" w:hAnsi="Times New Roman" w:eastAsia="Times New Roman" w:cs="Times New Roman"/>
          <w:sz w:val="22"/>
        </w:rPr>
        <w:t xml:space="preserve">. Isotropy gives</w:t>
      </w:r>
      <w:r>
        <w:rPr>
          <w:rFonts w:ascii="Times New Roman" w:hAnsi="Times New Roman" w:eastAsia="Times New Roman" w:cs="Times New Roman"/>
          <w:sz w:val="22"/>
        </w:rPr>
        <w:t xml:space="preserve"> </w:t>
      </w:r>
      <m:oMath>
        <m:sSup>
          <m:e>
            <m:r>
              <m:t>T</m:t>
            </m:r>
          </m:e>
          <m:sup>
            <m:acc>
              <m:accPr>
                <m:chr m:val="̂"/>
              </m:accPr>
              <m:e>
                <m:r>
                  <m:t>μ</m:t>
                </m:r>
              </m:e>
            </m:acc>
            <m:acc>
              <m:accPr>
                <m:chr m:val="̂"/>
              </m:accPr>
              <m:e>
                <m:r>
                  <m:t>ν</m:t>
                </m:r>
              </m:e>
            </m:acc>
          </m:sup>
        </m:sSup>
        <m:r>
          <m:rPr>
            <m:sty m:val="p"/>
          </m:rPr>
          <m:t>=</m:t>
        </m:r>
        <m:r>
          <m:rPr>
            <m:sty m:val="p"/>
          </m:rPr>
          <m:t>diag</m:t>
        </m:r>
        <m:d>
          <m:dPr>
            <m:begChr m:val="("/>
            <m:endChr m:val=")"/>
            <m:sepChr m:val=""/>
            <m:grow/>
          </m:dPr>
          <m:e>
            <m:r>
              <m:t>u</m:t>
            </m:r>
            <m:r>
              <m:rPr>
                <m:sty m:val="p"/>
              </m:rPr>
              <m:t>,</m:t>
            </m:r>
            <m:r>
              <m:t>p</m:t>
            </m:r>
            <m:r>
              <m:rPr>
                <m:sty m:val="p"/>
              </m:rPr>
              <m:t>,</m:t>
            </m:r>
            <m:r>
              <m:rPr>
                <m:sty m:val="p"/>
              </m:rPr>
              <m:t>…</m:t>
            </m:r>
            <m:r>
              <m:rPr>
                <m:sty m:val="p"/>
              </m:rPr>
              <m:t>,</m:t>
            </m:r>
            <m:r>
              <m:t>p</m:t>
            </m:r>
          </m:e>
        </m:d>
      </m:oMath>
      <w:r>
        <w:rPr>
          <w:rFonts w:ascii="Times New Roman" w:hAnsi="Times New Roman" w:eastAsia="Times New Roman" w:cs="Times New Roman"/>
          <w:sz w:val="22"/>
        </w:rPr>
        <w:t xml:space="preserve">, so</w:t>
      </w:r>
      <w:r>
        <w:rPr>
          <w:rFonts w:ascii="Times New Roman" w:hAnsi="Times New Roman" w:eastAsia="Times New Roman" w:cs="Times New Roman"/>
          <w:sz w:val="22"/>
        </w:rPr>
        <w:t xml:space="preserve"> </w:t>
      </w:r>
      <m:oMath>
        <m:r>
          <m:rPr>
            <m:sty m:val="p"/>
          </m:rPr>
          <m:t>−</m:t>
        </m:r>
        <m:r>
          <m:t>u</m:t>
        </m:r>
        <m:r>
          <m:rPr>
            <m:sty m:val="p"/>
          </m:rPr>
          <m:t>+</m:t>
        </m:r>
        <m:r>
          <m:t>d</m:t>
        </m:r>
        <m:r>
          <m:t>p</m:t>
        </m:r>
        <m:r>
          <m:rPr>
            <m:sty m:val="p"/>
          </m:rPr>
          <m:t>=</m:t>
        </m:r>
        <m:r>
          <m:t>0</m:t>
        </m:r>
      </m:oMath>
      <w:r>
        <w:rPr>
          <w:rFonts w:ascii="Times New Roman" w:hAnsi="Times New Roman" w:eastAsia="Times New Roman" w:cs="Times New Roman"/>
          <w:sz w:val="22"/>
        </w:rPr>
        <w:t>. □</w:t>
      </w:r>
    </w:p>
    <w:p>
      <w:pPr>
        <w:pStyle w:val="Normal"/>
        <w:spacing w:line="259" w:lineRule="auto" w:after="80"/>
      </w:pPr>
      <w:r>
        <w:rPr>
          <w:rFonts w:ascii="Times New Roman" w:hAnsi="Times New Roman" w:eastAsia="Times New Roman" w:cs="Times New Roman"/>
          <w:sz w:val="22"/>
        </w:rPr>
        <w:t xml:space="preserve">These are two derivations of the same constraint, not two statistically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independent experiments. For classical Maxwell theory in four spacetime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dimensions the trace vanishes directly from (8.3). In general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spacetime dimension</w:t>
      </w:r>
      <w:r>
        <w:rPr>
          <w:rFonts w:ascii="Times New Roman" w:hAnsi="Times New Roman" w:eastAsia="Times New Roman" w:cs="Times New Roman"/>
          <w:sz w:val="22"/>
        </w:rPr>
        <w:t xml:space="preserve"> </w:t>
      </w:r>
      <m:oMath>
        <m:r>
          <m:t>D</m:t>
        </m:r>
      </m:oMath>
      <w:r>
        <w:rPr>
          <w:rFonts w:ascii="Times New Roman" w:hAnsi="Times New Roman" w:eastAsia="Times New Roman" w:cs="Times New Roman"/>
          <w:sz w:val="22"/>
        </w:rPr>
        <w:t xml:space="preserve">, that same action instead gives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T</m:t>
                    </m:r>
                  </m:e>
                  <m:sup>
                    <m:r>
                      <m:t>μ</m:t>
                    </m:r>
                  </m:sup>
                </m:sSup>
                <m:sSub>
                  <m:e>
                    <m:r>
                      <m:t>​</m:t>
                    </m:r>
                  </m:e>
                  <m:sub>
                    <m:r>
                      <m:t>μ</m:t>
                    </m:r>
                  </m:sub>
                </m:sSub>
                <m:r>
                  <m:rPr>
                    <m:sty m:val="p"/>
                  </m:rPr>
                  <m:t>=</m:t>
                </m:r>
                <m:r>
                  <m:t>γ</m:t>
                </m:r>
                <m:d>
                  <m:dPr>
                    <m:begChr m:val="("/>
                    <m:endChr m:val=")"/>
                    <m:sepChr m:val=""/>
                    <m:grow/>
                  </m:dPr>
                  <m:e>
                    <m:r>
                      <m:t>1</m:t>
                    </m:r>
                    <m:r>
                      <m:rPr>
                        <m:sty m:val="p"/>
                      </m:rPr>
                      <m:t>−</m:t>
                    </m:r>
                    <m:r>
                      <m:t>D</m:t>
                    </m:r>
                    <m:r>
                      <m:rPr>
                        <m:sty m:val="p"/>
                      </m:rPr>
                      <m:t>/</m:t>
                    </m:r>
                    <m:r>
                      <m:t>4</m:t>
                    </m:r>
                  </m:e>
                </m:d>
                <m:sSub>
                  <m:e>
                    <m:r>
                      <m:t>F</m:t>
                    </m:r>
                  </m:e>
                  <m:sub>
                    <m:r>
                      <m:t>α</m:t>
                    </m:r>
                    <m:r>
                      <m:t>β</m:t>
                    </m:r>
                  </m:sub>
                </m:sSub>
                <m:sSup>
                  <m:e>
                    <m:r>
                      <m:t>F</m:t>
                    </m:r>
                  </m:e>
                  <m:sup>
                    <m:r>
                      <m:t>α</m:t>
                    </m:r>
                    <m:r>
                      <m:t>β</m:t>
                    </m:r>
                  </m:sup>
                </m:sSup>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(12.2)</w:t>
            </w:r>
          </w:p>
        </w:tc>
      </w:tr>
    </w:tbl>
    <w:p>
      <w:pPr>
        <w:pStyle w:val="Normal"/>
        <w:spacing w:line="259" w:lineRule="auto" w:after="80"/>
      </w:pPr>
      <w:r>
        <w:rPr>
          <w:rFonts w:ascii="Times New Roman" w:hAnsi="Times New Roman" w:eastAsia="Times New Roman" w:cs="Times New Roman"/>
          <w:sz w:val="22"/>
        </w:rPr>
        <w:t xml:space="preserve">One must therefore not justify</w:t>
      </w:r>
      <w:r>
        <w:rPr>
          <w:rFonts w:ascii="Times New Roman" w:hAnsi="Times New Roman" w:eastAsia="Times New Roman" w:cs="Times New Roman"/>
          <w:sz w:val="22"/>
        </w:rPr>
        <w:t xml:space="preserve"> </w:t>
      </w:r>
      <m:oMath>
        <m:r>
          <m:t>p</m:t>
        </m:r>
        <m:r>
          <m:rPr>
            <m:sty m:val="p"/>
          </m:rPr>
          <m:t>=</m:t>
        </m:r>
        <m:r>
          <m:t>u</m:t>
        </m:r>
        <m:r>
          <m:rPr>
            <m:sty m:val="p"/>
          </m:rPr>
          <m:t>/</m:t>
        </m:r>
        <m:r>
          <m:t>d</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arbitrary Maxwell fields in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arbitrary dimensions by an unqualified tracelessness claim. The massless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kinetic argument is valid in any stated</w:t>
      </w:r>
      <w:r>
        <w:rPr>
          <w:rFonts w:ascii="Times New Roman" w:hAnsi="Times New Roman" w:eastAsia="Times New Roman" w:cs="Times New Roman"/>
          <w:sz w:val="22"/>
        </w:rPr>
        <w:t xml:space="preserve"> </w:t>
      </w:r>
      <m:oMath>
        <m:r>
          <m:t>d</m:t>
        </m:r>
      </m:oMath>
      <w:r>
        <w:rPr>
          <w:rFonts w:ascii="Times New Roman" w:hAnsi="Times New Roman" w:eastAsia="Times New Roman" w:cs="Times New Roman"/>
          <w:sz w:val="22"/>
        </w:rPr>
        <w:t xml:space="preserve">; arbitrary classical Maxwell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tracelessness is special to</w:t>
      </w:r>
      <w:r>
        <w:rPr>
          <w:rFonts w:ascii="Times New Roman" w:hAnsi="Times New Roman" w:eastAsia="Times New Roman" w:cs="Times New Roman"/>
          <w:sz w:val="22"/>
        </w:rPr>
        <w:t xml:space="preserve"> </w:t>
      </w:r>
      <m:oMath>
        <m:r>
          <m:t>D</m:t>
        </m:r>
        <m:r>
          <m:rPr>
            <m:sty m:val="p"/>
          </m:rPr>
          <m:t>=</m:t>
        </m:r>
        <m:r>
          <m:t>4</m:t>
        </m:r>
      </m:oMath>
      <w:r>
        <w:rPr>
          <w:rFonts w:ascii="Times New Roman" w:hAnsi="Times New Roman" w:eastAsia="Times New Roman" w:cs="Times New Roman"/>
          <w:sz w:val="22"/>
        </w:rPr>
        <w:t xml:space="preserve">.</w:t>
      </w:r>
    </w:p>
    <w:p>
      <w:pPr>
        <w:pStyle w:val="Normal"/>
        <w:spacing w:line="259" w:lineRule="auto" w:after="80"/>
      </w:pPr>
      <w:r>
        <w:rPr>
          <w:rFonts w:ascii="Times New Roman" w:hAnsi="Times New Roman" w:eastAsia="Times New Roman" w:cs="Times New Roman"/>
          <w:sz w:val="22"/>
        </w:rPr>
        <w:t xml:space="preserve">For a three-dimensional equilibrium photon gas, two transverse states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zero chemical potential give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u</m:t>
                </m:r>
                <m:r>
                  <m:rPr>
                    <m:sty m:val="p"/>
                  </m:rPr>
                  <m:t>=</m:t>
                </m:r>
                <m:r>
                  <m:t>2</m:t>
                </m:r>
                <m:r>
                  <m:rPr>
                    <m:sty m:val="p"/>
                  </m:rPr>
                  <m:t>∫</m:t>
                </m:r>
                <m:f>
                  <m:fPr>
                    <m:type m:val="bar"/>
                  </m:fPr>
                  <m:num>
                    <m:sSup>
                      <m:e>
                        <m:r>
                          <m:rPr>
                            <m:sty m:val="p"/>
                          </m:rPr>
                          <m:t>d</m:t>
                        </m:r>
                      </m:e>
                      <m:sup>
                        <m:r>
                          <m:t>3</m:t>
                        </m:r>
                      </m:sup>
                    </m:sSup>
                    <m:r>
                      <m:t>k</m:t>
                    </m:r>
                  </m:num>
                  <m:den>
                    <m:sSup>
                      <m:e>
                        <m:d>
                          <m:dPr>
                            <m:begChr m:val="("/>
                            <m:endChr m:val=")"/>
                            <m:sepChr m:val=""/>
                            <m:grow/>
                          </m:dPr>
                          <m:e>
                            <m:r>
                              <m:t>2</m:t>
                            </m:r>
                            <m:r>
                              <m:t>π</m:t>
                            </m:r>
                          </m:e>
                        </m:d>
                      </m:e>
                      <m:sup>
                        <m:r>
                          <m:t>3</m:t>
                        </m:r>
                      </m:sup>
                    </m:sSup>
                  </m:den>
                </m:f>
                <m:f>
                  <m:fPr>
                    <m:type m:val="bar"/>
                  </m:fPr>
                  <m:num>
                    <m:r>
                      <m:rPr>
                        <m:sty m:val="p"/>
                      </m:rPr>
                      <m:t>ℏ</m:t>
                    </m:r>
                    <m:r>
                      <m:t>c</m:t>
                    </m:r>
                    <m:d>
                      <m:dPr>
                        <m:begChr m:val="|"/>
                        <m:endChr m:val="|"/>
                        <m:sepChr m:val=""/>
                        <m:grow/>
                      </m:dPr>
                      <m:e>
                        <m:r>
                          <m:rPr>
                            <m:sty m:val="b"/>
                          </m:rPr>
                          <m:t>k</m:t>
                        </m:r>
                      </m:e>
                    </m:d>
                  </m:num>
                  <m:den>
                    <m:sSup>
                      <m:e>
                        <m:r>
                          <m:t>e</m:t>
                        </m:r>
                      </m:e>
                      <m:sup>
                        <m:r>
                          <m:rPr>
                            <m:sty m:val="p"/>
                          </m:rPr>
                          <m:t>ℏ</m:t>
                        </m:r>
                        <m:r>
                          <m:t>c</m:t>
                        </m:r>
                        <m:d>
                          <m:dPr>
                            <m:begChr m:val="|"/>
                            <m:endChr m:val="|"/>
                            <m:sepChr m:val=""/>
                            <m:grow/>
                          </m:dPr>
                          <m:e>
                            <m:r>
                              <m:rPr>
                                <m:sty m:val="b"/>
                              </m:rPr>
                              <m:t>k</m:t>
                            </m:r>
                          </m:e>
                        </m:d>
                        <m:r>
                          <m:rPr>
                            <m:sty m:val="p"/>
                          </m:rPr>
                          <m:t>/</m:t>
                        </m:r>
                        <m:d>
                          <m:dPr>
                            <m:begChr m:val="("/>
                            <m:endChr m:val=")"/>
                            <m:sepChr m:val=""/>
                            <m:grow/>
                          </m:dPr>
                          <m:e>
                            <m:sSub>
                              <m:e>
                                <m:r>
                                  <m:t>k</m:t>
                                </m:r>
                              </m:e>
                              <m:sub>
                                <m:r>
                                  <m:rPr>
                                    <m:sty m:val="p"/>
                                  </m:rPr>
                                  <m:t>B</m:t>
                                </m:r>
                              </m:sub>
                            </m:sSub>
                            <m:r>
                              <m:t>T</m:t>
                            </m:r>
                          </m:e>
                        </m:d>
                      </m:sup>
                    </m:sSup>
                    <m:r>
                      <m:rPr>
                        <m:sty m:val="p"/>
                      </m:rPr>
                      <m:t>−</m:t>
                    </m:r>
                    <m:r>
                      <m:t>1</m:t>
                    </m:r>
                  </m:den>
                </m:f>
                <m:r>
                  <m:rPr>
                    <m:sty m:val="p"/>
                  </m:rPr>
                  <m:t>=</m:t>
                </m:r>
                <m:f>
                  <m:fPr>
                    <m:type m:val="bar"/>
                  </m:fPr>
                  <m:num>
                    <m:sSup>
                      <m:e>
                        <m:r>
                          <m:t>π</m:t>
                        </m:r>
                      </m:e>
                      <m:sup>
                        <m:r>
                          <m:t>2</m:t>
                        </m:r>
                      </m:sup>
                    </m:sSup>
                    <m:sSup>
                      <m:e>
                        <m:d>
                          <m:dPr>
                            <m:begChr m:val="("/>
                            <m:endChr m:val=")"/>
                            <m:sepChr m:val=""/>
                            <m:grow/>
                          </m:dPr>
                          <m:e>
                            <m:sSub>
                              <m:e>
                                <m:r>
                                  <m:t>k</m:t>
                                </m:r>
                              </m:e>
                              <m:sub>
                                <m:r>
                                  <m:rPr>
                                    <m:sty m:val="p"/>
                                  </m:rPr>
                                  <m:t>B</m:t>
                                </m:r>
                              </m:sub>
                            </m:sSub>
                            <m:r>
                              <m:t>T</m:t>
                            </m:r>
                          </m:e>
                        </m:d>
                      </m:e>
                      <m:sup>
                        <m:r>
                          <m:t>4</m:t>
                        </m:r>
                      </m:sup>
                    </m:sSup>
                  </m:num>
                  <m:den>
                    <m:r>
                      <m:t>15</m:t>
                    </m:r>
                    <m:sSup>
                      <m:e>
                        <m:r>
                          <m:rPr>
                            <m:sty m:val="p"/>
                          </m:rPr>
                          <m:t>ℏ</m:t>
                        </m:r>
                      </m:e>
                      <m:sup>
                        <m:r>
                          <m:t>3</m:t>
                        </m:r>
                      </m:sup>
                    </m:sSup>
                    <m:sSup>
                      <m:e>
                        <m:r>
                          <m:t>c</m:t>
                        </m:r>
                      </m:e>
                      <m:sup>
                        <m:r>
                          <m:t>3</m:t>
                        </m:r>
                      </m:sup>
                    </m:sSup>
                  </m:den>
                </m:f>
                <m:r>
                  <m:rPr>
                    <m:sty m:val="p"/>
                  </m:rPr>
                  <m:t>,</m:t>
                </m:r>
                <m:r>
                  <m:t>  </m:t>
                </m:r>
                <m:r>
                  <m:t>p</m:t>
                </m:r>
                <m:r>
                  <m:rPr>
                    <m:sty m:val="p"/>
                  </m:rPr>
                  <m:t>=</m:t>
                </m:r>
                <m:r>
                  <m:t>u</m:t>
                </m:r>
                <m:r>
                  <m:rPr>
                    <m:sty m:val="p"/>
                  </m:rPr>
                  <m:t>/</m:t>
                </m:r>
                <m:r>
                  <m:t>3</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(12.3)</w:t>
            </w:r>
          </w:p>
        </w:tc>
      </w:tr>
    </w:tbl>
    <w:p>
      <w:pPr>
        <w:pStyle w:val="Normal"/>
        <w:spacing w:line="259" w:lineRule="auto" w:after="80"/>
      </w:pPr>
      <w:r>
        <w:rPr>
          <w:rFonts w:ascii="Times New Roman" w:hAnsi="Times New Roman" w:eastAsia="Times New Roman" w:cs="Times New Roman"/>
          <w:sz w:val="22"/>
        </w:rPr>
        <w:t xml:space="preserve">Equivalently the equilibrium free energy has</w:t>
      </w:r>
      <w:r>
        <w:rPr>
          <w:rFonts w:ascii="Times New Roman" w:hAnsi="Times New Roman" w:eastAsia="Times New Roman" w:cs="Times New Roman"/>
          <w:sz w:val="22"/>
        </w:rPr>
        <w:t xml:space="preserve"> </w:t>
      </w:r>
      <m:oMath>
        <m:r>
          <m:t>p</m:t>
        </m:r>
        <m:r>
          <m:rPr>
            <m:sty m:val="p"/>
          </m:rPr>
          <m:t>=</m:t>
        </m:r>
        <m:r>
          <m:rPr>
            <m:sty m:val="p"/>
          </m:rPr>
          <m:t>−</m:t>
        </m:r>
        <m:sSub>
          <m:e>
            <m:d>
              <m:dPr>
                <m:begChr m:val="("/>
                <m:endChr m:val=")"/>
                <m:sepChr m:val=""/>
                <m:grow/>
              </m:dPr>
              <m:e>
                <m:r>
                  <m:rPr>
                    <m:sty m:val="p"/>
                  </m:rPr>
                  <m:t>∂</m:t>
                </m:r>
                <m:r>
                  <m:rPr>
                    <m:sty m:val="p"/>
                    <m:scr m:val="script"/>
                  </m:rPr>
                  <m:t>F</m:t>
                </m:r>
                <m:r>
                  <m:rPr>
                    <m:sty m:val="p"/>
                  </m:rPr>
                  <m:t>/</m:t>
                </m:r>
                <m:r>
                  <m:rPr>
                    <m:sty m:val="p"/>
                  </m:rPr>
                  <m:t>∂</m:t>
                </m:r>
                <m:r>
                  <m:t>V</m:t>
                </m:r>
              </m:e>
            </m:d>
          </m:e>
          <m:sub>
            <m:r>
              <m:t>T</m:t>
            </m:r>
          </m:sub>
        </m:sSub>
        <m:r>
          <m:rPr>
            <m:sty m:val="p"/>
          </m:rPr>
          <m:t>=</m:t>
        </m:r>
        <m:r>
          <m:t>u</m:t>
        </m:r>
        <m:r>
          <m:rPr>
            <m:sty m:val="p"/>
          </m:rPr>
          <m:t>/</m:t>
        </m:r>
        <m:r>
          <m:t>3</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the thermodynamic limit [44].</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Finite cavities, boundary stresses and vacuum contributions need separate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terms. Quantum trace anomalies also lie outside the classical trace 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ratio</w:t>
      </w:r>
      <w:r>
        <w:rPr>
          <w:rFonts w:ascii="Times New Roman" w:hAnsi="Times New Roman" w:eastAsia="Times New Roman" w:cs="Times New Roman"/>
          <w:sz w:val="22"/>
        </w:rPr>
        <w:t xml:space="preserve"> </w:t>
      </w:r>
      <m:oMath>
        <m:r>
          <m:t>u</m:t>
        </m:r>
        <m:r>
          <m:rPr>
            <m:sty m:val="p"/>
          </m:rPr>
          <m:t>/</m:t>
        </m:r>
        <m:r>
          <m:t>p</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can diagnose effective dimension only conditional 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isotropy, a known massless dispersion and absence of additional stress.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Failure of any of these assumptions can imitate a different value;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relation does not derive the observed spatial dimension.</w:t>
      </w:r>
    </w:p>
    <w:bookmarkEnd w:id="36"/>
    <w:bookmarkStart w:id="39" w:name="Xe1511b7bf63f641023e52002cc909dde1f262d1"/>
    <w:p>
      <w:pPr>
        <w:pStyle w:val="Heading2"/>
        <w:keepNext/>
        <w:keepLines/>
        <w:spacing w:before="240" w:after="120"/>
      </w:pPr>
      <w:r>
        <w:rPr>
          <w:rFonts w:ascii="Times New Roman" w:hAnsi="Times New Roman" w:eastAsia="Times New Roman" w:cs="Times New Roman"/>
          <w:b/>
          <w:color w:val="000000"/>
          <w:sz w:val="25"/>
        </w:rPr>
        <w:t xml:space="preserve">13. Rest mass, pressure and confined radiation</w:t>
      </w:r>
    </w:p>
    <w:bookmarkStart w:id="37" w:name="the-local-gravitational-source"/>
    <w:p>
      <w:pPr>
        <w:pStyle w:val="Heading3"/>
        <w:keepNext/>
        <w:keepLines/>
        <w:spacing w:before="240" w:after="120"/>
      </w:pPr>
      <w:r>
        <w:rPr>
          <w:rFonts w:ascii="Times New Roman" w:hAnsi="Times New Roman" w:eastAsia="Times New Roman" w:cs="Times New Roman"/>
          <w:b/>
          <w:color w:val="000000"/>
          <w:sz w:val="23"/>
          <w:u w:val="none"/>
        </w:rPr>
        <w:t xml:space="preserve">13.1. The local gravitational source</w:t>
      </w:r>
    </w:p>
    <w:p>
      <w:pPr>
        <w:pStyle w:val="Normal"/>
        <w:spacing w:line="259" w:lineRule="auto" w:after="80"/>
      </w:pPr>
      <w:r>
        <w:rPr>
          <w:rFonts w:ascii="Times New Roman" w:hAnsi="Times New Roman" w:eastAsia="Times New Roman" w:cs="Times New Roman"/>
          <w:sz w:val="22"/>
        </w:rPr>
        <w:t xml:space="preserve">Radiation can have zero constituent rest mass and nonzero stress. Ideal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dust has nonzero rest-mass density and zero pressure in its comoving frame: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Sup>
                  <m:e>
                    <m:r>
                      <m:t>T</m:t>
                    </m:r>
                  </m:e>
                  <m:sub>
                    <m:r>
                      <m:rPr>
                        <m:sty m:val="p"/>
                      </m:rPr>
                      <m:t>r</m:t>
                    </m:r>
                    <m:r>
                      <m:rPr>
                        <m:sty m:val="p"/>
                      </m:rPr>
                      <m:t>a</m:t>
                    </m:r>
                    <m:r>
                      <m:rPr>
                        <m:sty m:val="p"/>
                      </m:rPr>
                      <m:t>d</m:t>
                    </m:r>
                  </m:sub>
                  <m:sup>
                    <m:acc>
                      <m:accPr>
                        <m:chr m:val="̂"/>
                      </m:accPr>
                      <m:e>
                        <m:r>
                          <m:t>μ</m:t>
                        </m:r>
                      </m:e>
                    </m:acc>
                    <m:acc>
                      <m:accPr>
                        <m:chr m:val="̂"/>
                      </m:accPr>
                      <m:e>
                        <m:r>
                          <m:t>ν</m:t>
                        </m:r>
                      </m:e>
                    </m:acc>
                  </m:sup>
                </m:sSubSup>
                <m:r>
                  <m:rPr>
                    <m:sty m:val="p"/>
                  </m:rPr>
                  <m:t>=</m:t>
                </m:r>
                <m:r>
                  <m:rPr>
                    <m:sty m:val="p"/>
                  </m:rPr>
                  <m:t>diag</m:t>
                </m:r>
                <m:d>
                  <m:dPr>
                    <m:begChr m:val="("/>
                    <m:endChr m:val=")"/>
                    <m:sepChr m:val=""/>
                    <m:grow/>
                  </m:dPr>
                  <m:e>
                    <m:r>
                      <m:t>u</m:t>
                    </m:r>
                    <m:r>
                      <m:rPr>
                        <m:sty m:val="p"/>
                      </m:rPr>
                      <m:t>,</m:t>
                    </m:r>
                    <m:r>
                      <m:t>u</m:t>
                    </m:r>
                    <m:r>
                      <m:rPr>
                        <m:sty m:val="p"/>
                      </m:rPr>
                      <m:t>/</m:t>
                    </m:r>
                    <m:r>
                      <m:t>3</m:t>
                    </m:r>
                    <m:r>
                      <m:rPr>
                        <m:sty m:val="p"/>
                      </m:rPr>
                      <m:t>,</m:t>
                    </m:r>
                    <m:r>
                      <m:t>u</m:t>
                    </m:r>
                    <m:r>
                      <m:rPr>
                        <m:sty m:val="p"/>
                      </m:rPr>
                      <m:t>/</m:t>
                    </m:r>
                    <m:r>
                      <m:t>3</m:t>
                    </m:r>
                    <m:r>
                      <m:rPr>
                        <m:sty m:val="p"/>
                      </m:rPr>
                      <m:t>,</m:t>
                    </m:r>
                    <m:r>
                      <m:t>u</m:t>
                    </m:r>
                    <m:r>
                      <m:rPr>
                        <m:sty m:val="p"/>
                      </m:rPr>
                      <m:t>/</m:t>
                    </m:r>
                    <m:r>
                      <m:t>3</m:t>
                    </m:r>
                  </m:e>
                </m:d>
                <m:r>
                  <m:rPr>
                    <m:sty m:val="p"/>
                  </m:rPr>
                  <m:t>,</m:t>
                </m:r>
                <m:r>
                  <m:t>  </m:t>
                </m:r>
                <m:sSubSup>
                  <m:e>
                    <m:r>
                      <m:t>T</m:t>
                    </m:r>
                  </m:e>
                  <m:sub>
                    <m:r>
                      <m:rPr>
                        <m:sty m:val="p"/>
                      </m:rPr>
                      <m:t>d</m:t>
                    </m:r>
                    <m:r>
                      <m:rPr>
                        <m:sty m:val="p"/>
                      </m:rPr>
                      <m:t>u</m:t>
                    </m:r>
                    <m:r>
                      <m:rPr>
                        <m:sty m:val="p"/>
                      </m:rPr>
                      <m:t>s</m:t>
                    </m:r>
                    <m:r>
                      <m:rPr>
                        <m:sty m:val="p"/>
                      </m:rPr>
                      <m:t>t</m:t>
                    </m:r>
                  </m:sub>
                  <m:sup>
                    <m:acc>
                      <m:accPr>
                        <m:chr m:val="̂"/>
                      </m:accPr>
                      <m:e>
                        <m:r>
                          <m:t>μ</m:t>
                        </m:r>
                      </m:e>
                    </m:acc>
                    <m:acc>
                      <m:accPr>
                        <m:chr m:val="̂"/>
                      </m:accPr>
                      <m:e>
                        <m:r>
                          <m:t>ν</m:t>
                        </m:r>
                      </m:e>
                    </m:acc>
                  </m:sup>
                </m:sSubSup>
                <m:r>
                  <m:rPr>
                    <m:sty m:val="p"/>
                  </m:rPr>
                  <m:t>=</m:t>
                </m:r>
                <m:r>
                  <m:rPr>
                    <m:sty m:val="p"/>
                  </m:rPr>
                  <m:t>diag</m:t>
                </m:r>
                <m:d>
                  <m:dPr>
                    <m:begChr m:val="("/>
                    <m:endChr m:val=")"/>
                    <m:sepChr m:val=""/>
                    <m:grow/>
                  </m:dPr>
                  <m:e>
                    <m:sSub>
                      <m:e>
                        <m:r>
                          <m:t>ρ</m:t>
                        </m:r>
                      </m:e>
                      <m:sub>
                        <m:r>
                          <m:rPr>
                            <m:sty m:val="p"/>
                          </m:rPr>
                          <m:t>m</m:t>
                        </m:r>
                      </m:sub>
                    </m:sSub>
                    <m:sSup>
                      <m:e>
                        <m:r>
                          <m:t>c</m:t>
                        </m:r>
                      </m:e>
                      <m:sup>
                        <m:r>
                          <m:t>2</m:t>
                        </m:r>
                      </m:sup>
                    </m:sSup>
                    <m:r>
                      <m:rPr>
                        <m:sty m:val="p"/>
                      </m:rPr>
                      <m:t>,</m:t>
                    </m:r>
                    <m:r>
                      <m:t>0</m:t>
                    </m:r>
                    <m:r>
                      <m:rPr>
                        <m:sty m:val="p"/>
                      </m:rPr>
                      <m:t>,</m:t>
                    </m:r>
                    <m:r>
                      <m:t>0</m:t>
                    </m:r>
                    <m:r>
                      <m:rPr>
                        <m:sty m:val="p"/>
                      </m:rPr>
                      <m:t>,</m:t>
                    </m:r>
                    <m:r>
                      <m:t>0</m:t>
                    </m:r>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(13.1)</w:t>
            </w:r>
          </w:p>
        </w:tc>
      </w:tr>
    </w:tbl>
    <w:p>
      <w:pPr>
        <w:pStyle w:val="Normal"/>
        <w:spacing w:line="259" w:lineRule="auto" w:after="80"/>
      </w:pPr>
      <w:r>
        <w:rPr>
          <w:rFonts w:ascii="Times New Roman" w:hAnsi="Times New Roman" w:eastAsia="Times New Roman" w:cs="Times New Roman"/>
          <w:sz w:val="22"/>
        </w:rPr>
        <w:t xml:space="preserve">Thus pressure and rest-mass density cannot be identified. In general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relativity the source is the full tensor, including energy density,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momentum density, isotropic pressure and anisotropic stress: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G</m:t>
                    </m:r>
                  </m:e>
                  <m:sub>
                    <m:r>
                      <m:t>μ</m:t>
                    </m:r>
                    <m:r>
                      <m:t>ν</m:t>
                    </m:r>
                  </m:sub>
                </m:sSub>
                <m:r>
                  <m:rPr>
                    <m:sty m:val="p"/>
                  </m:rPr>
                  <m:t>+</m:t>
                </m:r>
                <m:r>
                  <m:t>Λ</m:t>
                </m:r>
                <m:sSub>
                  <m:e>
                    <m:r>
                      <m:t>g</m:t>
                    </m:r>
                  </m:e>
                  <m:sub>
                    <m:r>
                      <m:t>μ</m:t>
                    </m:r>
                    <m:r>
                      <m:t>ν</m:t>
                    </m:r>
                  </m:sub>
                </m:sSub>
                <m:r>
                  <m:rPr>
                    <m:sty m:val="p"/>
                  </m:rPr>
                  <m:t>=</m:t>
                </m:r>
                <m:f>
                  <m:fPr>
                    <m:type m:val="bar"/>
                  </m:fPr>
                  <m:num>
                    <m:r>
                      <m:t>8</m:t>
                    </m:r>
                    <m:r>
                      <m:t>π</m:t>
                    </m:r>
                    <m:r>
                      <m:t>G</m:t>
                    </m:r>
                  </m:num>
                  <m:den>
                    <m:sSup>
                      <m:e>
                        <m:r>
                          <m:t>c</m:t>
                        </m:r>
                      </m:e>
                      <m:sup>
                        <m:r>
                          <m:t>4</m:t>
                        </m:r>
                      </m:sup>
                    </m:sSup>
                  </m:den>
                </m:f>
                <m:sSubSup>
                  <m:e>
                    <m:r>
                      <m:t>T</m:t>
                    </m:r>
                  </m:e>
                  <m:sub>
                    <m:r>
                      <m:t>μ</m:t>
                    </m:r>
                    <m:r>
                      <m:t>ν</m:t>
                    </m:r>
                  </m:sub>
                  <m:sup>
                    <m:r>
                      <m:rPr>
                        <m:sty m:val="p"/>
                      </m:rPr>
                      <m:t>t</m:t>
                    </m:r>
                    <m:r>
                      <m:rPr>
                        <m:sty m:val="p"/>
                      </m:rPr>
                      <m:t>o</m:t>
                    </m:r>
                    <m:r>
                      <m:rPr>
                        <m:sty m:val="p"/>
                      </m:rPr>
                      <m:t>t</m:t>
                    </m:r>
                    <m:r>
                      <m:rPr>
                        <m:sty m:val="p"/>
                      </m:rPr>
                      <m:t>a</m:t>
                    </m:r>
                    <m:r>
                      <m:rPr>
                        <m:sty m:val="p"/>
                      </m:rPr>
                      <m:t>l</m:t>
                    </m:r>
                  </m:sup>
                </m:sSubSup>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(13.2)</w:t>
            </w:r>
          </w:p>
        </w:tc>
      </w:tr>
    </w:tbl>
    <w:p>
      <w:pPr>
        <w:pStyle w:val="Normal"/>
        <w:spacing w:line="259" w:lineRule="auto" w:after="80"/>
      </w:pPr>
      <w:r>
        <w:rPr>
          <w:rFonts w:ascii="Times New Roman" w:hAnsi="Times New Roman" w:eastAsia="Times New Roman" w:cs="Times New Roman"/>
          <w:sz w:val="22"/>
        </w:rPr>
        <w:t xml:space="preserve">Equation (13.2) is an additional gravitational physical anchor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[38], obtained by varying a specified gravitational action together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with the matter action. Maxwell metric variation supplies its matter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source, but does not derive the gravitational action or</w:t>
      </w:r>
      <w:r>
        <w:rPr>
          <w:rFonts w:ascii="Times New Roman" w:hAnsi="Times New Roman" w:eastAsia="Times New Roman" w:cs="Times New Roman"/>
          <w:sz w:val="22"/>
        </w:rPr>
        <w:t xml:space="preserve"> </w:t>
      </w:r>
      <m:oMath>
        <m:r>
          <m:t>G</m:t>
        </m:r>
      </m:oMath>
      <w:r>
        <w:rPr>
          <w:rFonts w:ascii="Times New Roman" w:hAnsi="Times New Roman" w:eastAsia="Times New Roman" w:cs="Times New Roman"/>
          <w:sz w:val="22"/>
        </w:rPr>
        <w:t xml:space="preserve">. In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semiclassical treatment the source requires a renormalised expectation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value, not an unspecified zero-point sum.</w:t>
      </w:r>
    </w:p>
    <w:bookmarkEnd w:id="37"/>
    <w:bookmarkStart w:id="38" w:name="composite-invariant-mass"/>
    <w:p>
      <w:pPr>
        <w:pStyle w:val="Heading3"/>
        <w:keepNext/>
        <w:keepLines/>
        <w:spacing w:before="240" w:after="120"/>
      </w:pPr>
      <w:r>
        <w:rPr>
          <w:rFonts w:ascii="Times New Roman" w:hAnsi="Times New Roman" w:eastAsia="Times New Roman" w:cs="Times New Roman"/>
          <w:b/>
          <w:color w:val="000000"/>
          <w:sz w:val="23"/>
          <w:u w:val="none"/>
        </w:rPr>
        <w:t xml:space="preserve">13.2. Composite invariant mass</w:t>
      </w:r>
    </w:p>
    <w:p>
      <w:pPr>
        <w:pStyle w:val="Normal"/>
        <w:spacing w:line="259" w:lineRule="auto" w:after="80"/>
      </w:pPr>
      <w:r>
        <w:rPr>
          <w:rFonts w:ascii="Times New Roman" w:hAnsi="Times New Roman" w:eastAsia="Times New Roman" w:cs="Times New Roman"/>
          <w:sz w:val="22"/>
        </w:rPr>
        <w:t xml:space="preserve">For an isolated system in special relativity with well-defined total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four-momentum,</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M</m:t>
                    </m:r>
                  </m:e>
                  <m:sup>
                    <m:r>
                      <m:t>2</m:t>
                    </m:r>
                  </m:sup>
                </m:sSup>
                <m:sSup>
                  <m:e>
                    <m:r>
                      <m:t>c</m:t>
                    </m:r>
                  </m:e>
                  <m:sup>
                    <m:r>
                      <m:t>4</m:t>
                    </m:r>
                  </m:sup>
                </m:sSup>
                <m:r>
                  <m:rPr>
                    <m:sty m:val="p"/>
                  </m:rPr>
                  <m:t>=</m:t>
                </m:r>
                <m:sSubSup>
                  <m:e>
                    <m:r>
                      <m:t>E</m:t>
                    </m:r>
                  </m:e>
                  <m:sub>
                    <m:r>
                      <m:rPr>
                        <m:sty m:val="p"/>
                      </m:rPr>
                      <m:t>t</m:t>
                    </m:r>
                    <m:r>
                      <m:rPr>
                        <m:sty m:val="p"/>
                      </m:rPr>
                      <m:t>o</m:t>
                    </m:r>
                    <m:r>
                      <m:rPr>
                        <m:sty m:val="p"/>
                      </m:rPr>
                      <m:t>t</m:t>
                    </m:r>
                  </m:sub>
                  <m:sup>
                    <m:r>
                      <m:t>2</m:t>
                    </m:r>
                  </m:sup>
                </m:sSubSup>
                <m:r>
                  <m:rPr>
                    <m:sty m:val="p"/>
                  </m:rPr>
                  <m:t>−</m:t>
                </m:r>
                <m:sSup>
                  <m:e>
                    <m:r>
                      <m:t>c</m:t>
                    </m:r>
                  </m:e>
                  <m:sup>
                    <m:r>
                      <m:t>2</m:t>
                    </m:r>
                  </m:sup>
                </m:sSup>
                <m:sSup>
                  <m:e>
                    <m:d>
                      <m:dPr>
                        <m:begChr m:val="|"/>
                        <m:endChr m:val="|"/>
                        <m:sepChr m:val=""/>
                        <m:grow/>
                      </m:dPr>
                      <m:e>
                        <m:sSub>
                          <m:e>
                            <m:r>
                              <m:rPr>
                                <m:sty m:val="b"/>
                              </m:rPr>
                              <m:t>P</m:t>
                            </m:r>
                          </m:e>
                          <m:sub>
                            <m:r>
                              <m:rPr>
                                <m:sty m:val="p"/>
                              </m:rPr>
                              <m:t>t</m:t>
                            </m:r>
                            <m:r>
                              <m:rPr>
                                <m:sty m:val="p"/>
                              </m:rPr>
                              <m:t>o</m:t>
                            </m:r>
                            <m:r>
                              <m:rPr>
                                <m:sty m:val="p"/>
                              </m:rPr>
                              <m:t>t</m:t>
                            </m:r>
                          </m:sub>
                        </m:sSub>
                      </m:e>
                    </m:d>
                  </m:e>
                  <m:sup>
                    <m:r>
                      <m:t>2</m:t>
                    </m:r>
                  </m:sup>
                </m:sSup>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(13.3)</w:t>
            </w:r>
          </w:p>
        </w:tc>
      </w:tr>
    </w:tbl>
    <w:p>
      <w:pPr>
        <w:pStyle w:val="Normal"/>
        <w:spacing w:line="259" w:lineRule="auto" w:after="80"/>
      </w:pPr>
      <w:r>
        <w:rPr>
          <w:rFonts w:ascii="Times New Roman" w:hAnsi="Times New Roman" w:eastAsia="Times New Roman" w:cs="Times New Roman"/>
          <w:sz w:val="22"/>
        </w:rPr>
        <w:t xml:space="preserve">For two photons of sharp momenta, energies</w:t>
      </w:r>
      <w:r>
        <w:rPr>
          <w:rFonts w:ascii="Times New Roman" w:hAnsi="Times New Roman" w:eastAsia="Times New Roman" w:cs="Times New Roman"/>
          <w:sz w:val="22"/>
        </w:rPr>
        <w:t xml:space="preserve"> </w:t>
      </w:r>
      <m:oMath>
        <m:sSub>
          <m:e>
            <m:r>
              <m:t>E</m:t>
            </m:r>
          </m:e>
          <m:sub>
            <m:r>
              <m:t>1</m:t>
            </m:r>
          </m:sub>
        </m:sSub>
        <m:r>
          <m:rPr>
            <m:sty m:val="p"/>
          </m:rPr>
          <m:t>,</m:t>
        </m:r>
        <m:sSub>
          <m:e>
            <m:r>
              <m:t>E</m:t>
            </m:r>
          </m:e>
          <m:sub>
            <m:r>
              <m:t>2</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angle</w:t>
      </w:r>
      <w:r>
        <w:rPr>
          <w:rFonts w:ascii="Times New Roman" w:hAnsi="Times New Roman" w:eastAsia="Times New Roman" w:cs="Times New Roman"/>
          <w:sz w:val="22"/>
        </w:rPr>
        <w:t xml:space="preserve"> </w:t>
      </w:r>
      <m:oMath>
        <m:r>
          <m:t>ϑ</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between their directions, add their four-momenta to obtain</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M</m:t>
                    </m:r>
                  </m:e>
                  <m:sup>
                    <m:r>
                      <m:t>2</m:t>
                    </m:r>
                  </m:sup>
                </m:sSup>
                <m:sSup>
                  <m:e>
                    <m:r>
                      <m:t>c</m:t>
                    </m:r>
                  </m:e>
                  <m:sup>
                    <m:r>
                      <m:t>4</m:t>
                    </m:r>
                  </m:sup>
                </m:sSup>
                <m:r>
                  <m:rPr>
                    <m:sty m:val="p"/>
                  </m:rPr>
                  <m:t>=</m:t>
                </m:r>
                <m:r>
                  <m:t>2</m:t>
                </m:r>
                <m:sSub>
                  <m:e>
                    <m:r>
                      <m:t>E</m:t>
                    </m:r>
                  </m:e>
                  <m:sub>
                    <m:r>
                      <m:t>1</m:t>
                    </m:r>
                  </m:sub>
                </m:sSub>
                <m:sSub>
                  <m:e>
                    <m:r>
                      <m:t>E</m:t>
                    </m:r>
                  </m:e>
                  <m:sub>
                    <m:r>
                      <m:t>2</m:t>
                    </m:r>
                  </m:sub>
                </m:sSub>
                <m:d>
                  <m:dPr>
                    <m:begChr m:val="("/>
                    <m:endChr m:val=")"/>
                    <m:sepChr m:val=""/>
                    <m:grow/>
                  </m:dPr>
                  <m:e>
                    <m:r>
                      <m:t>1</m:t>
                    </m:r>
                    <m:r>
                      <m:rPr>
                        <m:sty m:val="p"/>
                      </m:rPr>
                      <m:t>−</m:t>
                    </m:r>
                    <m:r>
                      <m:rPr>
                        <m:sty m:val="p"/>
                      </m:rPr>
                      <m:t>cos</m:t>
                    </m:r>
                    <m:r>
                      <m:t>ϑ</m:t>
                    </m:r>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(13.4)</w:t>
            </w:r>
          </w:p>
        </w:tc>
      </w:tr>
    </w:tbl>
    <w:p>
      <w:pPr>
        <w:pStyle w:val="Normal"/>
        <w:spacing w:line="259" w:lineRule="auto" w:after="80"/>
      </w:pPr>
      <w:r>
        <w:rPr>
          <w:rFonts w:ascii="Times New Roman" w:hAnsi="Times New Roman" w:eastAsia="Times New Roman" w:cs="Times New Roman"/>
          <w:sz w:val="22"/>
        </w:rPr>
        <w:t xml:space="preserve">Parallel momenta give</w:t>
      </w:r>
      <w:r>
        <w:rPr>
          <w:rFonts w:ascii="Times New Roman" w:hAnsi="Times New Roman" w:eastAsia="Times New Roman" w:cs="Times New Roman"/>
          <w:sz w:val="22"/>
        </w:rPr>
        <w:t xml:space="preserve"> </w:t>
      </w:r>
      <m:oMath>
        <m:r>
          <m:t>M</m:t>
        </m:r>
        <m:r>
          <m:rPr>
            <m:sty m:val="p"/>
          </m:rPr>
          <m:t>=</m:t>
        </m:r>
        <m:r>
          <m:t>0</m:t>
        </m:r>
      </m:oMath>
      <w:r>
        <w:rPr>
          <w:rFonts w:ascii="Times New Roman" w:hAnsi="Times New Roman" w:eastAsia="Times New Roman" w:cs="Times New Roman"/>
          <w:sz w:val="22"/>
        </w:rPr>
        <w:t xml:space="preserve">; equal counter-propagating photons of energy</w:t>
      </w:r>
      <w:r>
        <w:rPr>
          <w:rFonts w:ascii="Times New Roman" w:hAnsi="Times New Roman" w:eastAsia="Times New Roman" w:cs="Times New Roman"/>
          <w:sz w:val="22"/>
        </w:rPr>
        <w:t xml:space="preserve"> </w:t>
      </w:r>
      <m:oMath>
        <m:r>
          <m:t>E</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give</w:t>
      </w:r>
      <w:r>
        <w:rPr>
          <w:rFonts w:ascii="Times New Roman" w:hAnsi="Times New Roman" w:eastAsia="Times New Roman" w:cs="Times New Roman"/>
          <w:sz w:val="22"/>
        </w:rPr>
        <w:t xml:space="preserve"> </w:t>
      </w:r>
      <m:oMath>
        <m:r>
          <m:t>M</m:t>
        </m:r>
        <m:r>
          <m:rPr>
            <m:sty m:val="p"/>
          </m:rPr>
          <m:t>=</m:t>
        </m:r>
        <m:r>
          <m:t>2</m:t>
        </m:r>
        <m:r>
          <m:t>E</m:t>
        </m:r>
        <m:r>
          <m:rPr>
            <m:sty m:val="p"/>
          </m:rPr>
          <m:t>/</m:t>
        </m:r>
        <m:sSup>
          <m:e>
            <m:r>
              <m:t>c</m:t>
            </m:r>
          </m:e>
          <m:sup>
            <m:r>
              <m:t>2</m:t>
            </m:r>
          </m:sup>
        </m:sSup>
      </m:oMath>
      <w:r>
        <w:rPr>
          <w:rFonts w:ascii="Times New Roman" w:hAnsi="Times New Roman" w:eastAsia="Times New Roman" w:cs="Times New Roman"/>
          <w:sz w:val="22"/>
        </w:rPr>
        <w:t xml:space="preserve">. Each constituent remains massless. For wavepackets,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one must specify the total momentum distribution instead of silently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assigning a sharp invariant mass to every quantum state.</w:t>
      </w:r>
    </w:p>
    <w:p>
      <w:pPr>
        <w:pStyle w:val="Normal"/>
        <w:spacing w:line="259" w:lineRule="auto" w:after="80"/>
      </w:pPr>
      <w:r>
        <w:rPr>
          <w:rFonts w:ascii="Times New Roman" w:hAnsi="Times New Roman" w:eastAsia="Times New Roman" w:cs="Times New Roman"/>
          <w:sz w:val="22"/>
        </w:rPr>
        <w:t xml:space="preserve">For a reflecting cavity, the field alone exchanges momentum with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walls. A</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closed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cavity system includes wall energy, wall stress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any supporting components. In its rest frame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M</m:t>
                    </m:r>
                  </m:e>
                  <m:sub>
                    <m:r>
                      <m:rPr>
                        <m:sty m:val="p"/>
                      </m:rPr>
                      <m:t>c</m:t>
                    </m:r>
                    <m:r>
                      <m:rPr>
                        <m:sty m:val="p"/>
                      </m:rPr>
                      <m:t>l</m:t>
                    </m:r>
                    <m:r>
                      <m:rPr>
                        <m:sty m:val="p"/>
                      </m:rPr>
                      <m:t>o</m:t>
                    </m:r>
                    <m:r>
                      <m:rPr>
                        <m:sty m:val="p"/>
                      </m:rPr>
                      <m:t>s</m:t>
                    </m:r>
                    <m:r>
                      <m:rPr>
                        <m:sty m:val="p"/>
                      </m:rPr>
                      <m:t>e</m:t>
                    </m:r>
                    <m:r>
                      <m:rPr>
                        <m:sty m:val="p"/>
                      </m:rPr>
                      <m:t>d</m:t>
                    </m:r>
                  </m:sub>
                </m:sSub>
                <m:r>
                  <m:rPr>
                    <m:sty m:val="p"/>
                  </m:rPr>
                  <m:t>=</m:t>
                </m:r>
                <m:sSub>
                  <m:e>
                    <m:r>
                      <m:t>E</m:t>
                    </m:r>
                  </m:e>
                  <m:sub>
                    <m:r>
                      <m:rPr>
                        <m:sty m:val="p"/>
                      </m:rPr>
                      <m:t>c</m:t>
                    </m:r>
                    <m:r>
                      <m:rPr>
                        <m:sty m:val="p"/>
                      </m:rPr>
                      <m:t>l</m:t>
                    </m:r>
                    <m:r>
                      <m:rPr>
                        <m:sty m:val="p"/>
                      </m:rPr>
                      <m:t>o</m:t>
                    </m:r>
                    <m:r>
                      <m:rPr>
                        <m:sty m:val="p"/>
                      </m:rPr>
                      <m:t>s</m:t>
                    </m:r>
                    <m:r>
                      <m:rPr>
                        <m:sty m:val="p"/>
                      </m:rPr>
                      <m:t>e</m:t>
                    </m:r>
                    <m:r>
                      <m:rPr>
                        <m:sty m:val="p"/>
                      </m:rPr>
                      <m:t>d</m:t>
                    </m:r>
                  </m:sub>
                </m:sSub>
                <m:r>
                  <m:rPr>
                    <m:sty m:val="p"/>
                  </m:rPr>
                  <m:t>/</m:t>
                </m:r>
                <m:sSup>
                  <m:e>
                    <m:r>
                      <m:t>c</m:t>
                    </m:r>
                  </m:e>
                  <m:sup>
                    <m:r>
                      <m:t>2</m:t>
                    </m:r>
                  </m:sup>
                </m:sSup>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(13.5)</w:t>
            </w:r>
          </w:p>
        </w:tc>
      </w:tr>
    </w:tbl>
    <w:p>
      <w:pPr>
        <w:pStyle w:val="Normal"/>
        <w:spacing w:line="259" w:lineRule="auto" w:after="80"/>
      </w:pPr>
      <w:r>
        <w:rPr>
          <w:rFonts w:ascii="Times New Roman" w:hAnsi="Times New Roman" w:eastAsia="Times New Roman" w:cs="Times New Roman"/>
          <w:sz w:val="22"/>
        </w:rPr>
        <w:t xml:space="preserve">Adding retained energy</w:t>
      </w:r>
      <w:r>
        <w:rPr>
          <w:rFonts w:ascii="Times New Roman" w:hAnsi="Times New Roman" w:eastAsia="Times New Roman" w:cs="Times New Roman"/>
          <w:sz w:val="22"/>
        </w:rPr>
        <w:t xml:space="preserve"> </w:t>
      </w:r>
      <m:oMath>
        <m:r>
          <m:t>Δ</m:t>
        </m:r>
        <m:r>
          <m:t>E</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increases this rest energy by</w:t>
      </w:r>
      <w:r>
        <w:rPr>
          <w:rFonts w:ascii="Times New Roman" w:hAnsi="Times New Roman" w:eastAsia="Times New Roman" w:cs="Times New Roman"/>
          <w:sz w:val="22"/>
        </w:rPr>
        <w:t xml:space="preserve"> </w:t>
      </w:r>
      <m:oMath>
        <m:r>
          <m:t>Δ</m:t>
        </m:r>
        <m:r>
          <m:t>E</m:t>
        </m:r>
      </m:oMath>
      <w:r>
        <w:rPr>
          <w:rFonts w:ascii="Times New Roman" w:hAnsi="Times New Roman" w:eastAsia="Times New Roman" w:cs="Times New Roman"/>
          <w:sz w:val="22"/>
        </w:rPr>
        <w:t xml:space="preserve">, when that is the complete energy change of the closed system.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Wall deformation or other energy changes must be included in</w:t>
      </w:r>
      <w:r>
        <w:rPr>
          <w:rFonts w:ascii="Times New Roman" w:hAnsi="Times New Roman" w:eastAsia="Times New Roman" w:cs="Times New Roman"/>
          <w:sz w:val="22"/>
        </w:rPr>
        <w:t xml:space="preserve"> </w:t>
      </w:r>
      <m:oMath>
        <m:r>
          <m:t>Δ</m:t>
        </m:r>
        <m:r>
          <m:t>E</m:t>
        </m:r>
      </m:oMath>
      <w:r>
        <w:rPr>
          <w:rFonts w:ascii="Times New Roman" w:hAnsi="Times New Roman" w:eastAsia="Times New Roman" w:cs="Times New Roman"/>
          <w:sz w:val="22"/>
        </w:rPr>
        <w:t xml:space="preserve">.</w:t>
      </w:r>
    </w:p>
    <w:p>
      <w:pPr>
        <w:pStyle w:val="Normal"/>
        <w:spacing w:line="259" w:lineRule="auto" w:after="80"/>
      </w:pPr>
      <w:r>
        <w:rPr>
          <w:rFonts w:ascii="Times New Roman" w:hAnsi="Times New Roman" w:eastAsia="Times New Roman" w:cs="Times New Roman"/>
          <w:sz w:val="22"/>
        </w:rPr>
        <w:t xml:space="preserve">The role of stress can be displayed without a gravitational argument.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a stationary, spatially localised closed tensor in Minkowski space,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conservation and vanishing surface terms imply the Laue identity</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rPr>
                    <m:sty m:val="p"/>
                  </m:rPr>
                  <m:t>∫</m:t>
                </m:r>
                <m:sSubSup>
                  <m:e>
                    <m:r>
                      <m:t>T</m:t>
                    </m:r>
                  </m:e>
                  <m:sub>
                    <m:r>
                      <m:rPr>
                        <m:sty m:val="p"/>
                      </m:rPr>
                      <m:t>t</m:t>
                    </m:r>
                    <m:r>
                      <m:rPr>
                        <m:sty m:val="p"/>
                      </m:rPr>
                      <m:t>o</m:t>
                    </m:r>
                    <m:r>
                      <m:rPr>
                        <m:sty m:val="p"/>
                      </m:rPr>
                      <m:t>t</m:t>
                    </m:r>
                    <m:r>
                      <m:rPr>
                        <m:sty m:val="p"/>
                      </m:rPr>
                      <m:t>a</m:t>
                    </m:r>
                    <m:r>
                      <m:rPr>
                        <m:sty m:val="p"/>
                      </m:rPr>
                      <m:t>l</m:t>
                    </m:r>
                  </m:sub>
                  <m:sup>
                    <m:r>
                      <m:t>i</m:t>
                    </m:r>
                    <m:r>
                      <m:t>j</m:t>
                    </m:r>
                  </m:sup>
                </m:sSubSup>
                <m:sSup>
                  <m:e>
                    <m:r>
                      <m:rPr>
                        <m:sty m:val="p"/>
                      </m:rPr>
                      <m:t>d</m:t>
                    </m:r>
                  </m:e>
                  <m:sup>
                    <m:r>
                      <m:t>3</m:t>
                    </m:r>
                  </m:sup>
                </m:sSup>
                <m:r>
                  <m:t>x</m:t>
                </m:r>
                <m:r>
                  <m:rPr>
                    <m:sty m:val="p"/>
                  </m:rPr>
                  <m:t>=</m:t>
                </m:r>
                <m:r>
                  <m:rPr>
                    <m:sty m:val="p"/>
                  </m:rPr>
                  <m:t>∫</m:t>
                </m:r>
                <m:sSub>
                  <m:e>
                    <m:r>
                      <m:rPr>
                        <m:sty m:val="p"/>
                      </m:rPr>
                      <m:t>∂</m:t>
                    </m:r>
                  </m:e>
                  <m:sub>
                    <m:r>
                      <m:t>k</m:t>
                    </m:r>
                  </m:sub>
                </m:sSub>
                <m:d>
                  <m:dPr>
                    <m:begChr m:val="("/>
                    <m:endChr m:val=")"/>
                    <m:sepChr m:val=""/>
                    <m:grow/>
                  </m:dPr>
                  <m:e>
                    <m:sSup>
                      <m:e>
                        <m:r>
                          <m:t>x</m:t>
                        </m:r>
                      </m:e>
                      <m:sup>
                        <m:r>
                          <m:t>i</m:t>
                        </m:r>
                      </m:sup>
                    </m:sSup>
                    <m:sSubSup>
                      <m:e>
                        <m:r>
                          <m:t>T</m:t>
                        </m:r>
                      </m:e>
                      <m:sub>
                        <m:r>
                          <m:rPr>
                            <m:sty m:val="p"/>
                          </m:rPr>
                          <m:t>t</m:t>
                        </m:r>
                        <m:r>
                          <m:rPr>
                            <m:sty m:val="p"/>
                          </m:rPr>
                          <m:t>o</m:t>
                        </m:r>
                        <m:r>
                          <m:rPr>
                            <m:sty m:val="p"/>
                          </m:rPr>
                          <m:t>t</m:t>
                        </m:r>
                        <m:r>
                          <m:rPr>
                            <m:sty m:val="p"/>
                          </m:rPr>
                          <m:t>a</m:t>
                        </m:r>
                        <m:r>
                          <m:rPr>
                            <m:sty m:val="p"/>
                          </m:rPr>
                          <m:t>l</m:t>
                        </m:r>
                      </m:sub>
                      <m:sup>
                        <m:r>
                          <m:t>k</m:t>
                        </m:r>
                        <m:r>
                          <m:t>j</m:t>
                        </m:r>
                      </m:sup>
                    </m:sSubSup>
                  </m:e>
                </m:d>
                <m:sSup>
                  <m:e>
                    <m:r>
                      <m:rPr>
                        <m:sty m:val="p"/>
                      </m:rPr>
                      <m:t>d</m:t>
                    </m:r>
                  </m:e>
                  <m:sup>
                    <m:r>
                      <m:t>3</m:t>
                    </m:r>
                  </m:sup>
                </m:sSup>
                <m:r>
                  <m:t>x</m:t>
                </m:r>
                <m:r>
                  <m:rPr>
                    <m:sty m:val="p"/>
                  </m:rPr>
                  <m:t>=</m:t>
                </m:r>
                <m:r>
                  <m:t>0</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(13.6)</w:t>
            </w:r>
          </w:p>
        </w:tc>
      </w:tr>
    </w:tbl>
    <w:p>
      <w:pPr>
        <w:pStyle w:val="Normal"/>
        <w:spacing w:line="259" w:lineRule="auto" w:after="80"/>
      </w:pPr>
      <w:r>
        <w:rPr>
          <w:rFonts w:ascii="Times New Roman" w:hAnsi="Times New Roman" w:eastAsia="Times New Roman" w:cs="Times New Roman"/>
          <w:sz w:val="22"/>
        </w:rPr>
        <w:t xml:space="preserve">The positive integrated radiation pressure is balanced by material stress.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Omitting the walls can therefore spoil the transformation properties 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integrated subsystem quantities [45]. With a conserved closed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tensor,</w:t>
      </w:r>
      <w:r>
        <w:rPr>
          <w:rFonts w:ascii="Times New Roman" w:hAnsi="Times New Roman" w:eastAsia="Times New Roman" w:cs="Times New Roman"/>
          <w:sz w:val="22"/>
        </w:rPr>
        <w:t xml:space="preserve"> </w:t>
      </w:r>
      <m:oMath>
        <m:sSup>
          <m:e>
            <m:r>
              <m:t>P</m:t>
            </m:r>
          </m:e>
          <m:sup>
            <m:r>
              <m:t>μ</m:t>
            </m:r>
          </m:sup>
        </m:sSup>
        <m:r>
          <m:rPr>
            <m:sty m:val="p"/>
          </m:rPr>
          <m:t>=</m:t>
        </m:r>
        <m:sSup>
          <m:e>
            <m:r>
              <m:t>c</m:t>
            </m:r>
          </m:e>
          <m:sup>
            <m:r>
              <m:rPr>
                <m:sty m:val="p"/>
              </m:rPr>
              <m:t>−</m:t>
            </m:r>
            <m:r>
              <m:t>1</m:t>
            </m:r>
          </m:sup>
        </m:sSup>
        <m:r>
          <m:rPr>
            <m:sty m:val="p"/>
          </m:rPr>
          <m:t>∫</m:t>
        </m:r>
        <m:sSup>
          <m:e>
            <m:r>
              <m:t>T</m:t>
            </m:r>
          </m:e>
          <m:sup>
            <m:r>
              <m:t>0</m:t>
            </m:r>
            <m:r>
              <m:t>μ</m:t>
            </m:r>
          </m:sup>
        </m:sSup>
        <m:sSup>
          <m:e>
            <m:r>
              <m:rPr>
                <m:sty m:val="p"/>
              </m:rPr>
              <m:t>d</m:t>
            </m:r>
          </m:e>
          <m:sup>
            <m:r>
              <m:t>3</m:t>
            </m:r>
          </m:sup>
        </m:sSup>
        <m:r>
          <m:t>x</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the relevant total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four-vector under the usual isolation hypotheses. Radiation energy,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composite inertia and gravitational sourcing are connected through these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structures; no conversion of an individual photon’s rest mass is involved.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Global total energy in a general curved spacetime is a separate issue.</w:t>
      </w:r>
    </w:p>
    <w:bookmarkEnd w:id="38"/>
    <w:bookmarkEnd w:id="39"/>
    <w:bookmarkStart w:id="40" w:name="Xd19984246cf91c266fdee4f72c77871b0d47c7b"/>
    <w:p>
      <w:pPr>
        <w:pStyle w:val="Heading2"/>
        <w:keepNext/>
        <w:keepLines/>
        <w:spacing w:before="240" w:after="120"/>
      </w:pPr>
      <w:r>
        <w:rPr>
          <w:rFonts w:ascii="Times New Roman" w:hAnsi="Times New Roman" w:eastAsia="Times New Roman" w:cs="Times New Roman"/>
          <w:b/>
          <w:color w:val="000000"/>
          <w:sz w:val="25"/>
        </w:rPr>
        <w:t xml:space="preserve">14. Lorentzian calibration and the meaning of</w:t>
      </w:r>
      <w:r>
        <w:rPr>
          <w:rFonts w:ascii="Times New Roman" w:hAnsi="Times New Roman" w:eastAsia="Times New Roman" w:cs="Times New Roman"/>
          <w:b/>
          <w:color w:val="000000"/>
          <w:sz w:val="25"/>
        </w:rPr>
        <w:t xml:space="preserve"> </w:t>
      </w:r>
      <m:oMath>
        <m:r>
          <m:t>E</m:t>
        </m:r>
        <m:r>
          <m:rPr>
            <m:sty m:val="p"/>
          </m:rPr>
          <m:t>=</m:t>
        </m:r>
        <m:r>
          <m:t>m</m:t>
        </m:r>
        <m:sSup>
          <m:e>
            <m:r>
              <m:t>c</m:t>
            </m:r>
          </m:e>
          <m:sup>
            <m:r>
              <m:t>2</m:t>
            </m:r>
          </m:sup>
        </m:sSup>
      </m:oMath>
    </w:p>
    <w:p>
      <w:pPr>
        <w:pStyle w:val="Normal"/>
        <w:spacing w:line="259" w:lineRule="auto" w:after="80"/>
      </w:pPr>
      <w:r>
        <w:rPr>
          <w:rFonts w:ascii="Times New Roman" w:hAnsi="Times New Roman" w:eastAsia="Times New Roman" w:cs="Times New Roman"/>
          <w:sz w:val="22"/>
        </w:rPr>
        <w:t xml:space="preserve">The invariant one-particle mass relation is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p>
                  <m:e>
                    <m:r>
                      <m:t>E</m:t>
                    </m:r>
                  </m:e>
                  <m:sup>
                    <m:r>
                      <m:t>2</m:t>
                    </m:r>
                  </m:sup>
                </m:sSup>
                <m:r>
                  <m:rPr>
                    <m:sty m:val="p"/>
                  </m:rPr>
                  <m:t>=</m:t>
                </m:r>
                <m:sSup>
                  <m:e>
                    <m:r>
                      <m:t>c</m:t>
                    </m:r>
                  </m:e>
                  <m:sup>
                    <m:r>
                      <m:t>2</m:t>
                    </m:r>
                  </m:sup>
                </m:sSup>
                <m:sSup>
                  <m:e>
                    <m:d>
                      <m:dPr>
                        <m:begChr m:val="|"/>
                        <m:endChr m:val="|"/>
                        <m:sepChr m:val=""/>
                        <m:grow/>
                      </m:dPr>
                      <m:e>
                        <m:r>
                          <m:rPr>
                            <m:sty m:val="b"/>
                          </m:rPr>
                          <m:t>p</m:t>
                        </m:r>
                      </m:e>
                    </m:d>
                  </m:e>
                  <m:sup>
                    <m:r>
                      <m:t>2</m:t>
                    </m:r>
                  </m:sup>
                </m:sSup>
                <m:r>
                  <m:rPr>
                    <m:sty m:val="p"/>
                  </m:rPr>
                  <m:t>+</m:t>
                </m:r>
                <m:sSup>
                  <m:e>
                    <m:r>
                      <m:t>m</m:t>
                    </m:r>
                  </m:e>
                  <m:sup>
                    <m:r>
                      <m:t>2</m:t>
                    </m:r>
                  </m:sup>
                </m:sSup>
                <m:sSup>
                  <m:e>
                    <m:r>
                      <m:t>c</m:t>
                    </m:r>
                  </m:e>
                  <m:sup>
                    <m:r>
                      <m:t>4</m:t>
                    </m:r>
                  </m:sup>
                </m:sSup>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(14.1)</w:t>
            </w:r>
          </w:p>
        </w:tc>
      </w:tr>
    </w:tbl>
    <w:p>
      <w:pPr>
        <w:pStyle w:val="Normal"/>
        <w:spacing w:line="259" w:lineRule="auto" w:after="80"/>
      </w:pPr>
      <w:r>
        <w:rPr>
          <w:rFonts w:ascii="Times New Roman" w:hAnsi="Times New Roman" w:eastAsia="Times New Roman" w:cs="Times New Roman"/>
          <w:sz w:val="22"/>
        </w:rPr>
        <w:t xml:space="preserve">It comes from the Lorentzian norm of</w:t>
      </w:r>
      <w:r>
        <w:rPr>
          <w:rFonts w:ascii="Times New Roman" w:hAnsi="Times New Roman" w:eastAsia="Times New Roman" w:cs="Times New Roman"/>
          <w:sz w:val="22"/>
        </w:rPr>
        <w:t xml:space="preserve"> </w:t>
      </w:r>
      <m:oMath>
        <m:sSup>
          <m:e>
            <m:r>
              <m:t>p</m:t>
            </m:r>
          </m:e>
          <m:sup>
            <m:r>
              <m:t>μ</m:t>
            </m:r>
          </m:sup>
        </m:sSup>
        <m:r>
          <m:rPr>
            <m:sty m:val="p"/>
          </m:rPr>
          <m:t>=</m:t>
        </m:r>
        <m:d>
          <m:dPr>
            <m:begChr m:val="("/>
            <m:endChr m:val=")"/>
            <m:sepChr m:val=""/>
            <m:grow/>
          </m:dPr>
          <m:e>
            <m:r>
              <m:t>E</m:t>
            </m:r>
            <m:r>
              <m:rPr>
                <m:sty m:val="p"/>
              </m:rPr>
              <m:t>/</m:t>
            </m:r>
            <m:r>
              <m:t>c</m:t>
            </m:r>
            <m:r>
              <m:rPr>
                <m:sty m:val="p"/>
              </m:rPr>
              <m:t>,</m:t>
            </m:r>
            <m:r>
              <m:rPr>
                <m:sty m:val="b"/>
              </m:rPr>
              <m:t>p</m:t>
            </m:r>
          </m:e>
        </m:d>
      </m:oMath>
      <w:r>
        <w:rPr>
          <w:rFonts w:ascii="Times New Roman" w:hAnsi="Times New Roman" w:eastAsia="Times New Roman" w:cs="Times New Roman"/>
          <w:sz w:val="22"/>
        </w:rPr>
        <w:t xml:space="preserve">, with</w:t>
      </w:r>
      <w:r>
        <w:rPr>
          <w:rFonts w:ascii="Times New Roman" w:hAnsi="Times New Roman" w:eastAsia="Times New Roman" w:cs="Times New Roman"/>
          <w:sz w:val="22"/>
        </w:rPr>
        <w:t xml:space="preserve"> </w:t>
      </w:r>
      <m:oMath>
        <m:sSup>
          <m:e>
            <m:r>
              <m:t>p</m:t>
            </m:r>
          </m:e>
          <m:sup>
            <m:r>
              <m:t>μ</m:t>
            </m:r>
          </m:sup>
        </m:sSup>
        <m:sSub>
          <m:e>
            <m:r>
              <m:t>p</m:t>
            </m:r>
          </m:e>
          <m:sub>
            <m:r>
              <m:t>μ</m:t>
            </m:r>
          </m:sub>
        </m:sSub>
        <m:r>
          <m:rPr>
            <m:sty m:val="p"/>
          </m:rPr>
          <m:t>=</m:t>
        </m:r>
        <m:r>
          <m:rPr>
            <m:sty m:val="p"/>
          </m:rPr>
          <m:t>−</m:t>
        </m:r>
        <m:sSup>
          <m:e>
            <m:r>
              <m:t>m</m:t>
            </m:r>
          </m:e>
          <m:sup>
            <m:r>
              <m:t>2</m:t>
            </m:r>
          </m:sup>
        </m:sSup>
        <m:sSup>
          <m:e>
            <m:r>
              <m:t>c</m:t>
            </m:r>
          </m:e>
          <m:sup>
            <m:r>
              <m:t>2</m:t>
            </m:r>
          </m:sup>
        </m:sSup>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the positive-energy rest state,</w:t>
      </w:r>
      <w:r>
        <w:rPr>
          <w:rFonts w:ascii="Times New Roman" w:hAnsi="Times New Roman" w:eastAsia="Times New Roman" w:cs="Times New Roman"/>
          <w:sz w:val="22"/>
        </w:rPr>
        <w:t xml:space="preserve"> </w:t>
      </w:r>
      <m:oMath>
        <m:r>
          <m:rPr>
            <m:sty m:val="b"/>
          </m:rPr>
          <m:t>p</m:t>
        </m:r>
        <m:r>
          <m:rPr>
            <m:sty m:val="p"/>
          </m:rPr>
          <m:t>=</m:t>
        </m:r>
        <m:r>
          <m:t>0</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gives</w:t>
      </w:r>
      <w:r>
        <w:rPr>
          <w:rFonts w:ascii="Times New Roman" w:hAnsi="Times New Roman" w:eastAsia="Times New Roman" w:cs="Times New Roman"/>
          <w:sz w:val="22"/>
        </w:rPr>
        <w:t xml:space="preserve"> </w:t>
      </w:r>
      <m:oMath>
        <m:r>
          <m:t>E</m:t>
        </m:r>
        <m:r>
          <m:rPr>
            <m:sty m:val="p"/>
          </m:rPr>
          <m:t>=</m:t>
        </m:r>
        <m:r>
          <m:t>m</m:t>
        </m:r>
        <m:sSup>
          <m:e>
            <m:r>
              <m:t>c</m:t>
            </m:r>
          </m:e>
          <m:sup>
            <m:r>
              <m:t>2</m:t>
            </m:r>
          </m:sup>
        </m:sSup>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w:t>
      </w:r>
      <w:r>
        <w:rPr>
          <w:rFonts w:ascii="Times New Roman" w:hAnsi="Times New Roman" w:eastAsia="Times New Roman" w:cs="Times New Roman"/>
          <w:sz w:val="22"/>
        </w:rPr>
        <w:t xml:space="preserve"> </w:t>
      </w:r>
      <m:oMath>
        <m:r>
          <m:t>m</m:t>
        </m:r>
        <m:r>
          <m:rPr>
            <m:sty m:val="p"/>
          </m:rPr>
          <m:t>=</m:t>
        </m:r>
        <m:r>
          <m:t>0</m:t>
        </m:r>
      </m:oMath>
      <w:r>
        <w:rPr>
          <w:rFonts w:ascii="Times New Roman" w:hAnsi="Times New Roman" w:eastAsia="Times New Roman" w:cs="Times New Roman"/>
          <w:sz w:val="22"/>
        </w:rPr>
        <w:t xml:space="preserve">, it gives</w:t>
      </w:r>
      <w:r>
        <w:rPr>
          <w:rFonts w:ascii="Times New Roman" w:hAnsi="Times New Roman" w:eastAsia="Times New Roman" w:cs="Times New Roman"/>
          <w:sz w:val="22"/>
        </w:rPr>
        <w:t xml:space="preserve"> </w:t>
      </w:r>
      <m:oMath>
        <m:r>
          <m:t>E</m:t>
        </m:r>
        <m:r>
          <m:rPr>
            <m:sty m:val="p"/>
          </m:rPr>
          <m:t>=</m:t>
        </m:r>
        <m:r>
          <m:t>c</m:t>
        </m:r>
        <m:d>
          <m:dPr>
            <m:begChr m:val="|"/>
            <m:endChr m:val="|"/>
            <m:sepChr m:val=""/>
            <m:grow/>
          </m:dPr>
          <m:e>
            <m:r>
              <m:rPr>
                <m:sty m:val="b"/>
              </m:rPr>
              <m:t>p</m:t>
            </m:r>
          </m:e>
        </m:d>
      </m:oMath>
      <w:r>
        <w:rPr>
          <w:rFonts w:ascii="Times New Roman" w:hAnsi="Times New Roman" w:eastAsia="Times New Roman" w:cs="Times New Roman"/>
          <w:sz w:val="22"/>
        </w:rPr>
        <w:t xml:space="preserve">. The factors of</w:t>
      </w:r>
      <w:r>
        <w:rPr>
          <w:rFonts w:ascii="Times New Roman" w:hAnsi="Times New Roman" w:eastAsia="Times New Roman" w:cs="Times New Roman"/>
          <w:sz w:val="22"/>
        </w:rPr>
        <w:t xml:space="preserve"> </w:t>
      </w:r>
      <m:oMath>
        <m:r>
          <m:t>c</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relate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temporal and spatial components and restore compatible units; their powers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are fixed by the tensor and dimensional structure of these formulas.</w:t>
      </w:r>
    </w:p>
    <w:p>
      <w:pPr>
        <w:pStyle w:val="Normal"/>
        <w:spacing w:line="259" w:lineRule="auto" w:after="80" w:before="60"/>
        <w:ind w:firstLine="0"/>
        <w:keepLines/>
      </w:pPr>
      <w:r>
        <w:rPr>
          <w:rFonts w:ascii="Times New Roman" w:hAnsi="Times New Roman" w:eastAsia="Times New Roman" w:cs="Times New Roman"/>
          <w:b/>
          <w:bCs/>
          <w:sz w:val="22"/>
        </w:rPr>
        <w:t xml:space="preserve">No-go statement 14.1 (A square does not supply probability).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occurrence of</w:t>
      </w:r>
      <w:r>
        <w:rPr>
          <w:rFonts w:ascii="Times New Roman" w:hAnsi="Times New Roman" w:eastAsia="Times New Roman" w:cs="Times New Roman"/>
          <w:sz w:val="22"/>
        </w:rPr>
        <w:t xml:space="preserve"> </w:t>
      </w:r>
      <m:oMath>
        <m:sSup>
          <m:e>
            <m:r>
              <m:t>c</m:t>
            </m:r>
          </m:e>
          <m:sup>
            <m:r>
              <m:t>2</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w:t>
      </w:r>
      <w:r>
        <w:rPr>
          <w:rFonts w:ascii="Times New Roman" w:hAnsi="Times New Roman" w:eastAsia="Times New Roman" w:cs="Times New Roman"/>
          <w:sz w:val="22"/>
        </w:rPr>
        <w:t xml:space="preserve"> </w:t>
      </w:r>
      <m:oMath>
        <m:r>
          <m:t>E</m:t>
        </m:r>
        <m:r>
          <m:rPr>
            <m:sty m:val="p"/>
          </m:rPr>
          <m:t>=</m:t>
        </m:r>
        <m:r>
          <m:t>m</m:t>
        </m:r>
        <m:sSup>
          <m:e>
            <m:r>
              <m:t>c</m:t>
            </m:r>
          </m:e>
          <m:sup>
            <m:r>
              <m:t>2</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does not imply a probability modulus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square or a Born rule.</w:t>
      </w:r>
    </w:p>
    <w:p>
      <w:pPr>
        <w:pStyle w:val="Normal"/>
        <w:spacing w:line="259" w:lineRule="auto" w:after="80"/>
      </w:pPr>
      <w:r>
        <w:rPr>
          <w:rFonts w:ascii="Times New Roman" w:hAnsi="Times New Roman" w:eastAsia="Times New Roman" w:cs="Times New Roman"/>
          <w:sz w:val="22"/>
        </w:rPr>
        <w:t xml:space="preserve">The mass-shell norm is an indefinite Lorentzian bilinear form; a quantum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probability uses a positive Hilbert-space inner product and a state with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specified measurement rule. Neither a Hilbert space nor a probability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measure follows from (14.1). In SI</w:t>
      </w:r>
      <w:r>
        <w:rPr>
          <w:rFonts w:ascii="Times New Roman" w:hAnsi="Times New Roman" w:eastAsia="Times New Roman" w:cs="Times New Roman"/>
          <w:sz w:val="22"/>
        </w:rPr>
        <w:t xml:space="preserve"> </w:t>
      </w:r>
      <m:oMath>
        <m:sSup>
          <m:e>
            <m:r>
              <m:t>c</m:t>
            </m:r>
          </m:e>
          <m:sup>
            <m:r>
              <m:t>2</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dimensional;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its numerical value changes with units while probabilities do not.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w:t>
      </w:r>
      <w:r>
        <w:rPr>
          <w:rFonts w:ascii="Times New Roman" w:hAnsi="Times New Roman" w:eastAsia="Times New Roman" w:cs="Times New Roman"/>
          <w:sz w:val="22"/>
        </w:rPr>
        <w:t xml:space="preserve"> </w:t>
      </w:r>
      <m:oMath>
        <m:r>
          <m:t>c</m:t>
        </m:r>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units the relation becomes</w:t>
      </w:r>
      <w:r>
        <w:rPr>
          <w:rFonts w:ascii="Times New Roman" w:hAnsi="Times New Roman" w:eastAsia="Times New Roman" w:cs="Times New Roman"/>
          <w:sz w:val="22"/>
        </w:rPr>
        <w:t xml:space="preserve"> </w:t>
      </w:r>
      <m:oMath>
        <m:sSup>
          <m:e>
            <m:r>
              <m:t>E</m:t>
            </m:r>
          </m:e>
          <m:sup>
            <m:r>
              <m:t>2</m:t>
            </m:r>
          </m:sup>
        </m:sSup>
        <m:r>
          <m:rPr>
            <m:sty m:val="p"/>
          </m:rPr>
          <m:t>=</m:t>
        </m:r>
        <m:sSup>
          <m:e>
            <m:d>
              <m:dPr>
                <m:begChr m:val="|"/>
                <m:endChr m:val="|"/>
                <m:sepChr m:val=""/>
                <m:grow/>
              </m:dPr>
              <m:e>
                <m:r>
                  <m:rPr>
                    <m:sty m:val="b"/>
                  </m:rPr>
                  <m:t>p</m:t>
                </m:r>
              </m:e>
            </m:d>
          </m:e>
          <m:sup>
            <m:r>
              <m:t>2</m:t>
            </m:r>
          </m:sup>
        </m:sSup>
        <m:r>
          <m:rPr>
            <m:sty m:val="p"/>
          </m:rPr>
          <m:t>+</m:t>
        </m:r>
        <m:sSup>
          <m:e>
            <m:r>
              <m:t>m</m:t>
            </m:r>
          </m:e>
          <m:sup>
            <m:r>
              <m:t>2</m:t>
            </m:r>
          </m:sup>
        </m:sSup>
      </m:oMath>
      <w:r>
        <w:rPr>
          <w:rFonts w:ascii="Times New Roman" w:hAnsi="Times New Roman" w:eastAsia="Times New Roman" w:cs="Times New Roman"/>
          <w:sz w:val="22"/>
        </w:rPr>
        <w:t xml:space="preserve">, with</w:t>
      </w:r>
      <w:r>
        <w:rPr>
          <w:rFonts w:ascii="Times New Roman" w:hAnsi="Times New Roman" w:eastAsia="Times New Roman" w:cs="Times New Roman"/>
          <w:sz w:val="22"/>
        </w:rPr>
        <w:t xml:space="preserve"> </w:t>
      </w:r>
      <m:oMath>
        <m:r>
          <m:t>E</m:t>
        </m:r>
        <m:r>
          <m:rPr>
            <m:sty m:val="p"/>
          </m:rPr>
          <m:t>=</m:t>
        </m:r>
        <m:r>
          <m:t>m</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at rest, and the probability postulates remain independent.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Any deeper norm-theoretic analogy would require an additional construction.</w:t>
      </w:r>
    </w:p>
    <w:bookmarkEnd w:id="40"/>
    <w:bookmarkStart w:id="41" w:name="Xec8f1c3dee879ad8f45a3045925d1c108faed09"/>
    <w:p>
      <w:pPr>
        <w:pStyle w:val="Heading2"/>
        <w:keepNext/>
        <w:keepLines/>
        <w:spacing w:before="240" w:after="120"/>
      </w:pPr>
      <w:r>
        <w:rPr>
          <w:rFonts w:ascii="Times New Roman" w:hAnsi="Times New Roman" w:eastAsia="Times New Roman" w:cs="Times New Roman"/>
          <w:b/>
          <w:color w:val="000000"/>
          <w:sz w:val="25"/>
        </w:rPr>
        <w:t xml:space="preserve">15. Frequency, wavelength and the quantum line</w:t>
      </w:r>
    </w:p>
    <w:p>
      <w:pPr>
        <w:pStyle w:val="Normal"/>
        <w:spacing w:line="259" w:lineRule="auto" w:after="80"/>
      </w:pPr>
      <w:r>
        <w:rPr>
          <w:rFonts w:ascii="Times New Roman" w:hAnsi="Times New Roman" w:eastAsia="Times New Roman" w:cs="Times New Roman"/>
          <w:sz w:val="22"/>
        </w:rPr>
        <w:t xml:space="preserve">For a local future-directed phase covector</w:t>
      </w:r>
      <w:r>
        <w:rPr>
          <w:rFonts w:ascii="Times New Roman" w:hAnsi="Times New Roman" w:eastAsia="Times New Roman" w:cs="Times New Roman"/>
          <w:sz w:val="22"/>
        </w:rPr>
        <w:t xml:space="preserve"> </w:t>
      </w:r>
      <m:oMath>
        <m:r>
          <m:t>κ</m:t>
        </m:r>
      </m:oMath>
      <w:r>
        <w:rPr>
          <w:rFonts w:ascii="Times New Roman" w:hAnsi="Times New Roman" w:eastAsia="Times New Roman" w:cs="Times New Roman"/>
          <w:sz w:val="22"/>
        </w:rPr>
        <w:t xml:space="preserve">, an observer measures</w:t>
      </w:r>
      <w:r>
        <w:rPr>
          <w:rFonts w:ascii="Times New Roman" w:hAnsi="Times New Roman" w:eastAsia="Times New Roman" w:cs="Times New Roman"/>
          <w:sz w:val="22"/>
        </w:rPr>
        <w:t xml:space="preserve"> </w:t>
      </w:r>
      <m:oMath>
        <m:r>
          <m:t>ω</m:t>
        </m:r>
        <m:r>
          <m:rPr>
            <m:sty m:val="p"/>
          </m:rPr>
          <m:t>=</m:t>
        </m:r>
        <m:r>
          <m:rPr>
            <m:sty m:val="p"/>
          </m:rPr>
          <m:t>−</m:t>
        </m:r>
        <m:r>
          <m:t>c</m:t>
        </m:r>
        <m:sSup>
          <m:e>
            <m:r>
              <m:t>U</m:t>
            </m:r>
          </m:e>
          <m:sup>
            <m:r>
              <m:t>μ</m:t>
            </m:r>
          </m:sup>
        </m:sSup>
        <m:sSub>
          <m:e>
            <m:r>
              <m:t>κ</m:t>
            </m:r>
          </m:e>
          <m:sub>
            <m:r>
              <m:t>μ</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when</w:t>
      </w:r>
      <w:r>
        <w:rPr>
          <w:rFonts w:ascii="Times New Roman" w:hAnsi="Times New Roman" w:eastAsia="Times New Roman" w:cs="Times New Roman"/>
          <w:sz w:val="22"/>
        </w:rPr>
        <w:t xml:space="preserve"> </w:t>
      </w:r>
      <m:oMath>
        <m:sSup>
          <m:e>
            <m:r>
              <m:t>U</m:t>
            </m:r>
          </m:e>
          <m:sup>
            <m:r>
              <m:t>2</m:t>
            </m:r>
          </m:sup>
        </m:sSup>
        <m:r>
          <m:rPr>
            <m:sty m:val="p"/>
          </m:rPr>
          <m:t>=</m:t>
        </m:r>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coordinates use</w:t>
      </w:r>
      <w:r>
        <w:rPr>
          <w:rFonts w:ascii="Times New Roman" w:hAnsi="Times New Roman" w:eastAsia="Times New Roman" w:cs="Times New Roman"/>
          <w:sz w:val="22"/>
        </w:rPr>
        <w:t xml:space="preserve"> </w:t>
      </w:r>
      <m:oMath>
        <m:sSup>
          <m:e>
            <m:r>
              <m:t>x</m:t>
            </m:r>
          </m:e>
          <m:sup>
            <m:r>
              <m:t>0</m:t>
            </m:r>
          </m:sup>
        </m:sSup>
        <m:r>
          <m:rPr>
            <m:sty m:val="p"/>
          </m:rPr>
          <m:t>=</m:t>
        </m:r>
        <m:r>
          <m:t>c</m:t>
        </m:r>
        <m:r>
          <m:t>t</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spatial projection is the physical wavevector</w:t>
      </w:r>
      <w:r>
        <w:rPr>
          <w:rFonts w:ascii="Times New Roman" w:hAnsi="Times New Roman" w:eastAsia="Times New Roman" w:cs="Times New Roman"/>
          <w:sz w:val="22"/>
        </w:rPr>
        <w:t xml:space="preserve"> </w:t>
      </w:r>
      <m:oMath>
        <m:r>
          <m:rPr>
            <m:sty m:val="b"/>
          </m:rPr>
          <m:t>k</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that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observer’s frame. The null condition is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ω</m:t>
                </m:r>
                <m:r>
                  <m:rPr>
                    <m:sty m:val="p"/>
                  </m:rPr>
                  <m:t>=</m:t>
                </m:r>
                <m:r>
                  <m:t>c</m:t>
                </m:r>
                <m:d>
                  <m:dPr>
                    <m:begChr m:val="|"/>
                    <m:endChr m:val="|"/>
                    <m:sepChr m:val=""/>
                    <m:grow/>
                  </m:dPr>
                  <m:e>
                    <m:r>
                      <m:rPr>
                        <m:sty m:val="b"/>
                      </m:rPr>
                      <m:t>k</m:t>
                    </m:r>
                  </m:e>
                </m:d>
                <m:r>
                  <m:rPr>
                    <m:sty m:val="p"/>
                  </m:rPr>
                  <m:t>,</m:t>
                </m:r>
                <m:r>
                  <m:t>  </m:t>
                </m:r>
                <m:r>
                  <m:t>f</m:t>
                </m:r>
                <m:r>
                  <m:rPr>
                    <m:sty m:val="p"/>
                  </m:rPr>
                  <m:t>=</m:t>
                </m:r>
                <m:r>
                  <m:t>ω</m:t>
                </m:r>
                <m:r>
                  <m:rPr>
                    <m:sty m:val="p"/>
                  </m:rPr>
                  <m:t>/</m:t>
                </m:r>
                <m:d>
                  <m:dPr>
                    <m:begChr m:val="("/>
                    <m:endChr m:val=")"/>
                    <m:sepChr m:val=""/>
                    <m:grow/>
                  </m:dPr>
                  <m:e>
                    <m:r>
                      <m:t>2</m:t>
                    </m:r>
                    <m:r>
                      <m:t>π</m:t>
                    </m:r>
                  </m:e>
                </m:d>
                <m:r>
                  <m:rPr>
                    <m:sty m:val="p"/>
                  </m:rPr>
                  <m:t>,</m:t>
                </m:r>
                <m:r>
                  <m:t> </m:t>
                </m:r>
                <m:r>
                  <m:t>λ</m:t>
                </m:r>
                <m:r>
                  <m:rPr>
                    <m:sty m:val="p"/>
                  </m:rPr>
                  <m:t>=</m:t>
                </m:r>
                <m:r>
                  <m:t>2</m:t>
                </m:r>
                <m:r>
                  <m:t>π</m:t>
                </m:r>
                <m:r>
                  <m:rPr>
                    <m:sty m:val="p"/>
                  </m:rPr>
                  <m:t>/</m:t>
                </m:r>
                <m:d>
                  <m:dPr>
                    <m:begChr m:val="|"/>
                    <m:endChr m:val="|"/>
                    <m:sepChr m:val=""/>
                    <m:grow/>
                  </m:dPr>
                  <m:e>
                    <m:r>
                      <m:rPr>
                        <m:sty m:val="b"/>
                      </m:rPr>
                      <m:t>k</m:t>
                    </m:r>
                  </m:e>
                </m:d>
                <m:r>
                  <m:rPr>
                    <m:sty m:val="p"/>
                  </m:rPr>
                  <m:t>,</m:t>
                </m:r>
                <m:r>
                  <m:t> </m:t>
                </m:r>
                <m:r>
                  <m:t>f</m:t>
                </m:r>
                <m:r>
                  <m:t>λ</m:t>
                </m:r>
                <m:r>
                  <m:rPr>
                    <m:sty m:val="p"/>
                  </m:rPr>
                  <m:t>=</m:t>
                </m:r>
                <m:r>
                  <m:t>c</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(15.1)</w:t>
            </w:r>
          </w:p>
        </w:tc>
      </w:tr>
    </w:tbl>
    <w:p>
      <w:pPr>
        <w:pStyle w:val="Normal"/>
        <w:spacing w:line="259" w:lineRule="auto" w:after="80"/>
      </w:pPr>
      <w:r>
        <w:rPr>
          <w:rFonts w:ascii="Times New Roman" w:hAnsi="Times New Roman" w:eastAsia="Times New Roman" w:cs="Times New Roman"/>
          <w:sz w:val="22"/>
        </w:rPr>
        <w:t xml:space="preserve">These are local vacuum relations. Global frequency conservation requires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suitable stationary symmetry; Doppler shifts and gravitational redshift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compare different observer measurements. In a dispersive medium, phase,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group and front velocities require separate treatment.</w:t>
      </w:r>
    </w:p>
    <w:p>
      <w:pPr>
        <w:pStyle w:val="Normal"/>
        <w:spacing w:line="259" w:lineRule="auto" w:after="80" w:before="60"/>
        <w:ind w:firstLine="0"/>
        <w:keepLines/>
      </w:pPr>
      <w:r>
        <w:rPr>
          <w:rFonts w:ascii="Times New Roman" w:hAnsi="Times New Roman" w:eastAsia="Times New Roman" w:cs="Times New Roman"/>
          <w:b/>
          <w:bCs/>
          <w:sz w:val="22"/>
        </w:rPr>
        <w:t xml:space="preserve">Physical Anchor 15.1 (Quantised Maxwell sector).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Minkowski vacuum, quantise the two physical transverse modes with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canonical symplectic normalisation fixed by the action. In the usual photon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Fock representation the normal-ordered translation generators are</w:t>
      </w:r>
    </w:p>
    <w:p>
      <w:pPr>
        <w:pStyle w:val="Normal"/>
        <w:spacing w:line="259" w:lineRule="auto" w:after="80"/>
      </w:pPr>
      <m:oMathPara>
        <m:oMathParaPr>
          <m:jc m:val="center"/>
        </m:oMathParaPr>
        <m:oMath>
          <m:r>
            <m:t>H</m:t>
          </m:r>
          <m:r>
            <m:t> </m:t>
          </m:r>
          <m:r>
            <m:rPr>
              <m:sty m:val="p"/>
            </m:rPr>
            <m:t>=</m:t>
          </m:r>
          <m:nary>
            <m:naryPr>
              <m:chr m:val="∑"/>
              <m:limLoc m:val="undOvr"/>
              <m:subHide m:val="off"/>
              <m:supHide m:val="on"/>
            </m:naryPr>
            <m:sub>
              <m:r>
                <m:t>s</m:t>
              </m:r>
              <m:r>
                <m:rPr>
                  <m:sty m:val="p"/>
                </m:rPr>
                <m:t>=</m:t>
              </m:r>
              <m:r>
                <m:rPr>
                  <m:sty m:val="p"/>
                </m:rPr>
                <m:t>±</m:t>
              </m:r>
              <m:r>
                <m:t>1</m:t>
              </m:r>
            </m:sub>
            <m:sup>
              <m:r>
                <m:t>​</m:t>
              </m:r>
            </m:sup>
            <m:e>
              <m:r>
                <m:rPr>
                  <m:sty m:val="p"/>
                </m:rPr>
                <m:t>∫</m:t>
              </m:r>
            </m:e>
          </m:nary>
          <m:sSup>
            <m:e>
              <m:r>
                <m:rPr>
                  <m:sty m:val="p"/>
                </m:rPr>
                <m:t>d</m:t>
              </m:r>
            </m:e>
            <m:sup>
              <m:r>
                <m:t>3</m:t>
              </m:r>
            </m:sup>
          </m:sSup>
          <m:r>
            <m:t>k</m:t>
          </m:r>
          <m:r>
            <m:t> </m:t>
          </m:r>
          <m:r>
            <m:rPr>
              <m:sty m:val="p"/>
            </m:rPr>
            <m:t>ℏ</m:t>
          </m:r>
          <m:r>
            <m:t>c</m:t>
          </m:r>
          <m:d>
            <m:dPr>
              <m:begChr m:val="|"/>
              <m:endChr m:val="|"/>
              <m:sepChr m:val=""/>
              <m:grow/>
            </m:dPr>
            <m:e>
              <m:r>
                <m:rPr>
                  <m:sty m:val="b"/>
                </m:rPr>
                <m:t>k</m:t>
              </m:r>
            </m:e>
          </m:d>
          <m:r>
            <m:t> </m:t>
          </m:r>
          <m:sSubSup>
            <m:e>
              <m:r>
                <m:t>a</m:t>
              </m:r>
            </m:e>
            <m:sub>
              <m:r>
                <m:t>s</m:t>
              </m:r>
            </m:sub>
            <m:sup>
              <m:r>
                <m:rPr>
                  <m:sty m:val="p"/>
                </m:rPr>
                <m:t>†</m:t>
              </m:r>
            </m:sup>
          </m:sSubSup>
          <m:d>
            <m:dPr>
              <m:begChr m:val="("/>
              <m:endChr m:val=")"/>
              <m:sepChr m:val=""/>
              <m:grow/>
            </m:dPr>
            <m:e>
              <m:r>
                <m:rPr>
                  <m:sty m:val="b"/>
                </m:rPr>
                <m:t>k</m:t>
              </m:r>
            </m:e>
          </m:d>
          <m:sSub>
            <m:e>
              <m:r>
                <m:t>a</m:t>
              </m:r>
            </m:e>
            <m:sub>
              <m:r>
                <m:t>s</m:t>
              </m:r>
            </m:sub>
          </m:sSub>
          <m:d>
            <m:dPr>
              <m:begChr m:val="("/>
              <m:endChr m:val=")"/>
              <m:sepChr m:val=""/>
              <m:grow/>
            </m:dPr>
            <m:e>
              <m:r>
                <m:rPr>
                  <m:sty m:val="b"/>
                </m:rPr>
                <m:t>k</m:t>
              </m:r>
            </m:e>
          </m:d>
          <m:r>
            <m:rPr>
              <m:sty m:val="p"/>
            </m:rPr>
            <m:t>,</m:t>
          </m:r>
        </m:oMath>
      </m:oMathPara>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rPr>
                    <m:sty m:val="b"/>
                  </m:rPr>
                  <m:t>P</m:t>
                </m:r>
                <m:r>
                  <m:t> </m:t>
                </m:r>
                <m:r>
                  <m:rPr>
                    <m:sty m:val="p"/>
                  </m:rPr>
                  <m:t>=</m:t>
                </m:r>
                <m:nary>
                  <m:naryPr>
                    <m:chr m:val="∑"/>
                    <m:limLoc m:val="undOvr"/>
                    <m:subHide m:val="off"/>
                    <m:supHide m:val="on"/>
                  </m:naryPr>
                  <m:sub>
                    <m:r>
                      <m:t>s</m:t>
                    </m:r>
                    <m:r>
                      <m:rPr>
                        <m:sty m:val="p"/>
                      </m:rPr>
                      <m:t>=</m:t>
                    </m:r>
                    <m:r>
                      <m:rPr>
                        <m:sty m:val="p"/>
                      </m:rPr>
                      <m:t>±</m:t>
                    </m:r>
                    <m:r>
                      <m:t>1</m:t>
                    </m:r>
                  </m:sub>
                  <m:sup>
                    <m:r>
                      <m:t>​</m:t>
                    </m:r>
                  </m:sup>
                  <m:e>
                    <m:r>
                      <m:rPr>
                        <m:sty m:val="p"/>
                      </m:rPr>
                      <m:t>∫</m:t>
                    </m:r>
                  </m:e>
                </m:nary>
                <m:sSup>
                  <m:e>
                    <m:r>
                      <m:rPr>
                        <m:sty m:val="p"/>
                      </m:rPr>
                      <m:t>d</m:t>
                    </m:r>
                  </m:e>
                  <m:sup>
                    <m:r>
                      <m:t>3</m:t>
                    </m:r>
                  </m:sup>
                </m:sSup>
                <m:r>
                  <m:t>k</m:t>
                </m:r>
                <m:r>
                  <m:t> </m:t>
                </m:r>
                <m:r>
                  <m:rPr>
                    <m:sty m:val="p"/>
                  </m:rPr>
                  <m:t>ℏ</m:t>
                </m:r>
                <m:r>
                  <m:rPr>
                    <m:sty m:val="b"/>
                  </m:rPr>
                  <m:t>k</m:t>
                </m:r>
                <m:r>
                  <m:t> </m:t>
                </m:r>
                <m:sSubSup>
                  <m:e>
                    <m:r>
                      <m:t>a</m:t>
                    </m:r>
                  </m:e>
                  <m:sub>
                    <m:r>
                      <m:t>s</m:t>
                    </m:r>
                  </m:sub>
                  <m:sup>
                    <m:r>
                      <m:rPr>
                        <m:sty m:val="p"/>
                      </m:rPr>
                      <m:t>†</m:t>
                    </m:r>
                  </m:sup>
                </m:sSubSup>
                <m:d>
                  <m:dPr>
                    <m:begChr m:val="("/>
                    <m:endChr m:val=")"/>
                    <m:sepChr m:val=""/>
                    <m:grow/>
                  </m:dPr>
                  <m:e>
                    <m:r>
                      <m:rPr>
                        <m:sty m:val="b"/>
                      </m:rPr>
                      <m:t>k</m:t>
                    </m:r>
                  </m:e>
                </m:d>
                <m:sSub>
                  <m:e>
                    <m:r>
                      <m:t>a</m:t>
                    </m:r>
                  </m:e>
                  <m:sub>
                    <m:r>
                      <m:t>s</m:t>
                    </m:r>
                  </m:sub>
                </m:sSub>
                <m:d>
                  <m:dPr>
                    <m:begChr m:val="("/>
                    <m:endChr m:val=")"/>
                    <m:sepChr m:val=""/>
                    <m:grow/>
                  </m:dPr>
                  <m:e>
                    <m:r>
                      <m:rPr>
                        <m:sty m:val="b"/>
                      </m:rPr>
                      <m:t>k</m:t>
                    </m:r>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(15.2)</w:t>
            </w:r>
          </w:p>
        </w:tc>
      </w:tr>
    </w:tbl>
    <w:p>
      <w:pPr>
        <w:pStyle w:val="Normal"/>
        <w:spacing w:line="259" w:lineRule="auto" w:after="80"/>
      </w:pPr>
      <w:r>
        <w:rPr>
          <w:rFonts w:ascii="Times New Roman" w:hAnsi="Times New Roman" w:eastAsia="Times New Roman" w:cs="Times New Roman"/>
          <w:sz w:val="22"/>
        </w:rPr>
        <w:t xml:space="preserve">with</w:t>
      </w:r>
      <w:r>
        <w:rPr>
          <w:rFonts w:ascii="Times New Roman" w:hAnsi="Times New Roman" w:eastAsia="Times New Roman" w:cs="Times New Roman"/>
          <w:sz w:val="22"/>
        </w:rPr>
        <w:t xml:space="preserve"> </w:t>
      </w:r>
      <m:oMath>
        <m:d>
          <m:dPr>
            <m:begChr m:val="["/>
            <m:endChr m:val="]"/>
            <m:sepChr m:val=""/>
            <m:grow/>
          </m:dPr>
          <m:e>
            <m:sSub>
              <m:e>
                <m:r>
                  <m:t>a</m:t>
                </m:r>
              </m:e>
              <m:sub>
                <m:r>
                  <m:t>s</m:t>
                </m:r>
              </m:sub>
            </m:sSub>
            <m:d>
              <m:dPr>
                <m:begChr m:val="("/>
                <m:endChr m:val=")"/>
                <m:sepChr m:val=""/>
                <m:grow/>
              </m:dPr>
              <m:e>
                <m:r>
                  <m:rPr>
                    <m:sty m:val="b"/>
                  </m:rPr>
                  <m:t>k</m:t>
                </m:r>
              </m:e>
            </m:d>
            <m:r>
              <m:rPr>
                <m:sty m:val="p"/>
              </m:rPr>
              <m:t>,</m:t>
            </m:r>
            <m:sSubSup>
              <m:e>
                <m:r>
                  <m:t>a</m:t>
                </m:r>
              </m:e>
              <m:sub>
                <m:r>
                  <m:t>s</m:t>
                </m:r>
                <m:r>
                  <m:rPr>
                    <m:sty m:val="p"/>
                  </m:rPr>
                  <m:t>′</m:t>
                </m:r>
              </m:sub>
              <m:sup>
                <m:r>
                  <m:rPr>
                    <m:sty m:val="p"/>
                  </m:rPr>
                  <m:t>†</m:t>
                </m:r>
              </m:sup>
            </m:sSubSup>
            <m:d>
              <m:dPr>
                <m:begChr m:val="("/>
                <m:endChr m:val=")"/>
                <m:sepChr m:val=""/>
                <m:grow/>
              </m:dPr>
              <m:e>
                <m:r>
                  <m:rPr>
                    <m:sty m:val="b"/>
                  </m:rPr>
                  <m:t>k</m:t>
                </m:r>
                <m:r>
                  <m:rPr>
                    <m:sty m:val="p"/>
                  </m:rPr>
                  <m:t>′</m:t>
                </m:r>
              </m:e>
            </m:d>
          </m:e>
        </m:d>
        <m:r>
          <m:rPr>
            <m:sty m:val="p"/>
          </m:rPr>
          <m:t>=</m:t>
        </m:r>
        <m:sSub>
          <m:e>
            <m:r>
              <m:t>δ</m:t>
            </m:r>
          </m:e>
          <m:sub>
            <m:r>
              <m:t>s</m:t>
            </m:r>
            <m:r>
              <m:t>s</m:t>
            </m:r>
            <m:r>
              <m:rPr>
                <m:sty m:val="p"/>
              </m:rPr>
              <m:t>′</m:t>
            </m:r>
          </m:sub>
        </m:sSub>
        <m:sSup>
          <m:e>
            <m:r>
              <m:t>δ</m:t>
            </m:r>
          </m:e>
          <m:sup>
            <m:r>
              <m:t>3</m:t>
            </m:r>
          </m:sup>
        </m:sSup>
        <m:d>
          <m:dPr>
            <m:begChr m:val="("/>
            <m:endChr m:val=")"/>
            <m:sepChr m:val=""/>
            <m:grow/>
          </m:dPr>
          <m:e>
            <m:r>
              <m:rPr>
                <m:sty m:val="b"/>
              </m:rPr>
              <m:t>k</m:t>
            </m:r>
            <m:r>
              <m:rPr>
                <m:sty m:val="p"/>
              </m:rPr>
              <m:t>−</m:t>
            </m:r>
            <m:r>
              <m:rPr>
                <m:sty m:val="b"/>
              </m:rPr>
              <m:t>k</m:t>
            </m:r>
            <m:r>
              <m:rPr>
                <m:sty m:val="p"/>
              </m:rPr>
              <m:t>′</m:t>
            </m:r>
          </m:e>
        </m:d>
      </m:oMath>
      <w:r>
        <w:rPr>
          <w:rFonts w:ascii="Times New Roman" w:hAnsi="Times New Roman" w:eastAsia="Times New Roman" w:cs="Times New Roman"/>
          <w:sz w:val="22"/>
        </w:rPr>
        <w:t xml:space="preserve">.</w:t>
      </w:r>
    </w:p>
    <w:p>
      <w:pPr>
        <w:pStyle w:val="Normal"/>
        <w:spacing w:line="259" w:lineRule="auto" w:after="80"/>
      </w:pPr>
      <w:r>
        <w:rPr>
          <w:rFonts w:ascii="Times New Roman" w:hAnsi="Times New Roman" w:eastAsia="Times New Roman" w:cs="Times New Roman"/>
          <w:sz w:val="22"/>
        </w:rPr>
        <w:t xml:space="preserve">The definitions of the translation generators, equivalently their action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on</w:t>
      </w:r>
      <w:r>
        <w:rPr>
          <w:rFonts w:ascii="Times New Roman" w:hAnsi="Times New Roman" w:eastAsia="Times New Roman" w:cs="Times New Roman"/>
          <w:sz w:val="22"/>
        </w:rPr>
        <w:t xml:space="preserve"> </w:t>
      </w:r>
      <m:oMath>
        <m:sSup>
          <m:e>
            <m:r>
              <m:t>e</m:t>
            </m:r>
          </m:e>
          <m:sup>
            <m:r>
              <m:rPr>
                <m:sty m:val="p"/>
              </m:rPr>
              <m:t>−</m:t>
            </m:r>
            <m:r>
              <m:t>i</m:t>
            </m:r>
            <m:r>
              <m:t>ω</m:t>
            </m:r>
            <m:r>
              <m:t>t</m:t>
            </m:r>
            <m:r>
              <m:rPr>
                <m:sty m:val="p"/>
              </m:rPr>
              <m:t>+</m:t>
            </m:r>
            <m:r>
              <m:t>i</m:t>
            </m:r>
            <m:r>
              <m:rPr>
                <m:sty m:val="b"/>
              </m:rPr>
              <m:t>k</m:t>
            </m:r>
            <m:r>
              <m:rPr>
                <m:sty m:val="p"/>
              </m:rPr>
              <m:t>⋅</m:t>
            </m:r>
            <m:r>
              <m:rPr>
                <m:sty m:val="b"/>
              </m:rPr>
              <m:t>x</m:t>
            </m:r>
          </m:sup>
        </m:sSup>
      </m:oMath>
      <w:r>
        <w:rPr>
          <w:rFonts w:ascii="Times New Roman" w:hAnsi="Times New Roman" w:eastAsia="Times New Roman" w:cs="Times New Roman"/>
          <w:sz w:val="22"/>
        </w:rPr>
        <w:t xml:space="preserve">, give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E</m:t>
                </m:r>
                <m:r>
                  <m:rPr>
                    <m:sty m:val="p"/>
                  </m:rPr>
                  <m:t>=</m:t>
                </m:r>
                <m:r>
                  <m:rPr>
                    <m:sty m:val="p"/>
                  </m:rPr>
                  <m:t>ℏ</m:t>
                </m:r>
                <m:r>
                  <m:t>ω</m:t>
                </m:r>
                <m:r>
                  <m:rPr>
                    <m:sty m:val="p"/>
                  </m:rPr>
                  <m:t>,</m:t>
                </m:r>
                <m:r>
                  <m:t>  </m:t>
                </m:r>
                <m:r>
                  <m:rPr>
                    <m:sty m:val="b"/>
                  </m:rPr>
                  <m:t>p</m:t>
                </m:r>
                <m:r>
                  <m:rPr>
                    <m:sty m:val="p"/>
                  </m:rPr>
                  <m:t>=</m:t>
                </m:r>
                <m:r>
                  <m:rPr>
                    <m:sty m:val="p"/>
                  </m:rPr>
                  <m:t>ℏ</m:t>
                </m:r>
                <m:r>
                  <m:rPr>
                    <m:sty m:val="b"/>
                  </m:rPr>
                  <m:t>k</m:t>
                </m:r>
                <m:r>
                  <m:rPr>
                    <m:sty m:val="p"/>
                  </m:rPr>
                  <m:t>,</m:t>
                </m:r>
                <m:r>
                  <m:t>  </m:t>
                </m:r>
                <m:r>
                  <m:t>E</m:t>
                </m:r>
                <m:r>
                  <m:rPr>
                    <m:sty m:val="p"/>
                  </m:rPr>
                  <m:t>=</m:t>
                </m:r>
                <m:r>
                  <m:t>c</m:t>
                </m:r>
                <m:d>
                  <m:dPr>
                    <m:begChr m:val="|"/>
                    <m:endChr m:val="|"/>
                    <m:sepChr m:val=""/>
                    <m:grow/>
                  </m:dPr>
                  <m:e>
                    <m:r>
                      <m:rPr>
                        <m:sty m:val="b"/>
                      </m:rPr>
                      <m:t>p</m:t>
                    </m:r>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(15.3)</w:t>
            </w:r>
          </w:p>
        </w:tc>
      </w:tr>
    </w:tbl>
    <w:p>
      <w:pPr>
        <w:pStyle w:val="Normal"/>
        <w:spacing w:line="259" w:lineRule="auto" w:after="80"/>
      </w:pPr>
      <w:r>
        <w:rPr>
          <w:rFonts w:ascii="Times New Roman" w:hAnsi="Times New Roman" w:eastAsia="Times New Roman" w:cs="Times New Roman"/>
          <w:sz w:val="22"/>
        </w:rPr>
        <w:t xml:space="preserve">The last relation follows from the first two together with the independent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massless dispersion. Quantisation provides</w:t>
      </w:r>
      <w:r>
        <w:rPr>
          <w:rFonts w:ascii="Times New Roman" w:hAnsi="Times New Roman" w:eastAsia="Times New Roman" w:cs="Times New Roman"/>
          <w:sz w:val="22"/>
        </w:rPr>
        <w:t xml:space="preserve"> </w:t>
      </w:r>
      <m:oMath>
        <m:r>
          <m:rPr>
            <m:sty m:val="p"/>
          </m:rPr>
          <m:t>ℏ</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the operator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interpretation; the classical cone alone provides neither. Conversely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existence of unitary translations alone does not force the Maxwell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dispersion or helicity content. Representation theory constrains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allowed massless particle sectors after Poincare symmetry is assumed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[46, 47].</w:t>
      </w:r>
    </w:p>
    <w:p>
      <w:pPr>
        <w:pStyle w:val="Normal"/>
        <w:spacing w:line="259" w:lineRule="auto" w:after="80"/>
      </w:pPr>
      <w:r>
        <w:rPr>
          <w:rFonts w:ascii="Times New Roman" w:hAnsi="Times New Roman" w:eastAsia="Times New Roman" w:cs="Times New Roman"/>
          <w:sz w:val="22"/>
        </w:rPr>
        <w:t xml:space="preserve">On the physical Fock space</w:t>
      </w:r>
      <w:r>
        <w:rPr>
          <w:rFonts w:ascii="Times New Roman" w:hAnsi="Times New Roman" w:eastAsia="Times New Roman" w:cs="Times New Roman"/>
          <w:sz w:val="22"/>
        </w:rPr>
        <w:t xml:space="preserve"> </w:t>
      </w:r>
      <m:oMath>
        <m:r>
          <m:t>H</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self-adjoint and nonnegative and hence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generates a strongly continuous unitary group. The same free Maxwell theory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has a local field-strength algebra, massless dispersion and stress–energy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observables after the appropriate operator definition. This is simultaneous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compatibility within one constructed continuum theory. A generic curved,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nonstationary spacetime need not admit the same preferred particles or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single Fock representation with unitary time evolution.</w:t>
      </w:r>
    </w:p>
    <w:p>
      <w:pPr>
        <w:pStyle w:val="Normal"/>
        <w:spacing w:line="259" w:lineRule="auto" w:after="80"/>
      </w:pPr>
      <w:r>
        <w:rPr>
          <w:rFonts w:ascii="Times New Roman" w:hAnsi="Times New Roman" w:eastAsia="Times New Roman" w:cs="Times New Roman"/>
          <w:sz w:val="22"/>
        </w:rPr>
        <w:t xml:space="preserve">The finite scalar-chain result of [36] supplies a different control: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finite unitary dynamics can have analytic tails and a microcausal continuum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limit. Its lattice dispersion is not exactly linear at finite spacing.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It does not supply the Maxwell gauge constraint, transverse states 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helicity. No scalar-to-photon inference is made here.</w:t>
      </w:r>
    </w:p>
    <w:bookmarkEnd w:id="41"/>
    <w:bookmarkStart w:id="42" w:name="X16b9902a8556e8e582e2dc4daa7d3e199047c0f"/>
    <w:p>
      <w:pPr>
        <w:pStyle w:val="Heading2"/>
        <w:keepNext/>
        <w:keepLines/>
        <w:spacing w:before="240" w:after="120"/>
      </w:pPr>
      <w:r>
        <w:rPr>
          <w:rFonts w:ascii="Times New Roman" w:hAnsi="Times New Roman" w:eastAsia="Times New Roman" w:cs="Times New Roman"/>
          <w:b/>
          <w:color w:val="000000"/>
          <w:sz w:val="25"/>
        </w:rPr>
        <w:t xml:space="preserve">16. Polarisation and helicity delimit closure</w:t>
      </w:r>
    </w:p>
    <w:p>
      <w:pPr>
        <w:pStyle w:val="Normal"/>
        <w:spacing w:line="259" w:lineRule="auto" w:after="80"/>
      </w:pPr>
      <w:r>
        <w:rPr>
          <w:rFonts w:ascii="Times New Roman" w:hAnsi="Times New Roman" w:eastAsia="Times New Roman" w:cs="Times New Roman"/>
          <w:sz w:val="22"/>
        </w:rPr>
        <w:t xml:space="preserve">The null cone determines allowed wave covectors. It does not determine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dimension or transformation law of the fibre over each covector.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Maxwell theory the gauge quotient of Section 9 provides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two transverse amplitudes. For positive-energy massless finite-helicity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Poincare representations the little group is locally</w:t>
      </w:r>
      <w:r>
        <w:rPr>
          <w:rFonts w:ascii="Times New Roman" w:hAnsi="Times New Roman" w:eastAsia="Times New Roman" w:cs="Times New Roman"/>
          <w:sz w:val="22"/>
        </w:rPr>
        <w:t xml:space="preserve"> </w:t>
      </w:r>
      <m:oMath>
        <m:r>
          <m:t>I</m:t>
        </m:r>
        <m:r>
          <m:t>S</m:t>
        </m:r>
        <m:r>
          <m:t>O</m:t>
        </m:r>
        <m:d>
          <m:dPr>
            <m:begChr m:val="("/>
            <m:endChr m:val=")"/>
            <m:sepChr m:val=""/>
            <m:grow/>
          </m:dPr>
          <m:e>
            <m:r>
              <m:t>2</m:t>
            </m:r>
          </m:e>
        </m:d>
      </m:oMath>
      <w:r>
        <w:rPr>
          <w:rFonts w:ascii="Times New Roman" w:hAnsi="Times New Roman" w:eastAsia="Times New Roman" w:cs="Times New Roman"/>
          <w:sz w:val="22"/>
        </w:rPr>
        <w:t xml:space="preserve">, with its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translation part acting trivially on the physical helicity representation;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Maxwell theory carries helicities</w:t>
      </w:r>
      <w:r>
        <w:rPr>
          <w:rFonts w:ascii="Times New Roman" w:hAnsi="Times New Roman" w:eastAsia="Times New Roman" w:cs="Times New Roman"/>
          <w:sz w:val="22"/>
        </w:rPr>
        <w:t xml:space="preserve"> </w:t>
      </w:r>
      <m:oMath>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[46].</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That restriction is an additional representation choice: the general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massless representation problem is broader than the photon sector.</w:t>
      </w:r>
    </w:p>
    <w:p>
      <w:pPr>
        <w:pStyle w:val="Normal"/>
        <w:spacing w:line="259" w:lineRule="auto" w:after="80"/>
      </w:pPr>
      <w:r>
        <w:rPr>
          <w:rFonts w:ascii="Times New Roman" w:hAnsi="Times New Roman" w:eastAsia="Times New Roman" w:cs="Times New Roman"/>
          <w:sz w:val="22"/>
        </w:rPr>
        <w:t xml:space="preserve">The geometry supplies the null directions and screen bundle; the action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constraints select the physical amplitudes; representation theory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specifies their helicities; state preparation chooses their occupation,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relative phase and statistical mixture. Geometric optics transports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polarisation class along a ray, with connection data and the transport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equation in (10.2). At higher orders, wavelength-dependent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polarisation effects may require corrections to the leading ray picture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[41].</w:t>
      </w:r>
    </w:p>
    <w:p>
      <w:pPr>
        <w:pStyle w:val="Normal"/>
        <w:spacing w:line="259" w:lineRule="auto" w:after="80" w:before="60"/>
        <w:ind w:firstLine="0"/>
        <w:keepLines/>
      </w:pPr>
      <w:r>
        <w:rPr>
          <w:rFonts w:ascii="Times New Roman" w:hAnsi="Times New Roman" w:eastAsia="Times New Roman" w:cs="Times New Roman"/>
          <w:b/>
          <w:bCs/>
          <w:sz w:val="22"/>
        </w:rPr>
        <w:t xml:space="preserve">No-go statement 16.1 (The stress tensor does not recover polarisation).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Neither a common null cone nor a specified leading null stress tensor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uniquely determines the polarisation state.</w:t>
      </w:r>
    </w:p>
    <w:p>
      <w:pPr>
        <w:pStyle w:val="Normal"/>
        <w:spacing w:line="259" w:lineRule="auto" w:after="80"/>
      </w:pPr>
      <w:r>
        <w:rPr>
          <w:rFonts w:ascii="Times New Roman" w:hAnsi="Times New Roman" w:eastAsia="Times New Roman" w:cs="Times New Roman"/>
          <w:sz w:val="22"/>
        </w:rPr>
        <w:t xml:space="preserve">For a fixed direction and energy density, orthogonal linear polarisations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give the same tensor (10.4); circular polarisations 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opposite helicity also have the same leading averaged tensor. A massless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scalar on the same Minkowski cone has no photon helicity. Polarimetry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helicity-sensitive interactions therefore test information not contained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the energy–momentum closure alone.</w:t>
      </w:r>
    </w:p>
    <w:bookmarkEnd w:id="42"/>
    <w:bookmarkStart w:id="45" w:name="Xb3cce80da02a0624fca904b6f5059a53eed0cef"/>
    <w:p>
      <w:pPr>
        <w:pStyle w:val="Heading2"/>
        <w:keepNext/>
        <w:keepLines/>
        <w:spacing w:before="240" w:after="120"/>
      </w:pPr>
      <w:r>
        <w:rPr>
          <w:rFonts w:ascii="Times New Roman" w:hAnsi="Times New Roman" w:eastAsia="Times New Roman" w:cs="Times New Roman"/>
          <w:b/>
          <w:color w:val="000000"/>
          <w:sz w:val="25"/>
        </w:rPr>
        <w:t xml:space="preserve">17. Vacuum correlations, commutators and null structure</w:t>
      </w:r>
    </w:p>
    <w:bookmarkStart w:id="43" w:name="causal-response-without-photon-detection"/>
    <w:p>
      <w:pPr>
        <w:pStyle w:val="Heading3"/>
        <w:keepNext/>
        <w:keepLines/>
        <w:spacing w:before="240" w:after="120"/>
      </w:pPr>
      <w:r>
        <w:rPr>
          <w:rFonts w:ascii="Times New Roman" w:hAnsi="Times New Roman" w:eastAsia="Times New Roman" w:cs="Times New Roman"/>
          <w:b/>
          <w:color w:val="000000"/>
          <w:sz w:val="23"/>
          <w:u w:val="none"/>
        </w:rPr>
        <w:t xml:space="preserve">17.1. Causal response without photon detection</w:t>
      </w:r>
    </w:p>
    <w:p>
      <w:pPr>
        <w:pStyle w:val="Normal"/>
        <w:spacing w:line="259" w:lineRule="auto" w:after="80"/>
      </w:pPr>
      <w:r>
        <w:rPr>
          <w:rFonts w:ascii="Times New Roman" w:hAnsi="Times New Roman" w:eastAsia="Times New Roman" w:cs="Times New Roman"/>
          <w:sz w:val="22"/>
        </w:rPr>
        <w:t xml:space="preserve">For a real scalar control field with</w:t>
      </w:r>
      <w:r>
        <w:rPr>
          <w:rFonts w:ascii="Times New Roman" w:hAnsi="Times New Roman" w:eastAsia="Times New Roman" w:cs="Times New Roman"/>
          <w:sz w:val="22"/>
        </w:rPr>
        <w:t xml:space="preserve"> </w:t>
      </w:r>
      <m:oMath>
        <m:r>
          <m:t>P</m:t>
        </m:r>
        <m:r>
          <m:rPr>
            <m:sty m:val="p"/>
          </m:rPr>
          <m:t>=</m:t>
        </m:r>
        <m:sSub>
          <m:e>
            <m:r>
              <m:rPr>
                <m:sty m:val="p"/>
              </m:rPr>
              <m:t>□</m:t>
            </m:r>
          </m:e>
          <m:sub>
            <m:r>
              <m:t>g</m:t>
            </m:r>
          </m:sub>
        </m:sSub>
        <m:r>
          <m:rPr>
            <m:sty m:val="p"/>
          </m:rPr>
          <m:t>−</m:t>
        </m:r>
        <m:sSup>
          <m:e>
            <m:r>
              <m:t>m</m:t>
            </m:r>
          </m:e>
          <m:sup>
            <m:r>
              <m:t>2</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the</w:t>
      </w:r>
      <w:r>
        <w:rPr>
          <w:rFonts w:ascii="Times New Roman" w:hAnsi="Times New Roman" w:eastAsia="Times New Roman" w:cs="Times New Roman"/>
          <w:sz w:val="22"/>
        </w:rPr>
        <w:t xml:space="preserve"> </w:t>
      </w:r>
      <m:oMath>
        <m:d>
          <m:dPr>
            <m:begChr m:val="("/>
            <m:endChr m:val=")"/>
            <m:sepChr m:val=""/>
            <m:grow/>
          </m:dPr>
          <m:e>
            <m:r>
              <m:rPr>
                <m:sty m:val="p"/>
              </m:rPr>
              <m:t>−</m:t>
            </m:r>
            <m:r>
              <m:rPr>
                <m:sty m:val="p"/>
              </m:rPr>
              <m:t>,</m:t>
            </m:r>
            <m:r>
              <m:rPr>
                <m:sty m:val="p"/>
              </m:rPr>
              <m:t>+</m:t>
            </m:r>
            <m:r>
              <m:rPr>
                <m:sty m:val="p"/>
              </m:rPr>
              <m:t>,</m:t>
            </m:r>
            <m:r>
              <m:rPr>
                <m:sty m:val="p"/>
              </m:rPr>
              <m:t>+</m:t>
            </m:r>
            <m:r>
              <m:rPr>
                <m:sty m:val="p"/>
              </m:rPr>
              <m:t>,</m:t>
            </m:r>
            <m:r>
              <m:rPr>
                <m:sty m:val="p"/>
              </m:rPr>
              <m:t>+</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convention, set</w:t>
      </w:r>
      <w:r>
        <w:rPr>
          <w:rFonts w:ascii="Times New Roman" w:hAnsi="Times New Roman" w:eastAsia="Times New Roman" w:cs="Times New Roman"/>
          <w:sz w:val="22"/>
        </w:rPr>
        <w:t xml:space="preserve"> </w:t>
      </w:r>
      <m:oMath>
        <m:r>
          <m:t>E</m:t>
        </m:r>
        <m:r>
          <m:rPr>
            <m:sty m:val="p"/>
          </m:rPr>
          <m:t>=</m:t>
        </m:r>
        <m:sSub>
          <m:e>
            <m:r>
              <m:t>G</m:t>
            </m:r>
          </m:e>
          <m:sub>
            <m:r>
              <m:rPr>
                <m:sty m:val="p"/>
              </m:rPr>
              <m:t>r</m:t>
            </m:r>
            <m:r>
              <m:rPr>
                <m:sty m:val="p"/>
              </m:rPr>
              <m:t>e</m:t>
            </m:r>
            <m:r>
              <m:rPr>
                <m:sty m:val="p"/>
              </m:rPr>
              <m:t>t</m:t>
            </m:r>
          </m:sub>
        </m:sSub>
        <m:r>
          <m:rPr>
            <m:sty m:val="p"/>
          </m:rPr>
          <m:t>−</m:t>
        </m:r>
        <m:sSub>
          <m:e>
            <m:r>
              <m:t>G</m:t>
            </m:r>
          </m:e>
          <m:sub>
            <m:r>
              <m:rPr>
                <m:sty m:val="p"/>
              </m:rPr>
              <m:t>a</m:t>
            </m:r>
            <m:r>
              <m:rPr>
                <m:sty m:val="p"/>
              </m:rPr>
              <m:t>d</m:t>
            </m:r>
            <m:r>
              <m:rPr>
                <m:sty m:val="p"/>
              </m:rPr>
              <m:t>v</m:t>
            </m:r>
          </m:sub>
        </m:sSub>
      </m:oMath>
      <w:r>
        <w:rPr>
          <w:rFonts w:ascii="Times New Roman" w:hAnsi="Times New Roman" w:eastAsia="Times New Roman" w:cs="Times New Roman"/>
          <w:sz w:val="22"/>
        </w:rPr>
        <w:t xml:space="preserve">. The free field algebra obeys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rPr>
                    <m:sty m:val="p"/>
                  </m:rPr>
                  <m:t>=</m:t>
                </m:r>
                <m:r>
                  <m:t>i</m:t>
                </m:r>
                <m:r>
                  <m:rPr>
                    <m:sty m:val="p"/>
                  </m:rPr>
                  <m:t>ℏ</m:t>
                </m:r>
                <m:r>
                  <m:t>E</m:t>
                </m:r>
                <m:d>
                  <m:dPr>
                    <m:begChr m:val="("/>
                    <m:endChr m:val=")"/>
                    <m:sepChr m:val=""/>
                    <m:grow/>
                  </m:dPr>
                  <m:e>
                    <m:r>
                      <m:t>f</m:t>
                    </m:r>
                    <m:r>
                      <m:rPr>
                        <m:sty m:val="p"/>
                      </m:rPr>
                      <m:t>,</m:t>
                    </m:r>
                    <m:r>
                      <m:t>h</m:t>
                    </m:r>
                  </m:e>
                </m:d>
                <m:r>
                  <m:t>I</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(17.1)</w:t>
            </w:r>
          </w:p>
        </w:tc>
      </w:tr>
    </w:tbl>
    <w:p>
      <w:pPr>
        <w:pStyle w:val="Normal"/>
        <w:spacing w:line="259" w:lineRule="auto" w:after="80"/>
      </w:pPr>
      <w:r>
        <w:rPr>
          <w:rFonts w:ascii="Times New Roman" w:hAnsi="Times New Roman" w:eastAsia="Times New Roman" w:cs="Times New Roman"/>
          <w:sz w:val="22"/>
        </w:rPr>
        <w:t xml:space="preserve">For this sign of</w:t>
      </w:r>
      <w:r>
        <w:rPr>
          <w:rFonts w:ascii="Times New Roman" w:hAnsi="Times New Roman" w:eastAsia="Times New Roman" w:cs="Times New Roman"/>
          <w:sz w:val="22"/>
        </w:rPr>
        <w:t xml:space="preserve"> </w:t>
      </w:r>
      <m:oMath>
        <m:r>
          <m:t>P</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m:oMath>
        <m:r>
          <m:t>E</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minus the sine response of</w:t>
      </w:r>
      <w:r>
        <w:rPr>
          <w:rFonts w:ascii="Times New Roman" w:hAnsi="Times New Roman" w:eastAsia="Times New Roman" w:cs="Times New Roman"/>
          <w:sz w:val="22"/>
        </w:rPr>
        <w:t xml:space="preserve"> </w:t>
      </w:r>
      <m:oMath>
        <m:sSubSup>
          <m:e>
            <m:r>
              <m:rPr>
                <m:sty m:val="p"/>
              </m:rPr>
              <m:t>∂</m:t>
            </m:r>
          </m:e>
          <m:sub>
            <m:r>
              <m:t>t</m:t>
            </m:r>
          </m:sub>
          <m:sup>
            <m:r>
              <m:t>2</m:t>
            </m:r>
          </m:sup>
        </m:sSubSup>
        <m:r>
          <m:rPr>
            <m:sty m:val="p"/>
          </m:rPr>
          <m:t>+</m:t>
        </m:r>
        <m:r>
          <m:t>K</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a static splitting, consistently with [36].</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Green operators have causal support on a globally hyperbolic spacetime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[30]. The sign convention does not affect support.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Maxwell theory one uses gauge-invariant field strengths or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physical test-function quotient, not arbitrary gauge-potential components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as independent observables.</w:t>
      </w:r>
    </w:p>
    <w:p>
      <w:pPr>
        <w:pStyle w:val="Normal"/>
        <w:spacing w:line="259" w:lineRule="auto" w:after="80"/>
      </w:pPr>
      <w:r>
        <w:rPr>
          <w:rFonts w:ascii="Times New Roman" w:hAnsi="Times New Roman" w:eastAsia="Times New Roman" w:cs="Times New Roman"/>
          <w:sz w:val="22"/>
        </w:rPr>
        <w:t xml:space="preserve">For a state</w:t>
      </w:r>
      <w:r>
        <w:rPr>
          <w:rFonts w:ascii="Times New Roman" w:hAnsi="Times New Roman" w:eastAsia="Times New Roman" w:cs="Times New Roman"/>
          <w:sz w:val="22"/>
        </w:rPr>
        <w:t xml:space="preserve"> </w:t>
      </w:r>
      <m:oMath>
        <m:r>
          <m:t>ω</m:t>
        </m:r>
      </m:oMath>
      <w:r>
        <w:rPr>
          <w:rFonts w:ascii="Times New Roman" w:hAnsi="Times New Roman" w:eastAsia="Times New Roman" w:cs="Times New Roman"/>
          <w:sz w:val="22"/>
        </w:rPr>
        <w:t xml:space="preserve">, the two-point function</w:t>
      </w:r>
      <w:r>
        <w:rPr>
          <w:rFonts w:ascii="Times New Roman" w:hAnsi="Times New Roman" w:eastAsia="Times New Roman" w:cs="Times New Roman"/>
          <w:sz w:val="22"/>
        </w:rPr>
        <w:t xml:space="preserve"> </w:t>
      </w:r>
      <m:oMath>
        <m:sSub>
          <m:e>
            <m:r>
              <m:t>W</m:t>
            </m:r>
          </m:e>
          <m:sub>
            <m:r>
              <m:t>ω</m:t>
            </m:r>
          </m:sub>
        </m:sSub>
        <m:d>
          <m:dPr>
            <m:begChr m:val="("/>
            <m:endChr m:val=")"/>
            <m:sepChr m:val=""/>
            <m:grow/>
          </m:dPr>
          <m:e>
            <m:r>
              <m:t>f</m:t>
            </m:r>
            <m:r>
              <m:rPr>
                <m:sty m:val="p"/>
              </m:rPr>
              <m:t>,</m:t>
            </m:r>
            <m:r>
              <m:t>h</m:t>
            </m:r>
          </m:e>
        </m:d>
        <m:r>
          <m:rPr>
            <m:sty m:val="p"/>
          </m:rPr>
          <m:t>=</m:t>
        </m:r>
        <m:r>
          <m:t>ω</m:t>
        </m:r>
        <m:d>
          <m:dPr>
            <m:begChr m:val="("/>
            <m:endChr m:val=")"/>
            <m:sepChr m:val=""/>
            <m:grow/>
          </m:dPr>
          <m:e>
            <m:r>
              <m:t>ϕ</m:t>
            </m:r>
            <m:d>
              <m:dPr>
                <m:begChr m:val="("/>
                <m:endChr m:val=")"/>
                <m:sepChr m:val=""/>
                <m:grow/>
              </m:dPr>
              <m:e>
                <m:r>
                  <m:t>f</m:t>
                </m:r>
              </m:e>
            </m:d>
            <m:r>
              <m:t>ϕ</m:t>
            </m:r>
            <m:d>
              <m:dPr>
                <m:begChr m:val="("/>
                <m:endChr m:val=")"/>
                <m:sepChr m:val=""/>
                <m:grow/>
              </m:dPr>
              <m:e>
                <m:r>
                  <m:t>h</m:t>
                </m:r>
              </m:e>
            </m:d>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has the fixed antisymmetric part</w:t>
      </w:r>
      <w:r>
        <w:rPr>
          <w:rFonts w:ascii="Times New Roman" w:hAnsi="Times New Roman" w:eastAsia="Times New Roman" w:cs="Times New Roman"/>
          <w:sz w:val="22"/>
        </w:rPr>
        <w:t xml:space="preserve"> </w:t>
      </w:r>
      <m:oMath>
        <m:sSub>
          <m:e>
            <m:r>
              <m:t>W</m:t>
            </m:r>
          </m:e>
          <m:sub>
            <m:r>
              <m:t>ω</m:t>
            </m:r>
          </m:sub>
        </m:sSub>
        <m:d>
          <m:dPr>
            <m:begChr m:val="("/>
            <m:endChr m:val=")"/>
            <m:sepChr m:val=""/>
            <m:grow/>
          </m:dPr>
          <m:e>
            <m:r>
              <m:t>f</m:t>
            </m:r>
            <m:r>
              <m:rPr>
                <m:sty m:val="p"/>
              </m:rPr>
              <m:t>,</m:t>
            </m:r>
            <m:r>
              <m:t>h</m:t>
            </m:r>
          </m:e>
        </m:d>
        <m:r>
          <m:rPr>
            <m:sty m:val="p"/>
          </m:rPr>
          <m:t>−</m:t>
        </m:r>
        <m:sSub>
          <m:e>
            <m:r>
              <m:t>W</m:t>
            </m:r>
          </m:e>
          <m:sub>
            <m:r>
              <m:t>ω</m:t>
            </m:r>
          </m:sub>
        </m:sSub>
        <m:d>
          <m:dPr>
            <m:begChr m:val="("/>
            <m:endChr m:val=")"/>
            <m:sepChr m:val=""/>
            <m:grow/>
          </m:dPr>
          <m:e>
            <m:r>
              <m:t>h</m:t>
            </m:r>
            <m:r>
              <m:rPr>
                <m:sty m:val="p"/>
              </m:rPr>
              <m:t>,</m:t>
            </m:r>
            <m:r>
              <m:t>f</m:t>
            </m:r>
          </m:e>
        </m:d>
        <m:r>
          <m:rPr>
            <m:sty m:val="p"/>
          </m:rPr>
          <m:t>=</m:t>
        </m:r>
        <m:r>
          <m:t>i</m:t>
        </m:r>
        <m:r>
          <m:rPr>
            <m:sty m:val="p"/>
          </m:rPr>
          <m:t>ℏ</m:t>
        </m:r>
        <m:r>
          <m:t>E</m:t>
        </m:r>
        <m:d>
          <m:dPr>
            <m:begChr m:val="("/>
            <m:endChr m:val=")"/>
            <m:sepChr m:val=""/>
            <m:grow/>
          </m:dPr>
          <m:e>
            <m:r>
              <m:t>f</m:t>
            </m:r>
            <m:r>
              <m:rPr>
                <m:sty m:val="p"/>
              </m:rPr>
              <m:t>,</m:t>
            </m:r>
            <m:r>
              <m:t>h</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but a state-dependent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symmetric part. In four-dimensional Minkowski space the massless scalar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vacuum, in</w:t>
      </w:r>
      <w:r>
        <w:rPr>
          <w:rFonts w:ascii="Times New Roman" w:hAnsi="Times New Roman" w:eastAsia="Times New Roman" w:cs="Times New Roman"/>
          <w:sz w:val="22"/>
        </w:rPr>
        <w:t xml:space="preserve"> </w:t>
      </w:r>
      <m:oMath>
        <m:r>
          <m:t>c</m:t>
        </m:r>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units and canonical normalisation, has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W</m:t>
                    </m:r>
                  </m:e>
                  <m:sub>
                    <m:r>
                      <m:t>0</m:t>
                    </m:r>
                  </m:sub>
                </m:sSub>
                <m:d>
                  <m:dPr>
                    <m:begChr m:val="("/>
                    <m:endChr m:val=")"/>
                    <m:sepChr m:val=""/>
                    <m:grow/>
                  </m:dPr>
                  <m:e>
                    <m:r>
                      <m:t>x</m:t>
                    </m:r>
                    <m:r>
                      <m:rPr>
                        <m:sty m:val="p"/>
                      </m:rPr>
                      <m:t>,</m:t>
                    </m:r>
                    <m:r>
                      <m:t>y</m:t>
                    </m:r>
                  </m:e>
                </m:d>
                <m:r>
                  <m:rPr>
                    <m:sty m:val="p"/>
                  </m:rPr>
                  <m:t>=</m:t>
                </m:r>
                <m:f>
                  <m:fPr>
                    <m:type m:val="bar"/>
                  </m:fPr>
                  <m:num>
                    <m:r>
                      <m:rPr>
                        <m:sty m:val="p"/>
                      </m:rPr>
                      <m:t>ℏ</m:t>
                    </m:r>
                  </m:num>
                  <m:den>
                    <m:r>
                      <m:t>4</m:t>
                    </m:r>
                    <m:sSup>
                      <m:e>
                        <m:r>
                          <m:t>π</m:t>
                        </m:r>
                      </m:e>
                      <m:sup>
                        <m:r>
                          <m:t>2</m:t>
                        </m:r>
                      </m:sup>
                    </m:sSup>
                  </m:den>
                </m:f>
                <m:f>
                  <m:fPr>
                    <m:type m:val="bar"/>
                  </m:fPr>
                  <m:num>
                    <m:r>
                      <m:t>1</m:t>
                    </m:r>
                  </m:num>
                  <m:den>
                    <m:sSup>
                      <m:e>
                        <m:d>
                          <m:dPr>
                            <m:begChr m:val="|"/>
                            <m:endChr m:val="|"/>
                            <m:sepChr m:val=""/>
                            <m:grow/>
                          </m:dPr>
                          <m:e>
                            <m:r>
                              <m:rPr>
                                <m:sty m:val="b"/>
                              </m:rPr>
                              <m:t>x</m:t>
                            </m:r>
                            <m:r>
                              <m:rPr>
                                <m:sty m:val="p"/>
                              </m:rPr>
                              <m:t>−</m:t>
                            </m:r>
                            <m:r>
                              <m:rPr>
                                <m:sty m:val="b"/>
                              </m:rPr>
                              <m:t>y</m:t>
                            </m:r>
                          </m:e>
                        </m:d>
                      </m:e>
                      <m:sup>
                        <m:r>
                          <m:t>2</m:t>
                        </m:r>
                      </m:sup>
                    </m:sSup>
                    <m:r>
                      <m:rPr>
                        <m:sty m:val="p"/>
                      </m:rPr>
                      <m:t>−</m:t>
                    </m:r>
                    <m:sSup>
                      <m:e>
                        <m:d>
                          <m:dPr>
                            <m:begChr m:val="("/>
                            <m:endChr m:val=")"/>
                            <m:sepChr m:val=""/>
                            <m:grow/>
                          </m:dPr>
                          <m:e>
                            <m:sSub>
                              <m:e>
                                <m:r>
                                  <m:t>t</m:t>
                                </m:r>
                              </m:e>
                              <m:sub>
                                <m:r>
                                  <m:t>x</m:t>
                                </m:r>
                              </m:sub>
                            </m:sSub>
                            <m:r>
                              <m:rPr>
                                <m:sty m:val="p"/>
                              </m:rPr>
                              <m:t>−</m:t>
                            </m:r>
                            <m:sSub>
                              <m:e>
                                <m:r>
                                  <m:t>t</m:t>
                                </m:r>
                              </m:e>
                              <m:sub>
                                <m:r>
                                  <m:t>y</m:t>
                                </m:r>
                              </m:sub>
                            </m:sSub>
                            <m:r>
                              <m:rPr>
                                <m:sty m:val="p"/>
                              </m:rPr>
                              <m:t>−</m:t>
                            </m:r>
                            <m:r>
                              <m:t>i</m:t>
                            </m:r>
                            <m:r>
                              <m:t>0</m:t>
                            </m:r>
                          </m:e>
                        </m:d>
                      </m:e>
                      <m:sup>
                        <m:r>
                          <m:t>2</m:t>
                        </m:r>
                      </m:sup>
                    </m:sSup>
                  </m:den>
                </m:f>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(17.2)</w:t>
            </w:r>
          </w:p>
        </w:tc>
      </w:tr>
    </w:tbl>
    <w:p>
      <w:pPr>
        <w:pStyle w:val="Normal"/>
        <w:spacing w:line="259" w:lineRule="auto" w:after="80"/>
      </w:pPr>
      <w:r>
        <w:rPr>
          <w:rFonts w:ascii="Times New Roman" w:hAnsi="Times New Roman" w:eastAsia="Times New Roman" w:cs="Times New Roman"/>
          <w:sz w:val="22"/>
        </w:rPr>
        <w:t xml:space="preserve">It is nonzero at spacelike separation even though the commutator there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vanishes. Correlation and signalling are different mathematical questions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[31, 47].</w:t>
      </w:r>
    </w:p>
    <w:p>
      <w:pPr>
        <w:pStyle w:val="Normal"/>
        <w:spacing w:line="259" w:lineRule="auto" w:after="80"/>
      </w:pPr>
      <w:r>
        <w:rPr>
          <w:rFonts w:ascii="Times New Roman" w:hAnsi="Times New Roman" w:eastAsia="Times New Roman" w:cs="Times New Roman"/>
          <w:sz w:val="22"/>
        </w:rPr>
        <w:t xml:space="preserve">For example, let a nonselective local operation have operators</w:t>
      </w:r>
      <w:r>
        <w:rPr>
          <w:rFonts w:ascii="Times New Roman" w:hAnsi="Times New Roman" w:eastAsia="Times New Roman" w:cs="Times New Roman"/>
          <w:sz w:val="22"/>
        </w:rPr>
        <w:t xml:space="preserve"> </w:t>
      </w:r>
      <m:oMath>
        <m:sSub>
          <m:e>
            <m:r>
              <m:t>K</m:t>
            </m:r>
          </m:e>
          <m:sub>
            <m:r>
              <m:t>a</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region spacelike to a bounded readout</w:t>
      </w:r>
      <w:r>
        <w:rPr>
          <w:rFonts w:ascii="Times New Roman" w:hAnsi="Times New Roman" w:eastAsia="Times New Roman" w:cs="Times New Roman"/>
          <w:sz w:val="22"/>
        </w:rPr>
        <w:t xml:space="preserve"> </w:t>
      </w:r>
      <m:oMath>
        <m:r>
          <m:t>B</m:t>
        </m:r>
      </m:oMath>
      <w:r>
        <w:rPr>
          <w:rFonts w:ascii="Times New Roman" w:hAnsi="Times New Roman" w:eastAsia="Times New Roman" w:cs="Times New Roman"/>
          <w:sz w:val="22"/>
        </w:rPr>
        <w:t xml:space="preserve">, with</w:t>
      </w:r>
      <w:r>
        <w:rPr>
          <w:rFonts w:ascii="Times New Roman" w:hAnsi="Times New Roman" w:eastAsia="Times New Roman" w:cs="Times New Roman"/>
          <w:sz w:val="22"/>
        </w:rPr>
        <w:t xml:space="preserve"> </w:t>
      </w:r>
      <m:oMath>
        <m:nary>
          <m:naryPr>
            <m:chr m:val="∑"/>
            <m:limLoc m:val="undOvr"/>
            <m:subHide m:val="off"/>
            <m:supHide m:val="on"/>
          </m:naryPr>
          <m:sub>
            <m:r>
              <m:t>a</m:t>
            </m:r>
          </m:sub>
          <m:sup>
            <m:r>
              <m:t>​</m:t>
            </m:r>
          </m:sup>
          <m:e>
            <m:sSubSup>
              <m:e>
                <m:r>
                  <m:t>K</m:t>
                </m:r>
              </m:e>
              <m:sub>
                <m:r>
                  <m:t>a</m:t>
                </m:r>
              </m:sub>
              <m:sup>
                <m:r>
                  <m:rPr>
                    <m:sty m:val="p"/>
                  </m:rPr>
                  <m:t>*</m:t>
                </m:r>
              </m:sup>
            </m:sSubSup>
          </m:e>
        </m:nary>
        <m:sSub>
          <m:e>
            <m:r>
              <m:t>K</m:t>
            </m:r>
          </m:e>
          <m:sub>
            <m:r>
              <m:t>a</m:t>
            </m:r>
          </m:sub>
        </m:sSub>
        <m:r>
          <m:rPr>
            <m:sty m:val="p"/>
          </m:rPr>
          <m:t>=</m:t>
        </m:r>
        <m:r>
          <m:t>I</m:t>
        </m:r>
      </m:oMath>
      <w:r>
        <w:rPr>
          <w:rFonts w:ascii="Times New Roman" w:hAnsi="Times New Roman" w:eastAsia="Times New Roman" w:cs="Times New Roman"/>
          <w:sz w:val="22"/>
        </w:rPr>
        <w:t xml:space="preserve">. Local commutativity gives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ω</m:t>
                </m:r>
                <m:r>
                  <m:rPr>
                    <m:sty m:val="p"/>
                  </m:rPr>
                  <m:t>′</m:t>
                </m:r>
                <m:d>
                  <m:dPr>
                    <m:begChr m:val="("/>
                    <m:endChr m:val=")"/>
                    <m:sepChr m:val=""/>
                    <m:grow/>
                  </m:dPr>
                  <m:e>
                    <m:r>
                      <m:t>B</m:t>
                    </m:r>
                  </m:e>
                </m:d>
                <m:r>
                  <m:rPr>
                    <m:sty m:val="p"/>
                  </m:rPr>
                  <m:t>=</m:t>
                </m:r>
                <m:nary>
                  <m:naryPr>
                    <m:chr m:val="∑"/>
                    <m:limLoc m:val="undOvr"/>
                    <m:subHide m:val="off"/>
                    <m:supHide m:val="on"/>
                  </m:naryPr>
                  <m:sub>
                    <m:r>
                      <m:t>a</m:t>
                    </m:r>
                  </m:sub>
                  <m:sup>
                    <m:r>
                      <m:t>​</m:t>
                    </m:r>
                  </m:sup>
                  <m:e>
                    <m:r>
                      <m:t>ω</m:t>
                    </m:r>
                  </m:e>
                </m:nary>
                <m:d>
                  <m:dPr>
                    <m:begChr m:val="("/>
                    <m:endChr m:val=")"/>
                    <m:sepChr m:val=""/>
                    <m:grow/>
                  </m:dPr>
                  <m:e>
                    <m:sSubSup>
                      <m:e>
                        <m:r>
                          <m:t>K</m:t>
                        </m:r>
                      </m:e>
                      <m:sub>
                        <m:r>
                          <m:t>a</m:t>
                        </m:r>
                      </m:sub>
                      <m:sup>
                        <m:r>
                          <m:rPr>
                            <m:sty m:val="p"/>
                          </m:rPr>
                          <m:t>*</m:t>
                        </m:r>
                      </m:sup>
                    </m:sSubSup>
                    <m:r>
                      <m:t>B</m:t>
                    </m:r>
                    <m:sSub>
                      <m:e>
                        <m:r>
                          <m:t>K</m:t>
                        </m:r>
                      </m:e>
                      <m:sub>
                        <m:r>
                          <m:t>a</m:t>
                        </m:r>
                      </m:sub>
                    </m:sSub>
                  </m:e>
                </m:d>
                <m:r>
                  <m:rPr>
                    <m:sty m:val="p"/>
                  </m:rPr>
                  <m:t>=</m:t>
                </m:r>
                <m:r>
                  <m:t>ω</m:t>
                </m:r>
                <m:d>
                  <m:dPr>
                    <m:begChr m:val="("/>
                    <m:endChr m:val=")"/>
                    <m:sepChr m:val=""/>
                    <m:grow/>
                  </m:dPr>
                  <m:e>
                    <m:r>
                      <m:t>B</m:t>
                    </m:r>
                    <m:nary>
                      <m:naryPr>
                        <m:chr m:val="∑"/>
                        <m:limLoc m:val="undOvr"/>
                        <m:subHide m:val="off"/>
                        <m:supHide m:val="on"/>
                      </m:naryPr>
                      <m:sub>
                        <m:r>
                          <m:t>a</m:t>
                        </m:r>
                      </m:sub>
                      <m:sup>
                        <m:r>
                          <m:t>​</m:t>
                        </m:r>
                      </m:sup>
                      <m:e>
                        <m:sSubSup>
                          <m:e>
                            <m:r>
                              <m:t>K</m:t>
                            </m:r>
                          </m:e>
                          <m:sub>
                            <m:r>
                              <m:t>a</m:t>
                            </m:r>
                          </m:sub>
                          <m:sup>
                            <m:r>
                              <m:rPr>
                                <m:sty m:val="p"/>
                              </m:rPr>
                              <m:t>*</m:t>
                            </m:r>
                          </m:sup>
                        </m:sSubSup>
                      </m:e>
                    </m:nary>
                    <m:sSub>
                      <m:e>
                        <m:r>
                          <m:t>K</m:t>
                        </m:r>
                      </m:e>
                      <m:sub>
                        <m:r>
                          <m:t>a</m:t>
                        </m:r>
                      </m:sub>
                    </m:sSub>
                  </m:e>
                </m:d>
                <m:r>
                  <m:rPr>
                    <m:sty m:val="p"/>
                  </m:rPr>
                  <m:t>=</m:t>
                </m:r>
                <m:r>
                  <m:t>ω</m:t>
                </m:r>
                <m:d>
                  <m:dPr>
                    <m:begChr m:val="("/>
                    <m:endChr m:val=")"/>
                    <m:sepChr m:val=""/>
                    <m:grow/>
                  </m:dPr>
                  <m:e>
                    <m:r>
                      <m:t>B</m:t>
                    </m:r>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(17.3)</w:t>
            </w:r>
          </w:p>
        </w:tc>
      </w:tr>
    </w:tbl>
    <w:p>
      <w:pPr>
        <w:pStyle w:val="Normal"/>
        <w:spacing w:line="259" w:lineRule="auto" w:after="80"/>
      </w:pPr>
      <w:r>
        <w:rPr>
          <w:rFonts w:ascii="Times New Roman" w:hAnsi="Times New Roman" w:eastAsia="Times New Roman" w:cs="Times New Roman"/>
          <w:sz w:val="22"/>
        </w:rPr>
        <w:t xml:space="preserve">Conditional postselection can change conditional statistics, but knowledge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of the selected outcome requires communication. Retarded linear response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likewise controlled by a commutator, not by the symmetric correlation.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Thus a detector with no counts has not demonstrated the absence of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causal algebra or of possible response.</w:t>
      </w:r>
    </w:p>
    <w:bookmarkEnd w:id="43"/>
    <w:bookmarkStart w:id="44" w:name="Xe4537f50539258b3dc65a75ebcaff332ab7e599"/>
    <w:p>
      <w:pPr>
        <w:pStyle w:val="Heading3"/>
        <w:keepNext/>
        <w:keepLines/>
        <w:spacing w:before="240" w:after="120"/>
      </w:pPr>
      <w:r>
        <w:rPr>
          <w:rFonts w:ascii="Times New Roman" w:hAnsi="Times New Roman" w:eastAsia="Times New Roman" w:cs="Times New Roman"/>
          <w:b/>
          <w:color w:val="000000"/>
          <w:sz w:val="23"/>
          <w:u w:val="none"/>
        </w:rPr>
        <w:t xml:space="preserve">17.2. Singularities as conditional geometric data</w:t>
      </w:r>
    </w:p>
    <w:p>
      <w:pPr>
        <w:pStyle w:val="Normal"/>
        <w:spacing w:line="259" w:lineRule="auto" w:after="80"/>
      </w:pPr>
      <w:r>
        <w:rPr>
          <w:rFonts w:ascii="Times New Roman" w:hAnsi="Times New Roman" w:eastAsia="Times New Roman" w:cs="Times New Roman"/>
          <w:sz w:val="22"/>
        </w:rPr>
        <w:t xml:space="preserve">For a Hadamard scalar state on a specified globally hyperbolic spacetime,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microlocal characterisation is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rPr>
                    <m:sty m:val="p"/>
                  </m:rPr>
                  <m:t>WF</m:t>
                </m:r>
                <m:d>
                  <m:dPr>
                    <m:begChr m:val="("/>
                    <m:endChr m:val=")"/>
                    <m:sepChr m:val=""/>
                    <m:grow/>
                  </m:dPr>
                  <m:e>
                    <m:sSub>
                      <m:e>
                        <m:r>
                          <m:t>W</m:t>
                        </m:r>
                      </m:e>
                      <m:sub>
                        <m:r>
                          <m:t>ω</m:t>
                        </m:r>
                      </m:sub>
                    </m:sSub>
                  </m:e>
                </m:d>
                <m:r>
                  <m:rPr>
                    <m:sty m:val="p"/>
                  </m:rPr>
                  <m:t>=</m:t>
                </m:r>
                <m:r>
                  <m:rPr>
                    <m:sty m:val="p"/>
                  </m:rPr>
                  <m:t>{</m:t>
                </m:r>
                <m:d>
                  <m:dPr>
                    <m:begChr m:val="("/>
                    <m:endChr m:val=")"/>
                    <m:sepChr m:val=""/>
                    <m:grow/>
                  </m:dPr>
                  <m:e>
                    <m:r>
                      <m:t>x</m:t>
                    </m:r>
                    <m:r>
                      <m:rPr>
                        <m:sty m:val="p"/>
                      </m:rPr>
                      <m:t>,</m:t>
                    </m:r>
                    <m:r>
                      <m:t>k</m:t>
                    </m:r>
                    <m:r>
                      <m:rPr>
                        <m:sty m:val="p"/>
                      </m:rPr>
                      <m:t>;</m:t>
                    </m:r>
                    <m:r>
                      <m:t>y</m:t>
                    </m:r>
                    <m:r>
                      <m:rPr>
                        <m:sty m:val="p"/>
                      </m:rPr>
                      <m:t>,</m:t>
                    </m:r>
                    <m:r>
                      <m:rPr>
                        <m:sty m:val="p"/>
                      </m:rPr>
                      <m:t>−</m:t>
                    </m:r>
                    <m:r>
                      <m:t>k</m:t>
                    </m:r>
                    <m:r>
                      <m:rPr>
                        <m:sty m:val="p"/>
                      </m:rPr>
                      <m:t>′</m:t>
                    </m:r>
                  </m:e>
                </m:d>
                <m:r>
                  <m:rPr>
                    <m:sty m:val="p"/>
                  </m:rPr>
                  <m:t>:</m:t>
                </m:r>
                <m:d>
                  <m:dPr>
                    <m:begChr m:val="("/>
                    <m:endChr m:val=")"/>
                    <m:sepChr m:val=""/>
                    <m:grow/>
                  </m:dPr>
                  <m:e>
                    <m:r>
                      <m:t>x</m:t>
                    </m:r>
                    <m:r>
                      <m:rPr>
                        <m:sty m:val="p"/>
                      </m:rPr>
                      <m:t>,</m:t>
                    </m:r>
                    <m:r>
                      <m:t>k</m:t>
                    </m:r>
                  </m:e>
                </m:d>
                <m:r>
                  <m:rPr>
                    <m:sty m:val="p"/>
                  </m:rPr>
                  <m:t>∼</m:t>
                </m:r>
                <m:d>
                  <m:dPr>
                    <m:begChr m:val="("/>
                    <m:endChr m:val=")"/>
                    <m:sepChr m:val=""/>
                    <m:grow/>
                  </m:dPr>
                  <m:e>
                    <m:r>
                      <m:t>y</m:t>
                    </m:r>
                    <m:r>
                      <m:rPr>
                        <m:sty m:val="p"/>
                      </m:rPr>
                      <m:t>,</m:t>
                    </m:r>
                    <m:r>
                      <m:t>k</m:t>
                    </m:r>
                    <m:r>
                      <m:rPr>
                        <m:sty m:val="p"/>
                      </m:rPr>
                      <m:t>′</m:t>
                    </m:r>
                  </m:e>
                </m:d>
                <m:r>
                  <m:rPr>
                    <m:sty m:val="p"/>
                  </m:rPr>
                  <m:t>,</m:t>
                </m:r>
                <m:r>
                  <m:t> </m:t>
                </m:r>
                <m:r>
                  <m:t>k</m:t>
                </m:r>
                <m:r>
                  <m:rPr>
                    <m:nor/>
                    <m:sty m:val="p"/>
                  </m:rPr>
                  <m:t> future null</m:t>
                </m:r>
                <m:r>
                  <m:rPr>
                    <m:sty m:val="p"/>
                  </m:rPr>
                  <m:t>}</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(17.4)</w:t>
            </w:r>
          </w:p>
        </w:tc>
      </w:tr>
    </w:tbl>
    <w:p>
      <w:pPr>
        <w:pStyle w:val="Normal"/>
        <w:spacing w:line="259" w:lineRule="auto" w:after="80"/>
      </w:pPr>
      <w:r>
        <w:rPr>
          <w:rFonts w:ascii="Times New Roman" w:hAnsi="Times New Roman" w:eastAsia="Times New Roman" w:cs="Times New Roman"/>
          <w:sz w:val="22"/>
        </w:rPr>
        <w:t xml:space="preserve">The relation</w:t>
      </w:r>
      <w:r>
        <w:rPr>
          <w:rFonts w:ascii="Times New Roman" w:hAnsi="Times New Roman" w:eastAsia="Times New Roman" w:cs="Times New Roman"/>
          <w:sz w:val="22"/>
        </w:rPr>
        <w:t xml:space="preserve"> </w:t>
      </w:r>
      <m:oMath>
        <m:r>
          <m:rPr>
            <m:sty m:val="p"/>
          </m:rPr>
          <m:t>∼</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denotes transport along a null geodesic, including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coincident null directions;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future</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refers to the metric-dual vector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the already chosen orientation. Radzikowski established the equivalence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with the Hadamard condition for the scalar setting [48].</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Propagation of singularities follows the Hamilton flow of the principal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symbol under its real-principal-type hypotheses [49].</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Vector-valued Hadamard constructions require the corresponding bundle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field assumptions [50]; Maxwell observables also require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gauge treatment just stated.</w:t>
      </w:r>
    </w:p>
    <w:p>
      <w:pPr>
        <w:pStyle w:val="Normal"/>
        <w:spacing w:line="259" w:lineRule="auto" w:after="80"/>
      </w:pPr>
      <w:r>
        <w:rPr>
          <w:rFonts w:ascii="Times New Roman" w:hAnsi="Times New Roman" w:eastAsia="Times New Roman" w:cs="Times New Roman"/>
          <w:sz w:val="22"/>
        </w:rPr>
        <w:t xml:space="preserve">Equation (17.4) identifies the same null directions as the effective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wave operator. It is meaningful conditional encoding of conformal null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geometry, not a derivation from an unspecified vacuum: the operator, smooth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structure and time orientation have already entered the construction.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Smooth state-dependent changes in a Hadamard two-point function do not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change this wavefront set, but can change renormalised stress–energy.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curved spacetimes, or for massive fields, a causal commutator can have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interior tails; its singular directions and its entire support should not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be conflated. Exact light-cone-only support in a special flat massless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example is not a general Huygens principle.</w:t>
      </w:r>
    </w:p>
    <w:bookmarkEnd w:id="44"/>
    <w:bookmarkEnd w:id="45"/>
    <w:bookmarkStart w:id="49" w:name="X3d0d061825727b458a6db531e14d1ba9ef71e2b"/>
    <w:p>
      <w:pPr>
        <w:pStyle w:val="Heading2"/>
        <w:keepNext/>
        <w:keepLines/>
        <w:spacing w:before="240" w:after="120"/>
      </w:pPr>
      <w:r>
        <w:rPr>
          <w:rFonts w:ascii="Times New Roman" w:hAnsi="Times New Roman" w:eastAsia="Times New Roman" w:cs="Times New Roman"/>
          <w:b/>
          <w:color w:val="000000"/>
          <w:sz w:val="25"/>
        </w:rPr>
        <w:t xml:space="preserve">18. Reconstruction of quadratic and quantum observables</w:t>
      </w:r>
    </w:p>
    <w:p>
      <w:pPr>
        <w:pStyle w:val="Normal"/>
        <w:spacing w:line="259" w:lineRule="auto" w:after="80"/>
      </w:pPr>
      <w:r>
        <w:rPr>
          <w:rFonts w:ascii="Times New Roman" w:hAnsi="Times New Roman" w:eastAsia="Times New Roman" w:cs="Times New Roman"/>
          <w:sz w:val="22"/>
        </w:rPr>
        <w:t xml:space="preserve">The earlier response theorem does not automatically control quadratic</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observables or their boundary traces. We now state sufficient additional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conditions without assuming equality of the stresses to be proved.</w:t>
      </w:r>
    </w:p>
    <w:bookmarkStart w:id="46" w:name="a-quantitative-classical-criterion"/>
    <w:p>
      <w:pPr>
        <w:pStyle w:val="Heading3"/>
        <w:keepNext/>
        <w:keepLines/>
        <w:spacing w:before="240" w:after="120"/>
      </w:pPr>
      <w:r>
        <w:rPr>
          <w:rFonts w:ascii="Times New Roman" w:hAnsi="Times New Roman" w:eastAsia="Times New Roman" w:cs="Times New Roman"/>
          <w:b/>
          <w:color w:val="000000"/>
          <w:sz w:val="23"/>
          <w:u w:val="none"/>
        </w:rPr>
        <w:t xml:space="preserve">18.1. A quantitative classical criterion</w:t>
      </w:r>
    </w:p>
    <w:p>
      <w:pPr>
        <w:pStyle w:val="Normal"/>
        <w:spacing w:line="259" w:lineRule="auto" w:after="80"/>
      </w:pPr>
      <w:r>
        <w:rPr>
          <w:rFonts w:ascii="Times New Roman" w:hAnsi="Times New Roman" w:eastAsia="Times New Roman" w:cs="Times New Roman"/>
          <w:sz w:val="22"/>
        </w:rPr>
        <w:t xml:space="preserve">Identify two effective descriptions by a common smooth diffeomorphism,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induced tensor pullback, physical measure and observer frame. After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this identification, work on a compact region</w:t>
      </w:r>
      <w:r>
        <w:rPr>
          <w:rFonts w:ascii="Times New Roman" w:hAnsi="Times New Roman" w:eastAsia="Times New Roman" w:cs="Times New Roman"/>
          <w:sz w:val="22"/>
        </w:rPr>
        <w:t xml:space="preserve"> </w:t>
      </w:r>
      <m:oMath>
        <m:r>
          <m:t>K</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with a fixed smooth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Lorentzian metric. Use any fixed positive auxiliary tensor norm to define</w:t>
      </w:r>
      <w:r>
        <w:rPr>
          <w:rFonts w:ascii="Times New Roman" w:hAnsi="Times New Roman" w:eastAsia="Times New Roman" w:cs="Times New Roman"/>
          <w:sz w:val="22"/>
        </w:rPr>
        <w:t xml:space="preserve"> </w:t>
      </w:r>
      <m:oMath>
        <m:sSup>
          <m:e>
            <m:r>
              <m:t>L</m:t>
            </m:r>
          </m:e>
          <m:sup>
            <m:r>
              <m:t>2</m:t>
            </m:r>
          </m:sup>
        </m:sSup>
        <m:d>
          <m:dPr>
            <m:begChr m:val="("/>
            <m:endChr m:val=")"/>
            <m:sepChr m:val=""/>
            <m:grow/>
          </m:dPr>
          <m:e>
            <m:r>
              <m:t>K</m:t>
            </m:r>
          </m:e>
        </m:d>
      </m:oMath>
      <w:r>
        <w:rPr>
          <w:rFonts w:ascii="Times New Roman" w:hAnsi="Times New Roman" w:eastAsia="Times New Roman" w:cs="Times New Roman"/>
          <w:sz w:val="22"/>
        </w:rPr>
        <w:t xml:space="preserve">; on</w:t>
      </w:r>
      <w:r>
        <w:rPr>
          <w:rFonts w:ascii="Times New Roman" w:hAnsi="Times New Roman" w:eastAsia="Times New Roman" w:cs="Times New Roman"/>
          <w:sz w:val="22"/>
        </w:rPr>
        <w:t xml:space="preserve"> </w:t>
      </w:r>
      <m:oMath>
        <m:r>
          <m:t>K</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resulting norms are equivalent.</w:t>
      </w:r>
    </w:p>
    <w:p>
      <w:pPr>
        <w:pStyle w:val="Normal"/>
        <w:spacing w:line="259" w:lineRule="auto" w:after="80" w:before="60"/>
        <w:ind w:firstLine="0"/>
        <w:keepLines/>
      </w:pPr>
      <w:r>
        <w:rPr>
          <w:rFonts w:ascii="Times New Roman" w:hAnsi="Times New Roman" w:eastAsia="Times New Roman" w:cs="Times New Roman"/>
          <w:b/>
          <w:bCs/>
          <w:sz w:val="22"/>
        </w:rPr>
        <w:t xml:space="preserve">Proposition 18.1 (Stress convergence from calibrated field convergence).</w:t>
      </w:r>
    </w:p>
    <w:p>
      <w:pPr>
        <w:pStyle w:val="Normal"/>
        <w:spacing w:line="259" w:lineRule="auto" w:after="80"/>
      </w:pPr>
      <w:r>
        <w:rPr>
          <w:rFonts w:ascii="Times New Roman" w:hAnsi="Times New Roman" w:eastAsia="Times New Roman" w:cs="Times New Roman"/>
          <w:sz w:val="22"/>
        </w:rPr>
        <w:t xml:space="preserve">Let</w:t>
      </w:r>
      <w:r>
        <w:rPr>
          <w:rFonts w:ascii="Times New Roman" w:hAnsi="Times New Roman" w:eastAsia="Times New Roman" w:cs="Times New Roman"/>
          <w:sz w:val="22"/>
        </w:rPr>
        <w:t xml:space="preserve"> </w:t>
      </w:r>
      <m:oMath>
        <m:sSub>
          <m:e>
            <m:r>
              <m:t>F</m:t>
            </m:r>
          </m:e>
          <m:sub>
            <m:r>
              <m:t>n</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b>
          <m:e>
            <m:r>
              <m:t>G</m:t>
            </m:r>
          </m:e>
          <m:sub>
            <m:r>
              <m:t>n</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be reconstructed real two-forms with</w:t>
      </w:r>
      <w:r>
        <w:rPr>
          <w:rFonts w:ascii="Times New Roman" w:hAnsi="Times New Roman" w:eastAsia="Times New Roman" w:cs="Times New Roman"/>
          <w:sz w:val="22"/>
        </w:rPr>
        <w:t xml:space="preserve"> </w:t>
      </w:r>
      <m:oMath>
        <m:sSub>
          <m:e>
            <m:r>
              <m:t>G</m:t>
            </m:r>
          </m:e>
          <m:sub>
            <m:r>
              <m:t>n</m:t>
            </m:r>
          </m:sub>
        </m:sSub>
        <m:r>
          <m:rPr>
            <m:sty m:val="p"/>
          </m:rPr>
          <m:t>=</m:t>
        </m:r>
        <m:sSub>
          <m:e>
            <m:r>
              <m:t>s</m:t>
            </m:r>
          </m:e>
          <m:sub>
            <m:r>
              <m:t>n</m:t>
            </m:r>
          </m:sub>
        </m:sSub>
        <m:sSub>
          <m:e>
            <m:r>
              <m:t>F</m:t>
            </m:r>
          </m:e>
          <m:sub>
            <m:r>
              <m:t>n</m:t>
            </m:r>
          </m:sub>
        </m:sSub>
        <m:r>
          <m:rPr>
            <m:sty m:val="p"/>
          </m:rPr>
          <m:t>+</m:t>
        </m:r>
        <m:sSub>
          <m:e>
            <m:r>
              <m:t>r</m:t>
            </m:r>
          </m:e>
          <m:sub>
            <m:r>
              <m:t>n</m:t>
            </m:r>
          </m:sub>
        </m:sSub>
      </m:oMath>
      <w:r>
        <w:rPr>
          <w:rFonts w:ascii="Times New Roman" w:hAnsi="Times New Roman" w:eastAsia="Times New Roman" w:cs="Times New Roman"/>
          <w:sz w:val="22"/>
        </w:rPr>
        <w:t xml:space="preserve">, where the real constants satisfy</w:t>
      </w:r>
      <w:r>
        <w:rPr>
          <w:rFonts w:ascii="Times New Roman" w:hAnsi="Times New Roman" w:eastAsia="Times New Roman" w:cs="Times New Roman"/>
          <w:sz w:val="22"/>
        </w:rPr>
        <w:t xml:space="preserve"> </w:t>
      </w:r>
      <m:oMath>
        <m:r>
          <m:t>0</m:t>
        </m:r>
        <m:r>
          <m:rPr>
            <m:sty m:val="p"/>
          </m:rPr>
          <m:t>&lt;</m:t>
        </m:r>
        <m:sSub>
          <m:e>
            <m:r>
              <m:t>s</m:t>
            </m:r>
          </m:e>
          <m:sub>
            <m:r>
              <m:rPr>
                <m:sty m:val="p"/>
              </m:rPr>
              <m:t>−</m:t>
            </m:r>
          </m:sub>
        </m:sSub>
        <m:r>
          <m:rPr>
            <m:sty m:val="p"/>
          </m:rPr>
          <m:t>≤</m:t>
        </m:r>
        <m:d>
          <m:dPr>
            <m:begChr m:val="|"/>
            <m:endChr m:val="|"/>
            <m:sepChr m:val=""/>
            <m:grow/>
          </m:dPr>
          <m:e>
            <m:sSub>
              <m:e>
                <m:r>
                  <m:t>s</m:t>
                </m:r>
              </m:e>
              <m:sub>
                <m:r>
                  <m:t>n</m:t>
                </m:r>
              </m:sub>
            </m:sSub>
          </m:e>
        </m:d>
        <m:r>
          <m:rPr>
            <m:sty m:val="p"/>
          </m:rPr>
          <m:t>≤</m:t>
        </m:r>
        <m:sSub>
          <m:e>
            <m:r>
              <m:t>s</m:t>
            </m:r>
          </m:e>
          <m:sub>
            <m:r>
              <m:rPr>
                <m:sty m:val="p"/>
              </m:rPr>
              <m:t>+</m:t>
            </m:r>
          </m:sub>
        </m:sSub>
        <m:r>
          <m:rPr>
            <m:sty m:val="p"/>
          </m:rPr>
          <m:t>&lt;</m:t>
        </m:r>
        <m:r>
          <m:rPr>
            <m:sty m:val="p"/>
          </m:rPr>
          <m:t>∞</m:t>
        </m:r>
      </m:oMath>
      <w:r>
        <w:rPr>
          <w:rFonts w:ascii="Times New Roman" w:hAnsi="Times New Roman" w:eastAsia="Times New Roman" w:cs="Times New Roman"/>
          <w:sz w:val="22"/>
        </w:rPr>
        <w:t xml:space="preserve">. Suppose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limLow>
                  <m:e>
                    <m:r>
                      <m:rPr>
                        <m:sty m:val="p"/>
                      </m:rPr>
                      <m:t>sup</m:t>
                    </m:r>
                  </m:e>
                  <m:lim>
                    <m:r>
                      <m:t>n</m:t>
                    </m:r>
                  </m:lim>
                </m:limLow>
                <m:sSub>
                  <m:e>
                    <m:d>
                      <m:dPr>
                        <m:begChr m:val="∥"/>
                        <m:endChr m:val="∥"/>
                        <m:sepChr m:val=""/>
                        <m:grow/>
                      </m:dPr>
                      <m:e>
                        <m:sSub>
                          <m:e>
                            <m:r>
                              <m:t>F</m:t>
                            </m:r>
                          </m:e>
                          <m:sub>
                            <m:r>
                              <m:t>n</m:t>
                            </m:r>
                          </m:sub>
                        </m:sSub>
                      </m:e>
                    </m:d>
                  </m:e>
                  <m:sub>
                    <m:sSup>
                      <m:e>
                        <m:r>
                          <m:t>L</m:t>
                        </m:r>
                      </m:e>
                      <m:sup>
                        <m:r>
                          <m:t>2</m:t>
                        </m:r>
                      </m:sup>
                    </m:sSup>
                    <m:d>
                      <m:dPr>
                        <m:begChr m:val="("/>
                        <m:endChr m:val=")"/>
                        <m:sepChr m:val=""/>
                        <m:grow/>
                      </m:dPr>
                      <m:e>
                        <m:r>
                          <m:t>K</m:t>
                        </m:r>
                      </m:e>
                    </m:d>
                  </m:sub>
                </m:sSub>
                <m:r>
                  <m:rPr>
                    <m:sty m:val="p"/>
                  </m:rPr>
                  <m:t>&lt;</m:t>
                </m:r>
                <m:r>
                  <m:rPr>
                    <m:sty m:val="p"/>
                  </m:rPr>
                  <m:t>∞</m:t>
                </m:r>
                <m:r>
                  <m:rPr>
                    <m:sty m:val="p"/>
                  </m:rPr>
                  <m:t>,</m:t>
                </m:r>
                <m:r>
                  <m:t> </m:t>
                </m:r>
                <m:sSub>
                  <m:e>
                    <m:d>
                      <m:dPr>
                        <m:begChr m:val="∥"/>
                        <m:endChr m:val="∥"/>
                        <m:sepChr m:val=""/>
                        <m:grow/>
                      </m:dPr>
                      <m:e>
                        <m:sSub>
                          <m:e>
                            <m:r>
                              <m:t>r</m:t>
                            </m:r>
                          </m:e>
                          <m:sub>
                            <m:r>
                              <m:t>n</m:t>
                            </m:r>
                          </m:sub>
                        </m:sSub>
                      </m:e>
                    </m:d>
                  </m:e>
                  <m:sub>
                    <m:sSup>
                      <m:e>
                        <m:r>
                          <m:t>L</m:t>
                        </m:r>
                      </m:e>
                      <m:sup>
                        <m:r>
                          <m:t>2</m:t>
                        </m:r>
                      </m:sup>
                    </m:sSup>
                    <m:d>
                      <m:dPr>
                        <m:begChr m:val="("/>
                        <m:endChr m:val=")"/>
                        <m:sepChr m:val=""/>
                        <m:grow/>
                      </m:dPr>
                      <m:e>
                        <m:r>
                          <m:t>K</m:t>
                        </m:r>
                      </m:e>
                    </m:d>
                  </m:sub>
                </m:sSub>
                <m:r>
                  <m:rPr>
                    <m:sty m:val="p"/>
                  </m:rPr>
                  <m:t>→</m:t>
                </m:r>
                <m:r>
                  <m:t>0</m:t>
                </m:r>
                <m:r>
                  <m:rPr>
                    <m:sty m:val="p"/>
                  </m:rPr>
                  <m:t>,</m:t>
                </m:r>
                <m:r>
                  <m:t> </m:t>
                </m:r>
                <m:sSubSup>
                  <m:e>
                    <m:r>
                      <m:t>γ</m:t>
                    </m:r>
                  </m:e>
                  <m:sub>
                    <m:r>
                      <m:t>n</m:t>
                    </m:r>
                  </m:sub>
                  <m:sup>
                    <m:d>
                      <m:dPr>
                        <m:begChr m:val="("/>
                        <m:endChr m:val=")"/>
                        <m:sepChr m:val=""/>
                        <m:grow/>
                      </m:dPr>
                      <m:e>
                        <m:r>
                          <m:t>2</m:t>
                        </m:r>
                      </m:e>
                    </m:d>
                  </m:sup>
                </m:sSubSup>
                <m:sSubSup>
                  <m:e>
                    <m:r>
                      <m:t>s</m:t>
                    </m:r>
                  </m:e>
                  <m:sub>
                    <m:r>
                      <m:t>n</m:t>
                    </m:r>
                  </m:sub>
                  <m:sup>
                    <m:r>
                      <m:t>2</m:t>
                    </m:r>
                  </m:sup>
                </m:sSubSup>
                <m:r>
                  <m:rPr>
                    <m:sty m:val="p"/>
                  </m:rPr>
                  <m:t>−</m:t>
                </m:r>
                <m:sSubSup>
                  <m:e>
                    <m:r>
                      <m:t>γ</m:t>
                    </m:r>
                  </m:e>
                  <m:sub>
                    <m:r>
                      <m:t>n</m:t>
                    </m:r>
                  </m:sub>
                  <m:sup>
                    <m:d>
                      <m:dPr>
                        <m:begChr m:val="("/>
                        <m:endChr m:val=")"/>
                        <m:sepChr m:val=""/>
                        <m:grow/>
                      </m:dPr>
                      <m:e>
                        <m:r>
                          <m:t>1</m:t>
                        </m:r>
                      </m:e>
                    </m:d>
                  </m:sup>
                </m:sSubSup>
                <m:r>
                  <m:rPr>
                    <m:sty m:val="p"/>
                  </m:rPr>
                  <m:t>→</m:t>
                </m:r>
                <m:r>
                  <m:t>0</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(18.1)</w:t>
            </w:r>
          </w:p>
        </w:tc>
      </w:tr>
    </w:tbl>
    <w:p>
      <w:pPr>
        <w:pStyle w:val="Normal"/>
        <w:spacing w:line="259" w:lineRule="auto" w:after="80"/>
      </w:pPr>
      <w:r>
        <w:rPr>
          <w:rFonts w:ascii="Times New Roman" w:hAnsi="Times New Roman" w:eastAsia="Times New Roman" w:cs="Times New Roman"/>
          <w:sz w:val="22"/>
        </w:rPr>
        <w:t xml:space="preserve">with both positive action normalisations uniformly bounded. Then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corresponding Maxwell stresses satisfy</w:t>
      </w:r>
    </w:p>
    <w:p>
      <w:pPr>
        <w:pStyle w:val="Normal"/>
        <w:spacing w:line="259" w:lineRule="auto" w:after="80"/>
      </w:pPr>
      <m:oMathPara>
        <m:oMathParaPr>
          <m:jc m:val="center"/>
        </m:oMathParaPr>
        <m:oMath>
          <m:r>
            <m:t> </m:t>
          </m:r>
          <m:sSub>
            <m:e>
              <m:d>
                <m:dPr>
                  <m:begChr m:val="∥"/>
                  <m:endChr m:val="∥"/>
                  <m:sepChr m:val=""/>
                  <m:grow/>
                </m:dPr>
                <m:e>
                  <m:sSub>
                    <m:e>
                      <m:r>
                        <m:t>T</m:t>
                      </m:r>
                    </m:e>
                    <m:sub>
                      <m:sSubSup>
                        <m:e>
                          <m:r>
                            <m:t>γ</m:t>
                          </m:r>
                        </m:e>
                        <m:sub>
                          <m:r>
                            <m:t>n</m:t>
                          </m:r>
                        </m:sub>
                        <m:sup>
                          <m:d>
                            <m:dPr>
                              <m:begChr m:val="("/>
                              <m:endChr m:val=")"/>
                              <m:sepChr m:val=""/>
                              <m:grow/>
                            </m:dPr>
                            <m:e>
                              <m:r>
                                <m:t>2</m:t>
                              </m:r>
                            </m:e>
                          </m:d>
                        </m:sup>
                      </m:sSubSup>
                    </m:sub>
                  </m:sSub>
                  <m:d>
                    <m:dPr>
                      <m:begChr m:val="["/>
                      <m:endChr m:val="]"/>
                      <m:sepChr m:val=""/>
                      <m:grow/>
                    </m:dPr>
                    <m:e>
                      <m:sSub>
                        <m:e>
                          <m:r>
                            <m:t>G</m:t>
                          </m:r>
                        </m:e>
                        <m:sub>
                          <m:r>
                            <m:t>n</m:t>
                          </m:r>
                        </m:sub>
                      </m:sSub>
                    </m:e>
                  </m:d>
                  <m:r>
                    <m:rPr>
                      <m:sty m:val="p"/>
                    </m:rPr>
                    <m:t>−</m:t>
                  </m:r>
                  <m:sSub>
                    <m:e>
                      <m:r>
                        <m:t>T</m:t>
                      </m:r>
                    </m:e>
                    <m:sub>
                      <m:sSubSup>
                        <m:e>
                          <m:r>
                            <m:t>γ</m:t>
                          </m:r>
                        </m:e>
                        <m:sub>
                          <m:r>
                            <m:t>n</m:t>
                          </m:r>
                        </m:sub>
                        <m:sup>
                          <m:d>
                            <m:dPr>
                              <m:begChr m:val="("/>
                              <m:endChr m:val=")"/>
                              <m:sepChr m:val=""/>
                              <m:grow/>
                            </m:dPr>
                            <m:e>
                              <m:r>
                                <m:t>1</m:t>
                              </m:r>
                            </m:e>
                          </m:d>
                        </m:sup>
                      </m:sSubSup>
                    </m:sub>
                  </m:sSub>
                  <m:d>
                    <m:dPr>
                      <m:begChr m:val="["/>
                      <m:endChr m:val="]"/>
                      <m:sepChr m:val=""/>
                      <m:grow/>
                    </m:dPr>
                    <m:e>
                      <m:sSub>
                        <m:e>
                          <m:r>
                            <m:t>F</m:t>
                          </m:r>
                        </m:e>
                        <m:sub>
                          <m:r>
                            <m:t>n</m:t>
                          </m:r>
                        </m:sub>
                      </m:sSub>
                    </m:e>
                  </m:d>
                </m:e>
              </m:d>
            </m:e>
            <m:sub>
              <m:sSup>
                <m:e>
                  <m:r>
                    <m:t>L</m:t>
                  </m:r>
                </m:e>
                <m:sup>
                  <m:r>
                    <m:t>1</m:t>
                  </m:r>
                </m:sup>
              </m:sSup>
              <m:d>
                <m:dPr>
                  <m:begChr m:val="("/>
                  <m:endChr m:val=")"/>
                  <m:sepChr m:val=""/>
                  <m:grow/>
                </m:dPr>
                <m:e>
                  <m:r>
                    <m:t>K</m:t>
                  </m:r>
                </m:e>
              </m:d>
            </m:sub>
          </m:sSub>
        </m:oMath>
      </m:oMathPara>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 </m:t>
                </m:r>
                <m:r>
                  <m:t> </m:t>
                </m:r>
                <m:r>
                  <m:rPr>
                    <m:sty m:val="p"/>
                  </m:rPr>
                  <m:t>≤</m:t>
                </m:r>
                <m:sSub>
                  <m:e>
                    <m:r>
                      <m:t>C</m:t>
                    </m:r>
                  </m:e>
                  <m:sub>
                    <m:r>
                      <m:t>K</m:t>
                    </m:r>
                  </m:sub>
                </m:sSub>
                <m:d>
                  <m:dPr>
                    <m:begChr m:val="["/>
                    <m:endChr m:val="]"/>
                    <m:sepChr m:val=""/>
                    <m:grow/>
                  </m:dPr>
                  <m:e>
                    <m:d>
                      <m:dPr>
                        <m:begChr m:val="|"/>
                        <m:endChr m:val="|"/>
                        <m:sepChr m:val=""/>
                        <m:grow/>
                      </m:dPr>
                      <m:e>
                        <m:sSubSup>
                          <m:e>
                            <m:r>
                              <m:t>γ</m:t>
                            </m:r>
                          </m:e>
                          <m:sub>
                            <m:r>
                              <m:t>n</m:t>
                            </m:r>
                          </m:sub>
                          <m:sup>
                            <m:d>
                              <m:dPr>
                                <m:begChr m:val="("/>
                                <m:endChr m:val=")"/>
                                <m:sepChr m:val=""/>
                                <m:grow/>
                              </m:dPr>
                              <m:e>
                                <m:r>
                                  <m:t>2</m:t>
                                </m:r>
                              </m:e>
                            </m:d>
                          </m:sup>
                        </m:sSubSup>
                        <m:sSubSup>
                          <m:e>
                            <m:r>
                              <m:t>s</m:t>
                            </m:r>
                          </m:e>
                          <m:sub>
                            <m:r>
                              <m:t>n</m:t>
                            </m:r>
                          </m:sub>
                          <m:sup>
                            <m:r>
                              <m:t>2</m:t>
                            </m:r>
                          </m:sup>
                        </m:sSubSup>
                        <m:r>
                          <m:rPr>
                            <m:sty m:val="p"/>
                          </m:rPr>
                          <m:t>−</m:t>
                        </m:r>
                        <m:sSubSup>
                          <m:e>
                            <m:r>
                              <m:t>γ</m:t>
                            </m:r>
                          </m:e>
                          <m:sub>
                            <m:r>
                              <m:t>n</m:t>
                            </m:r>
                          </m:sub>
                          <m:sup>
                            <m:d>
                              <m:dPr>
                                <m:begChr m:val="("/>
                                <m:endChr m:val=")"/>
                                <m:sepChr m:val=""/>
                                <m:grow/>
                              </m:dPr>
                              <m:e>
                                <m:r>
                                  <m:t>1</m:t>
                                </m:r>
                              </m:e>
                            </m:d>
                          </m:sup>
                        </m:sSubSup>
                      </m:e>
                    </m:d>
                    <m:sSubSup>
                      <m:e>
                        <m:d>
                          <m:dPr>
                            <m:begChr m:val="∥"/>
                            <m:endChr m:val="∥"/>
                            <m:sepChr m:val=""/>
                            <m:grow/>
                          </m:dPr>
                          <m:e>
                            <m:sSub>
                              <m:e>
                                <m:r>
                                  <m:t>F</m:t>
                                </m:r>
                              </m:e>
                              <m:sub>
                                <m:r>
                                  <m:t>n</m:t>
                                </m:r>
                              </m:sub>
                            </m:sSub>
                          </m:e>
                        </m:d>
                      </m:e>
                      <m:sub>
                        <m:sSup>
                          <m:e>
                            <m:r>
                              <m:t>L</m:t>
                            </m:r>
                          </m:e>
                          <m:sup>
                            <m:r>
                              <m:t>2</m:t>
                            </m:r>
                          </m:sup>
                        </m:sSup>
                        <m:d>
                          <m:dPr>
                            <m:begChr m:val="("/>
                            <m:endChr m:val=")"/>
                            <m:sepChr m:val=""/>
                            <m:grow/>
                          </m:dPr>
                          <m:e>
                            <m:r>
                              <m:t>K</m:t>
                            </m:r>
                          </m:e>
                        </m:d>
                      </m:sub>
                      <m:sup>
                        <m:r>
                          <m:t>2</m:t>
                        </m:r>
                      </m:sup>
                    </m:sSubSup>
                    <m:r>
                      <m:rPr>
                        <m:sty m:val="p"/>
                      </m:rPr>
                      <m:t>+</m:t>
                    </m:r>
                    <m:sSub>
                      <m:e>
                        <m:d>
                          <m:dPr>
                            <m:begChr m:val="∥"/>
                            <m:endChr m:val="∥"/>
                            <m:sepChr m:val=""/>
                            <m:grow/>
                          </m:dPr>
                          <m:e>
                            <m:sSub>
                              <m:e>
                                <m:r>
                                  <m:t>r</m:t>
                                </m:r>
                              </m:e>
                              <m:sub>
                                <m:r>
                                  <m:t>n</m:t>
                                </m:r>
                              </m:sub>
                            </m:sSub>
                          </m:e>
                        </m:d>
                      </m:e>
                      <m:sub>
                        <m:sSup>
                          <m:e>
                            <m:r>
                              <m:t>L</m:t>
                            </m:r>
                          </m:e>
                          <m:sup>
                            <m:r>
                              <m:t>2</m:t>
                            </m:r>
                          </m:sup>
                        </m:sSup>
                        <m:d>
                          <m:dPr>
                            <m:begChr m:val="("/>
                            <m:endChr m:val=")"/>
                            <m:sepChr m:val=""/>
                            <m:grow/>
                          </m:dPr>
                          <m:e>
                            <m:r>
                              <m:t>K</m:t>
                            </m:r>
                          </m:e>
                        </m:d>
                      </m:sub>
                    </m:sSub>
                    <m:r>
                      <m:rPr>
                        <m:sty m:val="p"/>
                      </m:rPr>
                      <m:t>(</m:t>
                    </m:r>
                    <m:sSub>
                      <m:e>
                        <m:d>
                          <m:dPr>
                            <m:begChr m:val="∥"/>
                            <m:endChr m:val="∥"/>
                            <m:sepChr m:val=""/>
                            <m:grow/>
                          </m:dPr>
                          <m:e>
                            <m:sSub>
                              <m:e>
                                <m:r>
                                  <m:t>F</m:t>
                                </m:r>
                              </m:e>
                              <m:sub>
                                <m:r>
                                  <m:t>n</m:t>
                                </m:r>
                              </m:sub>
                            </m:sSub>
                          </m:e>
                        </m:d>
                      </m:e>
                      <m:sub>
                        <m:sSup>
                          <m:e>
                            <m:r>
                              <m:t>L</m:t>
                            </m:r>
                          </m:e>
                          <m:sup>
                            <m:r>
                              <m:t>2</m:t>
                            </m:r>
                          </m:sup>
                        </m:sSup>
                        <m:d>
                          <m:dPr>
                            <m:begChr m:val="("/>
                            <m:endChr m:val=")"/>
                            <m:sepChr m:val=""/>
                            <m:grow/>
                          </m:dPr>
                          <m:e>
                            <m:r>
                              <m:t>K</m:t>
                            </m:r>
                          </m:e>
                        </m:d>
                      </m:sub>
                    </m:sSub>
                    <m:r>
                      <m:rPr>
                        <m:sty m:val="p"/>
                      </m:rPr>
                      <m:t>+</m:t>
                    </m:r>
                    <m:sSub>
                      <m:e>
                        <m:d>
                          <m:dPr>
                            <m:begChr m:val="∥"/>
                            <m:endChr m:val="∥"/>
                            <m:sepChr m:val=""/>
                            <m:grow/>
                          </m:dPr>
                          <m:e>
                            <m:sSub>
                              <m:e>
                                <m:r>
                                  <m:t>r</m:t>
                                </m:r>
                              </m:e>
                              <m:sub>
                                <m:r>
                                  <m:t>n</m:t>
                                </m:r>
                              </m:sub>
                            </m:sSub>
                          </m:e>
                        </m:d>
                      </m:e>
                      <m:sub>
                        <m:sSup>
                          <m:e>
                            <m:r>
                              <m:t>L</m:t>
                            </m:r>
                          </m:e>
                          <m:sup>
                            <m:r>
                              <m:t>2</m:t>
                            </m:r>
                          </m:sup>
                        </m:sSup>
                        <m:d>
                          <m:dPr>
                            <m:begChr m:val="("/>
                            <m:endChr m:val=")"/>
                            <m:sepChr m:val=""/>
                            <m:grow/>
                          </m:dPr>
                          <m:e>
                            <m:r>
                              <m:t>K</m:t>
                            </m:r>
                          </m:e>
                        </m:d>
                      </m:sub>
                    </m:sSub>
                    <m:r>
                      <m:rPr>
                        <m:sty m:val="p"/>
                      </m:rPr>
                      <m:t>)</m:t>
                    </m:r>
                  </m:e>
                </m:d>
                <m:r>
                  <m:rPr>
                    <m:sty m:val="p"/>
                  </m:rPr>
                  <m:t>→</m:t>
                </m:r>
                <m:r>
                  <m:t>0</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(18.2)</w:t>
            </w:r>
          </w:p>
        </w:tc>
      </w:tr>
    </w:tbl>
    <w:p>
      <w:pPr>
        <w:pStyle w:val="Normal"/>
        <w:spacing w:line="259" w:lineRule="auto" w:after="80"/>
      </w:pPr>
      <w:r>
        <w:rPr>
          <w:rFonts w:ascii="Times New Roman" w:hAnsi="Times New Roman" w:eastAsia="Times New Roman" w:cs="Times New Roman"/>
          <w:sz w:val="22"/>
        </w:rPr>
        <w:t xml:space="preserve">Uniform convergence of identified metric coefficients, inverses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measure densities, with uniform nondegeneracy, permits the same conclusion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with a further term tending to zero.</w:t>
      </w:r>
    </w:p>
    <w:p>
      <w:pPr>
        <w:pStyle w:val="Normal"/>
        <w:spacing w:line="259" w:lineRule="auto" w:after="80" w:before="20"/>
        <w:ind w:firstLine="0"/>
      </w:pPr>
      <w:r>
        <w:rPr>
          <w:rFonts w:ascii="Times New Roman" w:hAnsi="Times New Roman" w:eastAsia="Times New Roman" w:cs="Times New Roman"/>
          <w:i/>
          <w:iCs/>
          <w:sz w:val="22"/>
        </w:rPr>
        <w:t xml:space="preserve">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fixed metric the stress is a continuous quadratic map of the six</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components of a two-form. Denote its associated bilinear map by</w:t>
      </w:r>
      <w:r>
        <w:rPr>
          <w:rFonts w:ascii="Times New Roman" w:hAnsi="Times New Roman" w:eastAsia="Times New Roman" w:cs="Times New Roman"/>
          <w:sz w:val="22"/>
        </w:rPr>
        <w:t xml:space="preserve"> </w:t>
      </w:r>
      <m:oMath>
        <m:sSub>
          <m:e>
            <m:r>
              <m:t>B</m:t>
            </m:r>
          </m:e>
          <m:sub>
            <m:r>
              <m:t>g</m:t>
            </m:r>
          </m:sub>
        </m:sSub>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Expanding</w:t>
      </w:r>
      <w:r>
        <w:rPr>
          <w:rFonts w:ascii="Times New Roman" w:hAnsi="Times New Roman" w:eastAsia="Times New Roman" w:cs="Times New Roman"/>
          <w:sz w:val="22"/>
        </w:rPr>
        <w:t xml:space="preserve"> </w:t>
      </w:r>
      <m:oMath>
        <m:sSub>
          <m:e>
            <m:r>
              <m:t>G</m:t>
            </m:r>
          </m:e>
          <m:sub>
            <m:r>
              <m:t>n</m:t>
            </m:r>
          </m:sub>
        </m:sSub>
        <m:r>
          <m:rPr>
            <m:sty m:val="p"/>
          </m:rPr>
          <m:t>=</m:t>
        </m:r>
        <m:sSub>
          <m:e>
            <m:r>
              <m:t>s</m:t>
            </m:r>
          </m:e>
          <m:sub>
            <m:r>
              <m:t>n</m:t>
            </m:r>
          </m:sub>
        </m:sSub>
        <m:sSub>
          <m:e>
            <m:r>
              <m:t>F</m:t>
            </m:r>
          </m:e>
          <m:sub>
            <m:r>
              <m:t>n</m:t>
            </m:r>
          </m:sub>
        </m:sSub>
        <m:r>
          <m:rPr>
            <m:sty m:val="p"/>
          </m:rPr>
          <m:t>+</m:t>
        </m:r>
        <m:sSub>
          <m:e>
            <m:r>
              <m:t>r</m:t>
            </m:r>
          </m:e>
          <m:sub>
            <m:r>
              <m:t>n</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separates the difference into</w:t>
      </w:r>
      <w:r>
        <w:rPr>
          <w:rFonts w:ascii="Times New Roman" w:hAnsi="Times New Roman" w:eastAsia="Times New Roman" w:cs="Times New Roman"/>
          <w:sz w:val="22"/>
        </w:rPr>
        <w:t xml:space="preserve"> </w:t>
      </w:r>
      <m:oMath>
        <m:d>
          <m:dPr>
            <m:begChr m:val="("/>
            <m:endChr m:val=")"/>
            <m:sepChr m:val=""/>
            <m:grow/>
          </m:dPr>
          <m:e>
            <m:sSubSup>
              <m:e>
                <m:r>
                  <m:t>γ</m:t>
                </m:r>
              </m:e>
              <m:sub>
                <m:r>
                  <m:t>n</m:t>
                </m:r>
              </m:sub>
              <m:sup>
                <m:d>
                  <m:dPr>
                    <m:begChr m:val="("/>
                    <m:endChr m:val=")"/>
                    <m:sepChr m:val=""/>
                    <m:grow/>
                  </m:dPr>
                  <m:e>
                    <m:r>
                      <m:t>2</m:t>
                    </m:r>
                  </m:e>
                </m:d>
              </m:sup>
            </m:sSubSup>
            <m:sSubSup>
              <m:e>
                <m:r>
                  <m:t>s</m:t>
                </m:r>
              </m:e>
              <m:sub>
                <m:r>
                  <m:t>n</m:t>
                </m:r>
              </m:sub>
              <m:sup>
                <m:r>
                  <m:t>2</m:t>
                </m:r>
              </m:sup>
            </m:sSubSup>
            <m:r>
              <m:rPr>
                <m:sty m:val="p"/>
              </m:rPr>
              <m:t>−</m:t>
            </m:r>
            <m:sSubSup>
              <m:e>
                <m:r>
                  <m:t>γ</m:t>
                </m:r>
              </m:e>
              <m:sub>
                <m:r>
                  <m:t>n</m:t>
                </m:r>
              </m:sub>
              <m:sup>
                <m:d>
                  <m:dPr>
                    <m:begChr m:val="("/>
                    <m:endChr m:val=")"/>
                    <m:sepChr m:val=""/>
                    <m:grow/>
                  </m:dPr>
                  <m:e>
                    <m:r>
                      <m:t>1</m:t>
                    </m:r>
                  </m:e>
                </m:d>
              </m:sup>
            </m:sSubSup>
          </m:e>
        </m:d>
        <m:sSub>
          <m:e>
            <m:r>
              <m:t>B</m:t>
            </m:r>
          </m:e>
          <m:sub>
            <m:r>
              <m:t>g</m:t>
            </m:r>
          </m:sub>
        </m:sSub>
        <m:d>
          <m:dPr>
            <m:begChr m:val="("/>
            <m:endChr m:val=")"/>
            <m:sepChr m:val=""/>
            <m:grow/>
          </m:dPr>
          <m:e>
            <m:sSub>
              <m:e>
                <m:r>
                  <m:t>F</m:t>
                </m:r>
              </m:e>
              <m:sub>
                <m:r>
                  <m:t>n</m:t>
                </m:r>
              </m:sub>
            </m:sSub>
            <m:r>
              <m:rPr>
                <m:sty m:val="p"/>
              </m:rPr>
              <m:t>,</m:t>
            </m:r>
            <m:sSub>
              <m:e>
                <m:r>
                  <m:t>F</m:t>
                </m:r>
              </m:e>
              <m:sub>
                <m:r>
                  <m:t>n</m:t>
                </m:r>
              </m:sub>
            </m:sSub>
          </m:e>
        </m:d>
      </m:oMath>
      <w:r>
        <w:rPr>
          <w:rFonts w:ascii="Times New Roman" w:hAnsi="Times New Roman" w:eastAsia="Times New Roman" w:cs="Times New Roman"/>
          <w:sz w:val="22"/>
        </w:rPr>
        <w:t xml:space="preserve">, the cross term</w:t>
      </w:r>
      <w:r>
        <w:rPr>
          <w:rFonts w:ascii="Times New Roman" w:hAnsi="Times New Roman" w:eastAsia="Times New Roman" w:cs="Times New Roman"/>
          <w:sz w:val="22"/>
        </w:rPr>
        <w:t xml:space="preserve"> </w:t>
      </w:r>
      <m:oMath>
        <m:r>
          <m:t>2</m:t>
        </m:r>
        <m:sSubSup>
          <m:e>
            <m:r>
              <m:t>γ</m:t>
            </m:r>
          </m:e>
          <m:sub>
            <m:r>
              <m:t>n</m:t>
            </m:r>
          </m:sub>
          <m:sup>
            <m:d>
              <m:dPr>
                <m:begChr m:val="("/>
                <m:endChr m:val=")"/>
                <m:sepChr m:val=""/>
                <m:grow/>
              </m:dPr>
              <m:e>
                <m:r>
                  <m:t>2</m:t>
                </m:r>
              </m:e>
            </m:d>
          </m:sup>
        </m:sSubSup>
        <m:sSub>
          <m:e>
            <m:r>
              <m:t>s</m:t>
            </m:r>
          </m:e>
          <m:sub>
            <m:r>
              <m:t>n</m:t>
            </m:r>
          </m:sub>
        </m:sSub>
        <m:sSub>
          <m:e>
            <m:r>
              <m:t>B</m:t>
            </m:r>
          </m:e>
          <m:sub>
            <m:r>
              <m:t>g</m:t>
            </m:r>
          </m:sub>
        </m:sSub>
        <m:d>
          <m:dPr>
            <m:begChr m:val="("/>
            <m:endChr m:val=")"/>
            <m:sepChr m:val=""/>
            <m:grow/>
          </m:dPr>
          <m:e>
            <m:sSub>
              <m:e>
                <m:r>
                  <m:t>F</m:t>
                </m:r>
              </m:e>
              <m:sub>
                <m:r>
                  <m:t>n</m:t>
                </m:r>
              </m:sub>
            </m:sSub>
            <m:r>
              <m:rPr>
                <m:sty m:val="p"/>
              </m:rPr>
              <m:t>,</m:t>
            </m:r>
            <m:sSub>
              <m:e>
                <m:r>
                  <m:t>r</m:t>
                </m:r>
              </m:e>
              <m:sub>
                <m:r>
                  <m:t>n</m:t>
                </m:r>
              </m:sub>
            </m:sSub>
          </m:e>
        </m:d>
      </m:oMath>
      <w:r>
        <w:rPr>
          <w:rFonts w:ascii="Times New Roman" w:hAnsi="Times New Roman" w:eastAsia="Times New Roman" w:cs="Times New Roman"/>
          <w:sz w:val="22"/>
        </w:rPr>
        <w:t xml:space="preserve">, and</w:t>
      </w:r>
      <w:r>
        <w:rPr>
          <w:rFonts w:ascii="Times New Roman" w:hAnsi="Times New Roman" w:eastAsia="Times New Roman" w:cs="Times New Roman"/>
          <w:sz w:val="22"/>
        </w:rPr>
        <w:t xml:space="preserve"> </w:t>
      </w:r>
      <m:oMath>
        <m:sSubSup>
          <m:e>
            <m:r>
              <m:t>γ</m:t>
            </m:r>
          </m:e>
          <m:sub>
            <m:r>
              <m:t>n</m:t>
            </m:r>
          </m:sub>
          <m:sup>
            <m:d>
              <m:dPr>
                <m:begChr m:val="("/>
                <m:endChr m:val=")"/>
                <m:sepChr m:val=""/>
                <m:grow/>
              </m:dPr>
              <m:e>
                <m:r>
                  <m:t>2</m:t>
                </m:r>
              </m:e>
            </m:d>
          </m:sup>
        </m:sSubSup>
        <m:sSub>
          <m:e>
            <m:r>
              <m:t>B</m:t>
            </m:r>
          </m:e>
          <m:sub>
            <m:r>
              <m:t>g</m:t>
            </m:r>
          </m:sub>
        </m:sSub>
        <m:d>
          <m:dPr>
            <m:begChr m:val="("/>
            <m:endChr m:val=")"/>
            <m:sepChr m:val=""/>
            <m:grow/>
          </m:dPr>
          <m:e>
            <m:sSub>
              <m:e>
                <m:r>
                  <m:t>r</m:t>
                </m:r>
              </m:e>
              <m:sub>
                <m:r>
                  <m:t>n</m:t>
                </m:r>
              </m:sub>
            </m:sSub>
            <m:r>
              <m:rPr>
                <m:sty m:val="p"/>
              </m:rPr>
              <m:t>,</m:t>
            </m:r>
            <m:sSub>
              <m:e>
                <m:r>
                  <m:t>r</m:t>
                </m:r>
              </m:e>
              <m:sub>
                <m:r>
                  <m:t>n</m:t>
                </m:r>
              </m:sub>
            </m:sSub>
          </m:e>
        </m:d>
      </m:oMath>
      <w:r>
        <w:rPr>
          <w:rFonts w:ascii="Times New Roman" w:hAnsi="Times New Roman" w:eastAsia="Times New Roman" w:cs="Times New Roman"/>
          <w:sz w:val="22"/>
        </w:rPr>
        <w:t xml:space="preserve">. On a compact region</w:t>
      </w:r>
      <w:r>
        <w:rPr>
          <w:rFonts w:ascii="Times New Roman" w:hAnsi="Times New Roman" w:eastAsia="Times New Roman" w:cs="Times New Roman"/>
          <w:sz w:val="22"/>
        </w:rPr>
        <w:t xml:space="preserve"> </w:t>
      </w:r>
      <m:oMath>
        <m:d>
          <m:dPr>
            <m:begChr m:val="|"/>
            <m:endChr m:val="|"/>
            <m:sepChr m:val=""/>
            <m:grow/>
          </m:dPr>
          <m:e>
            <m:sSub>
              <m:e>
                <m:r>
                  <m:t>B</m:t>
                </m:r>
              </m:e>
              <m:sub>
                <m:r>
                  <m:t>g</m:t>
                </m:r>
              </m:sub>
            </m:sSub>
            <m:d>
              <m:dPr>
                <m:begChr m:val="("/>
                <m:endChr m:val=")"/>
                <m:sepChr m:val=""/>
                <m:grow/>
              </m:dPr>
              <m:e>
                <m:r>
                  <m:t>F</m:t>
                </m:r>
                <m:r>
                  <m:rPr>
                    <m:sty m:val="p"/>
                  </m:rPr>
                  <m:t>,</m:t>
                </m:r>
                <m:r>
                  <m:t>G</m:t>
                </m:r>
              </m:e>
            </m:d>
          </m:e>
        </m:d>
        <m:r>
          <m:rPr>
            <m:sty m:val="p"/>
          </m:rPr>
          <m:t>≤</m:t>
        </m:r>
        <m:sSub>
          <m:e>
            <m:r>
              <m:t>C</m:t>
            </m:r>
          </m:e>
          <m:sub>
            <m:r>
              <m:t>K</m:t>
            </m:r>
          </m:sub>
        </m:sSub>
        <m:d>
          <m:dPr>
            <m:begChr m:val="|"/>
            <m:endChr m:val="|"/>
            <m:sepChr m:val=""/>
            <m:grow/>
          </m:dPr>
          <m:e>
            <m:r>
              <m:t>F</m:t>
            </m:r>
          </m:e>
        </m:d>
        <m:d>
          <m:dPr>
            <m:begChr m:val="|"/>
            <m:endChr m:val="|"/>
            <m:sepChr m:val=""/>
            <m:grow/>
          </m:dPr>
          <m:e>
            <m:r>
              <m:t>G</m:t>
            </m:r>
          </m:e>
        </m:d>
      </m:oMath>
      <w:r>
        <w:rPr>
          <w:rFonts w:ascii="Times New Roman" w:hAnsi="Times New Roman" w:eastAsia="Times New Roman" w:cs="Times New Roman"/>
          <w:sz w:val="22"/>
        </w:rPr>
        <w:t xml:space="preserve">. Integration and Cauchy–Schwarz give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(18.2). Uniform changes of the coefficients of this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bilinear map add their supremum difference times the bounded squared</w:t>
      </w:r>
      <w:r>
        <w:rPr>
          <w:rFonts w:ascii="Times New Roman" w:hAnsi="Times New Roman" w:eastAsia="Times New Roman" w:cs="Times New Roman"/>
          <w:sz w:val="22"/>
        </w:rPr>
        <w:t xml:space="preserve"> </w:t>
      </w:r>
      <w:r>
        <w:rPr>
          <w:rFonts w:ascii="Times New Roman" w:hAnsi="Times New Roman" w:eastAsia="Times New Roman" w:cs="Times New Roman"/>
          <w:sz w:val="22"/>
        </w:rPr>
        <w:t>field norms; measure changes are treated in the same way. □</w:t>
      </w:r>
    </w:p>
    <w:p>
      <w:pPr>
        <w:pStyle w:val="Normal"/>
        <w:spacing w:line="259" w:lineRule="auto" w:after="80"/>
      </w:pPr>
      <w:r>
        <w:rPr>
          <w:rFonts w:ascii="Times New Roman" w:hAnsi="Times New Roman" w:eastAsia="Times New Roman" w:cs="Times New Roman"/>
          <w:sz w:val="22"/>
        </w:rPr>
        <w:t xml:space="preserve">The constants</w:t>
      </w:r>
      <w:r>
        <w:rPr>
          <w:rFonts w:ascii="Times New Roman" w:hAnsi="Times New Roman" w:eastAsia="Times New Roman" w:cs="Times New Roman"/>
          <w:sz w:val="22"/>
        </w:rPr>
        <w:t xml:space="preserve"> </w:t>
      </w:r>
      <m:oMath>
        <m:sSub>
          <m:e>
            <m:r>
              <m:t>s</m:t>
            </m:r>
          </m:e>
          <m:sub>
            <m:r>
              <m:t>n</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describe a common field readout change and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normalisation condition matches the action, not the desired stress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itself. With fixed normalisation,</w:t>
      </w:r>
      <w:r>
        <w:rPr>
          <w:rFonts w:ascii="Times New Roman" w:hAnsi="Times New Roman" w:eastAsia="Times New Roman" w:cs="Times New Roman"/>
          <w:sz w:val="22"/>
        </w:rPr>
        <w:t xml:space="preserve"> </w:t>
      </w:r>
      <m:oMath>
        <m:sSub>
          <m:e>
            <m:r>
              <m:t>s</m:t>
            </m:r>
          </m:e>
          <m:sub>
            <m:r>
              <m:t>n</m:t>
            </m:r>
          </m:sub>
        </m:sSub>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the simplest case. Gauge-fixed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potentials converging strongly in</w:t>
      </w:r>
      <w:r>
        <w:rPr>
          <w:rFonts w:ascii="Times New Roman" w:hAnsi="Times New Roman" w:eastAsia="Times New Roman" w:cs="Times New Roman"/>
          <w:sz w:val="22"/>
        </w:rPr>
        <w:t xml:space="preserve"> </w:t>
      </w:r>
      <m:oMath>
        <m:sSup>
          <m:e>
            <m:r>
              <m:t>H</m:t>
            </m:r>
          </m:e>
          <m:sup>
            <m:r>
              <m:t>1</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on a spacetime region give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needed strong convergence of</w:t>
      </w:r>
      <w:r>
        <w:rPr>
          <w:rFonts w:ascii="Times New Roman" w:hAnsi="Times New Roman" w:eastAsia="Times New Roman" w:cs="Times New Roman"/>
          <w:sz w:val="22"/>
        </w:rPr>
        <w:t xml:space="preserve"> </w:t>
      </w:r>
      <m:oMath>
        <m:r>
          <m:t>F</m:t>
        </m:r>
        <m:r>
          <m:rPr>
            <m:sty m:val="p"/>
          </m:rPr>
          <m:t>=</m:t>
        </m:r>
        <m:r>
          <m:rPr>
            <m:sty m:val="p"/>
          </m:rPr>
          <m:t>d</m:t>
        </m:r>
        <m:r>
          <m:t>A</m:t>
        </m:r>
      </m:oMath>
      <w:r>
        <w:rPr>
          <w:rFonts w:ascii="Times New Roman" w:hAnsi="Times New Roman" w:eastAsia="Times New Roman" w:cs="Times New Roman"/>
          <w:sz w:val="22"/>
        </w:rPr>
        <w:t xml:space="preserve">. For uniform-in-time spatial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stress convergence one can instead impose uniform</w:t>
      </w:r>
      <w:r>
        <w:rPr>
          <w:rFonts w:ascii="Times New Roman" w:hAnsi="Times New Roman" w:eastAsia="Times New Roman" w:cs="Times New Roman"/>
          <w:sz w:val="22"/>
        </w:rPr>
        <w:t xml:space="preserve"> </w:t>
      </w:r>
      <m:oMath>
        <m:sSup>
          <m:e>
            <m:r>
              <m:t>L</m:t>
            </m:r>
          </m:e>
          <m:sup>
            <m:r>
              <m:t>2</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convergence of</w:t>
      </w:r>
      <w:r>
        <w:rPr>
          <w:rFonts w:ascii="Times New Roman" w:hAnsi="Times New Roman" w:eastAsia="Times New Roman" w:cs="Times New Roman"/>
          <w:sz w:val="22"/>
        </w:rPr>
        <w:t xml:space="preserve"> </w:t>
      </w:r>
      <m:oMath>
        <m:r>
          <m:rPr>
            <m:sty m:val="b"/>
          </m:rPr>
          <m:t>E</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rPr>
            <m:sty m:val="b"/>
          </m:rPr>
          <m:t>B</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on the time slices.</w:t>
      </w:r>
    </w:p>
    <w:p>
      <w:pPr>
        <w:pStyle w:val="Normal"/>
        <w:spacing w:line="259" w:lineRule="auto" w:after="80" w:before="60"/>
        <w:ind w:firstLine="0"/>
        <w:keepLines/>
      </w:pPr>
      <w:r>
        <w:rPr>
          <w:rFonts w:ascii="Times New Roman" w:hAnsi="Times New Roman" w:eastAsia="Times New Roman" w:cs="Times New Roman"/>
          <w:b/>
          <w:bCs/>
          <w:sz w:val="22"/>
        </w:rPr>
        <w:t xml:space="preserve">Corollary 18.2 (Fluxes and ratios).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Under Proposition 18.1, bounded volume-smeared stress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flux readouts converge. Ratios of such readouts converge when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limiting denominator is bounded away from zero. For surface traction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beam pressure the same conclusion holds if the traces of the reconstructed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fields on the measurement world surface satisfy the analogous</w:t>
      </w:r>
      <w:r>
        <w:rPr>
          <w:rFonts w:ascii="Times New Roman" w:hAnsi="Times New Roman" w:eastAsia="Times New Roman" w:cs="Times New Roman"/>
          <w:sz w:val="22"/>
        </w:rPr>
        <w:t xml:space="preserve"> </w:t>
      </w:r>
      <m:oMath>
        <m:sSup>
          <m:e>
            <m:r>
              <m:t>L</m:t>
            </m:r>
          </m:e>
          <m:sup>
            <m:r>
              <m:t>2</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conditions and the boundary scattering and readout maps agree.</w:t>
      </w:r>
    </w:p>
    <w:p>
      <w:pPr>
        <w:pStyle w:val="Normal"/>
        <w:spacing w:line="259" w:lineRule="auto" w:after="80"/>
      </w:pPr>
      <w:r>
        <w:rPr>
          <w:rFonts w:ascii="Times New Roman" w:hAnsi="Times New Roman" w:eastAsia="Times New Roman" w:cs="Times New Roman"/>
          <w:sz w:val="22"/>
        </w:rPr>
        <w:t xml:space="preserve">The volume estimate alone does not provide a trace theorem. A trace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condition, such as a suitable stronger Sobolev bound and trace convergence,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must be proved from a model of the fields and boundary; it is not supplied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by cone equality. Noninvertible coarse-graining that removes sectors 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boundary observables is likewise outside this equivalence statement.</w:t>
      </w:r>
    </w:p>
    <w:bookmarkEnd w:id="46"/>
    <w:bookmarkStart w:id="47" w:name="X8e6de2efde0b53800eff2184aa717b235f7bf3e"/>
    <w:p>
      <w:pPr>
        <w:pStyle w:val="Heading3"/>
        <w:keepNext/>
        <w:keepLines/>
        <w:spacing w:before="240" w:after="120"/>
      </w:pPr>
      <w:r>
        <w:rPr>
          <w:rFonts w:ascii="Times New Roman" w:hAnsi="Times New Roman" w:eastAsia="Times New Roman" w:cs="Times New Roman"/>
          <w:b/>
          <w:color w:val="000000"/>
          <w:sz w:val="23"/>
          <w:u w:val="none"/>
        </w:rPr>
        <w:t xml:space="preserve">18.2. An exact counterexample to weaker control</w:t>
      </w:r>
    </w:p>
    <w:p>
      <w:pPr>
        <w:pStyle w:val="Normal"/>
        <w:spacing w:line="259" w:lineRule="auto" w:after="80" w:before="60"/>
        <w:ind w:firstLine="0"/>
        <w:keepLines/>
      </w:pPr>
      <w:r>
        <w:rPr>
          <w:rFonts w:ascii="Times New Roman" w:hAnsi="Times New Roman" w:eastAsia="Times New Roman" w:cs="Times New Roman"/>
          <w:b/>
          <w:bCs/>
          <w:sz w:val="22"/>
        </w:rPr>
        <w:t xml:space="preserve">Proposition 18.3 (Strong potentials can hide finite radiation stress).</w:t>
      </w:r>
    </w:p>
    <w:p>
      <w:pPr>
        <w:pStyle w:val="Normal"/>
        <w:spacing w:line="259" w:lineRule="auto" w:after="80"/>
      </w:pPr>
      <w:r>
        <w:rPr>
          <w:rFonts w:ascii="Times New Roman" w:hAnsi="Times New Roman" w:eastAsia="Times New Roman" w:cs="Times New Roman"/>
          <w:sz w:val="22"/>
        </w:rPr>
        <w:t xml:space="preserve">In flat</w:t>
      </w:r>
      <w:r>
        <w:rPr>
          <w:rFonts w:ascii="Times New Roman" w:hAnsi="Times New Roman" w:eastAsia="Times New Roman" w:cs="Times New Roman"/>
          <w:sz w:val="22"/>
        </w:rPr>
        <w:t xml:space="preserve"> </w:t>
      </w:r>
      <m:oMath>
        <m:r>
          <m:t>c</m:t>
        </m:r>
        <m:r>
          <m:rPr>
            <m:sty m:val="p"/>
          </m:rPr>
          <m:t>=</m:t>
        </m:r>
        <m:r>
          <m:t>γ</m:t>
        </m:r>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Maxwell theory, the source-free potentials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Sup>
                  <m:e>
                    <m:r>
                      <m:t>A</m:t>
                    </m:r>
                  </m:e>
                  <m:sub>
                    <m:r>
                      <m:t>y</m:t>
                    </m:r>
                  </m:sub>
                  <m:sup>
                    <m:d>
                      <m:dPr>
                        <m:begChr m:val="("/>
                        <m:endChr m:val=")"/>
                        <m:sepChr m:val=""/>
                        <m:grow/>
                      </m:dPr>
                      <m:e>
                        <m:r>
                          <m:t>n</m:t>
                        </m:r>
                      </m:e>
                    </m:d>
                  </m:sup>
                </m:sSubSup>
                <m:r>
                  <m:rPr>
                    <m:sty m:val="p"/>
                  </m:rPr>
                  <m:t>=</m:t>
                </m:r>
                <m:f>
                  <m:fPr>
                    <m:type m:val="bar"/>
                  </m:fPr>
                  <m:num>
                    <m:r>
                      <m:rPr>
                        <m:sty m:val="p"/>
                      </m:rPr>
                      <m:t>sin</m:t>
                    </m:r>
                    <m:r>
                      <m:t>n</m:t>
                    </m:r>
                    <m:d>
                      <m:dPr>
                        <m:begChr m:val="("/>
                        <m:endChr m:val=")"/>
                        <m:sepChr m:val=""/>
                        <m:grow/>
                      </m:dPr>
                      <m:e>
                        <m:r>
                          <m:t>z</m:t>
                        </m:r>
                        <m:r>
                          <m:rPr>
                            <m:sty m:val="p"/>
                          </m:rPr>
                          <m:t>−</m:t>
                        </m:r>
                        <m:r>
                          <m:t>t</m:t>
                        </m:r>
                      </m:e>
                    </m:d>
                  </m:num>
                  <m:den>
                    <m:r>
                      <m:t>n</m:t>
                    </m:r>
                  </m:den>
                </m:f>
                <m:r>
                  <m:rPr>
                    <m:sty m:val="p"/>
                  </m:rPr>
                  <m:t>,</m:t>
                </m:r>
                <m:r>
                  <m:t>  </m:t>
                </m:r>
                <m:sSubSup>
                  <m:e>
                    <m:r>
                      <m:t>A</m:t>
                    </m:r>
                  </m:e>
                  <m:sub>
                    <m:r>
                      <m:t>0</m:t>
                    </m:r>
                  </m:sub>
                  <m:sup>
                    <m:d>
                      <m:dPr>
                        <m:begChr m:val="("/>
                        <m:endChr m:val=")"/>
                        <m:sepChr m:val=""/>
                        <m:grow/>
                      </m:dPr>
                      <m:e>
                        <m:r>
                          <m:t>n</m:t>
                        </m:r>
                      </m:e>
                    </m:d>
                  </m:sup>
                </m:sSubSup>
                <m:r>
                  <m:rPr>
                    <m:sty m:val="p"/>
                  </m:rPr>
                  <m:t>=</m:t>
                </m:r>
                <m:sSubSup>
                  <m:e>
                    <m:r>
                      <m:t>A</m:t>
                    </m:r>
                  </m:e>
                  <m:sub>
                    <m:r>
                      <m:t>x</m:t>
                    </m:r>
                  </m:sub>
                  <m:sup>
                    <m:d>
                      <m:dPr>
                        <m:begChr m:val="("/>
                        <m:endChr m:val=")"/>
                        <m:sepChr m:val=""/>
                        <m:grow/>
                      </m:dPr>
                      <m:e>
                        <m:r>
                          <m:t>n</m:t>
                        </m:r>
                      </m:e>
                    </m:d>
                  </m:sup>
                </m:sSubSup>
                <m:r>
                  <m:rPr>
                    <m:sty m:val="p"/>
                  </m:rPr>
                  <m:t>=</m:t>
                </m:r>
                <m:sSubSup>
                  <m:e>
                    <m:r>
                      <m:t>A</m:t>
                    </m:r>
                  </m:e>
                  <m:sub>
                    <m:r>
                      <m:t>z</m:t>
                    </m:r>
                  </m:sub>
                  <m:sup>
                    <m:d>
                      <m:dPr>
                        <m:begChr m:val="("/>
                        <m:endChr m:val=")"/>
                        <m:sepChr m:val=""/>
                        <m:grow/>
                      </m:dPr>
                      <m:e>
                        <m:r>
                          <m:t>n</m:t>
                        </m:r>
                      </m:e>
                    </m:d>
                  </m:sup>
                </m:sSubSup>
                <m:r>
                  <m:rPr>
                    <m:sty m:val="p"/>
                  </m:rPr>
                  <m:t>=</m:t>
                </m:r>
                <m:r>
                  <m:t>0</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(18.3)</w:t>
            </w:r>
          </w:p>
        </w:tc>
      </w:tr>
    </w:tbl>
    <w:p>
      <w:pPr>
        <w:pStyle w:val="Normal"/>
        <w:spacing w:line="259" w:lineRule="auto" w:after="80"/>
      </w:pPr>
      <w:r>
        <w:rPr>
          <w:rFonts w:ascii="Times New Roman" w:hAnsi="Times New Roman" w:eastAsia="Times New Roman" w:cs="Times New Roman"/>
          <w:sz w:val="22"/>
        </w:rPr>
        <w:t xml:space="preserve">converge locally uniformly to zero, while their stresses do not converge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to the stress of that limiting potential.</w:t>
      </w:r>
    </w:p>
    <w:p>
      <w:pPr>
        <w:pStyle w:val="Normal"/>
        <w:spacing w:line="259" w:lineRule="auto" w:after="80" w:before="20"/>
        <w:ind w:firstLine="0"/>
      </w:pPr>
      <w:r>
        <w:rPr>
          <w:rFonts w:ascii="Times New Roman" w:hAnsi="Times New Roman" w:eastAsia="Times New Roman" w:cs="Times New Roman"/>
          <w:i/>
          <w:iCs/>
          <w:sz w:val="22"/>
        </w:rPr>
        <w:t xml:space="preserve">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Lorenz condition and wave equation hold exactly. The fields are</w:t>
      </w:r>
      <w:r>
        <w:rPr>
          <w:rFonts w:ascii="Times New Roman" w:hAnsi="Times New Roman" w:eastAsia="Times New Roman" w:cs="Times New Roman"/>
          <w:sz w:val="22"/>
        </w:rPr>
        <w:t xml:space="preserve"> </w:t>
      </w:r>
      <m:oMath>
        <m:sSubSup>
          <m:e>
            <m:r>
              <m:t>E</m:t>
            </m:r>
          </m:e>
          <m:sub>
            <m:r>
              <m:t>y</m:t>
            </m:r>
          </m:sub>
          <m:sup>
            <m:d>
              <m:dPr>
                <m:begChr m:val="("/>
                <m:endChr m:val=")"/>
                <m:sepChr m:val=""/>
                <m:grow/>
              </m:dPr>
              <m:e>
                <m:r>
                  <m:t>n</m:t>
                </m:r>
              </m:e>
            </m:d>
          </m:sup>
        </m:sSubSup>
        <m:r>
          <m:rPr>
            <m:sty m:val="p"/>
          </m:rPr>
          <m:t>=</m:t>
        </m:r>
        <m:r>
          <m:rPr>
            <m:sty m:val="p"/>
          </m:rPr>
          <m:t>cos</m:t>
        </m:r>
        <m:r>
          <m:t>n</m:t>
        </m:r>
        <m:d>
          <m:dPr>
            <m:begChr m:val="("/>
            <m:endChr m:val=")"/>
            <m:sepChr m:val=""/>
            <m:grow/>
          </m:dPr>
          <m:e>
            <m:r>
              <m:t>z</m:t>
            </m:r>
            <m:r>
              <m:rPr>
                <m:sty m:val="p"/>
              </m:rPr>
              <m:t>−</m:t>
            </m:r>
            <m:r>
              <m:t>t</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bSup>
          <m:e>
            <m:r>
              <m:t>B</m:t>
            </m:r>
          </m:e>
          <m:sub>
            <m:r>
              <m:t>x</m:t>
            </m:r>
          </m:sub>
          <m:sup>
            <m:d>
              <m:dPr>
                <m:begChr m:val="("/>
                <m:endChr m:val=")"/>
                <m:sepChr m:val=""/>
                <m:grow/>
              </m:dPr>
              <m:e>
                <m:r>
                  <m:t>n</m:t>
                </m:r>
              </m:e>
            </m:d>
          </m:sup>
        </m:sSubSup>
        <m:r>
          <m:rPr>
            <m:sty m:val="p"/>
          </m:rPr>
          <m:t>=</m:t>
        </m:r>
        <m:r>
          <m:rPr>
            <m:sty m:val="p"/>
          </m:rPr>
          <m:t>−</m:t>
        </m:r>
        <m:r>
          <m:rPr>
            <m:sty m:val="p"/>
          </m:rPr>
          <m:t>cos</m:t>
        </m:r>
        <m:r>
          <m:t>n</m:t>
        </m:r>
        <m:d>
          <m:dPr>
            <m:begChr m:val="("/>
            <m:endChr m:val=")"/>
            <m:sepChr m:val=""/>
            <m:grow/>
          </m:dPr>
          <m:e>
            <m:r>
              <m:t>z</m:t>
            </m:r>
            <m:r>
              <m:rPr>
                <m:sty m:val="p"/>
              </m:rPr>
              <m:t>−</m:t>
            </m:r>
            <m:r>
              <m:t>t</m:t>
            </m:r>
          </m:e>
        </m:d>
      </m:oMath>
      <w:r>
        <w:rPr>
          <w:rFonts w:ascii="Times New Roman" w:hAnsi="Times New Roman" w:eastAsia="Times New Roman" w:cs="Times New Roman"/>
          <w:sz w:val="22"/>
        </w:rPr>
        <w:t xml:space="preserve">. They converge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weakly locally to zero, but</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Sup>
                  <m:e>
                    <m:r>
                      <m:t>T</m:t>
                    </m:r>
                  </m:e>
                  <m:sub>
                    <m:r>
                      <m:t>n</m:t>
                    </m:r>
                  </m:sub>
                  <m:sup>
                    <m:r>
                      <m:t>μ</m:t>
                    </m:r>
                    <m:r>
                      <m:t>ν</m:t>
                    </m:r>
                  </m:sup>
                </m:sSubSup>
                <m:r>
                  <m:rPr>
                    <m:sty m:val="p"/>
                  </m:rPr>
                  <m:t>=</m:t>
                </m:r>
                <m:sSup>
                  <m:e>
                    <m:r>
                      <m:rPr>
                        <m:sty m:val="p"/>
                      </m:rPr>
                      <m:t>cos</m:t>
                    </m:r>
                  </m:e>
                  <m:sup>
                    <m:r>
                      <m:t>2</m:t>
                    </m:r>
                  </m:sup>
                </m:sSup>
                <m:r>
                  <m:t>n</m:t>
                </m:r>
                <m:d>
                  <m:dPr>
                    <m:begChr m:val="("/>
                    <m:endChr m:val=")"/>
                    <m:sepChr m:val=""/>
                    <m:grow/>
                  </m:dPr>
                  <m:e>
                    <m:r>
                      <m:t>z</m:t>
                    </m:r>
                    <m:r>
                      <m:rPr>
                        <m:sty m:val="p"/>
                      </m:rPr>
                      <m:t>−</m:t>
                    </m:r>
                    <m:r>
                      <m:t>t</m:t>
                    </m:r>
                  </m:e>
                </m:d>
                <m:r>
                  <m:t> </m:t>
                </m:r>
                <m:sSup>
                  <m:e>
                    <m:r>
                      <m:rPr>
                        <m:sty m:val="p"/>
                      </m:rPr>
                      <m:t>ℓ</m:t>
                    </m:r>
                  </m:e>
                  <m:sup>
                    <m:r>
                      <m:t>μ</m:t>
                    </m:r>
                  </m:sup>
                </m:sSup>
                <m:sSup>
                  <m:e>
                    <m:r>
                      <m:rPr>
                        <m:sty m:val="p"/>
                      </m:rPr>
                      <m:t>ℓ</m:t>
                    </m:r>
                  </m:e>
                  <m:sup>
                    <m:r>
                      <m:t>ν</m:t>
                    </m:r>
                  </m:sup>
                </m:sSup>
                <m:r>
                  <m:rPr>
                    <m:sty m:val="p"/>
                  </m:rPr>
                  <m:t>⇀</m:t>
                </m:r>
                <m:f>
                  <m:fPr>
                    <m:type m:val="lin"/>
                  </m:fPr>
                  <m:num>
                    <m:r>
                      <m:t>1</m:t>
                    </m:r>
                  </m:num>
                  <m:den>
                    <m:r>
                      <m:t>2</m:t>
                    </m:r>
                  </m:den>
                </m:f>
                <m:sSup>
                  <m:e>
                    <m:r>
                      <m:rPr>
                        <m:sty m:val="p"/>
                      </m:rPr>
                      <m:t>ℓ</m:t>
                    </m:r>
                  </m:e>
                  <m:sup>
                    <m:r>
                      <m:t>μ</m:t>
                    </m:r>
                  </m:sup>
                </m:sSup>
                <m:sSup>
                  <m:e>
                    <m:r>
                      <m:rPr>
                        <m:sty m:val="p"/>
                      </m:rPr>
                      <m:t>ℓ</m:t>
                    </m:r>
                  </m:e>
                  <m:sup>
                    <m:r>
                      <m:t>ν</m:t>
                    </m:r>
                  </m:sup>
                </m:sSup>
                <m:r>
                  <m:rPr>
                    <m:sty m:val="p"/>
                  </m:rPr>
                  <m:t>,</m:t>
                </m:r>
                <m:r>
                  <m:t>  </m:t>
                </m:r>
                <m:r>
                  <m:rPr>
                    <m:sty m:val="p"/>
                  </m:rPr>
                  <m:t>ℓ</m:t>
                </m:r>
                <m:r>
                  <m:rPr>
                    <m:sty m:val="p"/>
                  </m:rPr>
                  <m:t>=</m:t>
                </m:r>
                <m:d>
                  <m:dPr>
                    <m:begChr m:val="("/>
                    <m:endChr m:val=")"/>
                    <m:sepChr m:val=""/>
                    <m:grow/>
                  </m:dPr>
                  <m:e>
                    <m:r>
                      <m:t>1</m:t>
                    </m:r>
                    <m:r>
                      <m:rPr>
                        <m:sty m:val="p"/>
                      </m:rPr>
                      <m:t>,</m:t>
                    </m:r>
                    <m:r>
                      <m:t>0</m:t>
                    </m:r>
                    <m:r>
                      <m:rPr>
                        <m:sty m:val="p"/>
                      </m:rPr>
                      <m:t>,</m:t>
                    </m:r>
                    <m:r>
                      <m:t>0</m:t>
                    </m:r>
                    <m:r>
                      <m:rPr>
                        <m:sty m:val="p"/>
                      </m:rPr>
                      <m:t>,</m:t>
                    </m:r>
                    <m:r>
                      <m:t>1</m:t>
                    </m:r>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(18.4)</w:t>
            </w:r>
          </w:p>
        </w:tc>
      </w:tr>
    </w:tbl>
    <w:p>
      <w:pPr>
        <w:pStyle w:val="Normal"/>
        <w:spacing w:line="259" w:lineRule="auto" w:after="80"/>
      </w:pPr>
      <w:r>
        <w:rPr>
          <w:rFonts w:ascii="Times New Roman" w:hAnsi="Times New Roman" w:eastAsia="Times New Roman" w:cs="Times New Roman"/>
          <w:sz w:val="22"/>
        </w:rPr>
        <w:t xml:space="preserve">The oscillatory cosine term in</w:t>
      </w:r>
      <w:r>
        <w:rPr>
          <w:rFonts w:ascii="Times New Roman" w:hAnsi="Times New Roman" w:eastAsia="Times New Roman" w:cs="Times New Roman"/>
          <w:sz w:val="22"/>
        </w:rPr>
        <w:t xml:space="preserve"> </w:t>
      </w:r>
      <m:oMath>
        <m:sSup>
          <m:e>
            <m:r>
              <m:rPr>
                <m:sty m:val="p"/>
              </m:rPr>
              <m:t>cos</m:t>
            </m:r>
          </m:e>
          <m:sup>
            <m:r>
              <m:t>2</m:t>
            </m:r>
          </m:sup>
        </m:sSup>
        <m:r>
          <m:rPr>
            <m:sty m:val="p"/>
          </m:rPr>
          <m:t>=</m:t>
        </m:r>
        <m:d>
          <m:dPr>
            <m:begChr m:val="("/>
            <m:endChr m:val=")"/>
            <m:sepChr m:val=""/>
            <m:grow/>
          </m:dPr>
          <m:e>
            <m:r>
              <m:t>1</m:t>
            </m:r>
            <m:r>
              <m:rPr>
                <m:sty m:val="p"/>
              </m:rPr>
              <m:t>+</m:t>
            </m:r>
            <m:r>
              <m:rPr>
                <m:sty m:val="p"/>
              </m:rPr>
              <m:t>cos</m:t>
            </m:r>
            <m:r>
              <m:t>2</m:t>
            </m:r>
            <m:r>
              <m:t>n</m:t>
            </m:r>
            <m:d>
              <m:dPr>
                <m:begChr m:val="("/>
                <m:endChr m:val=")"/>
                <m:sepChr m:val=""/>
                <m:grow/>
              </m:dPr>
              <m:e>
                <m:r>
                  <m:t>z</m:t>
                </m:r>
                <m:r>
                  <m:rPr>
                    <m:sty m:val="p"/>
                  </m:rPr>
                  <m:t>−</m:t>
                </m:r>
                <m:r>
                  <m:t>t</m:t>
                </m:r>
              </m:e>
            </m:d>
          </m:e>
        </m:d>
        <m:r>
          <m:rPr>
            <m:sty m:val="p"/>
          </m:rPr>
          <m:t>/</m:t>
        </m:r>
        <m:r>
          <m:t>2</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vanishes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against smooth compact tests. The limit is nonzero, while</w:t>
      </w:r>
      <w:r>
        <w:rPr>
          <w:rFonts w:ascii="Times New Roman" w:hAnsi="Times New Roman" w:eastAsia="Times New Roman" w:cs="Times New Roman"/>
          <w:sz w:val="22"/>
        </w:rPr>
        <w:t xml:space="preserve"> </w:t>
      </w:r>
      <m:oMath>
        <m:r>
          <m:t>T</m:t>
        </m:r>
        <m:d>
          <m:dPr>
            <m:begChr m:val="["/>
            <m:endChr m:val="]"/>
            <m:sepChr m:val=""/>
            <m:grow/>
          </m:dPr>
          <m:e>
            <m:r>
              <m:t>0</m:t>
            </m:r>
          </m:e>
        </m:d>
        <m:r>
          <m:rPr>
            <m:sty m:val="p"/>
          </m:rPr>
          <m:t>=</m:t>
        </m:r>
        <m:r>
          <m:t>0</m:t>
        </m:r>
      </m:oMath>
      <w:r>
        <w:rPr>
          <w:rFonts w:ascii="Times New Roman" w:hAnsi="Times New Roman" w:eastAsia="Times New Roman" w:cs="Times New Roman"/>
          <w:sz w:val="22"/>
        </w:rPr>
        <w:t>. □</w:t>
      </w:r>
    </w:p>
    <w:p>
      <w:pPr>
        <w:pStyle w:val="Normal"/>
        <w:spacing w:line="259" w:lineRule="auto" w:after="80"/>
      </w:pPr>
      <w:r>
        <w:rPr>
          <w:rFonts w:ascii="Times New Roman" w:hAnsi="Times New Roman" w:eastAsia="Times New Roman" w:cs="Times New Roman"/>
          <w:sz w:val="22"/>
        </w:rPr>
        <w:t xml:space="preserve">All these fields use the same Maxwell operator, cone and normalisation.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failure is missing strong derivative/energy control, not a change 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units. It is compatible with the fixed-input strong response results 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[36]. The sequence carries a quadratic high-frequency defect that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weak field reconstruction loses. Consequently response convergence alone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cannot be promoted to stress convergence for arbitrary moving input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sequences.</w:t>
      </w:r>
    </w:p>
    <w:p>
      <w:pPr>
        <w:pStyle w:val="Normal"/>
        <w:spacing w:line="259" w:lineRule="auto" w:after="80"/>
      </w:pPr>
      <w:r>
        <w:rPr>
          <w:rFonts w:ascii="Times New Roman" w:hAnsi="Times New Roman" w:eastAsia="Times New Roman" w:cs="Times New Roman"/>
          <w:sz w:val="22"/>
        </w:rPr>
        <w:t xml:space="preserve">There is an additional scale obstruction. In four dimensions</w:t>
      </w:r>
      <w:r>
        <w:rPr>
          <w:rFonts w:ascii="Times New Roman" w:hAnsi="Times New Roman" w:eastAsia="Times New Roman" w:cs="Times New Roman"/>
          <w:sz w:val="22"/>
        </w:rPr>
        <w:t xml:space="preserve"> </w:t>
      </w:r>
      <m:oMath>
        <m:sSub>
          <m:e>
            <m:r>
              <m:t>S</m:t>
            </m:r>
          </m:e>
          <m:sub>
            <m:r>
              <m:t>γ</m:t>
            </m:r>
          </m:sub>
        </m:sSub>
        <m:d>
          <m:dPr>
            <m:begChr m:val="["/>
            <m:endChr m:val="]"/>
            <m:sepChr m:val=""/>
            <m:grow/>
          </m:dPr>
          <m:e>
            <m:r>
              <m:t>A</m:t>
            </m:r>
            <m:r>
              <m:rPr>
                <m:sty m:val="p"/>
              </m:rPr>
              <m:t>,</m:t>
            </m:r>
            <m:sSup>
              <m:e>
                <m:r>
                  <m:t>Ω</m:t>
                </m:r>
              </m:e>
              <m:sup>
                <m:r>
                  <m:t>2</m:t>
                </m:r>
              </m:sup>
            </m:sSup>
            <m:r>
              <m:t>g</m:t>
            </m:r>
          </m:e>
        </m:d>
        <m:r>
          <m:rPr>
            <m:sty m:val="p"/>
          </m:rPr>
          <m:t>=</m:t>
        </m:r>
        <m:sSub>
          <m:e>
            <m:r>
              <m:t>S</m:t>
            </m:r>
          </m:e>
          <m:sub>
            <m:r>
              <m:t>γ</m:t>
            </m:r>
          </m:sub>
        </m:sSub>
        <m:d>
          <m:dPr>
            <m:begChr m:val="["/>
            <m:endChr m:val="]"/>
            <m:sepChr m:val=""/>
            <m:grow/>
          </m:dPr>
          <m:e>
            <m:r>
              <m:t>A</m:t>
            </m:r>
            <m:r>
              <m:rPr>
                <m:sty m:val="p"/>
              </m:rPr>
              <m:t>,</m:t>
            </m:r>
            <m:r>
              <m:t>g</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fixed two-form</w:t>
      </w:r>
      <w:r>
        <w:rPr>
          <w:rFonts w:ascii="Times New Roman" w:hAnsi="Times New Roman" w:eastAsia="Times New Roman" w:cs="Times New Roman"/>
          <w:sz w:val="22"/>
        </w:rPr>
        <w:t xml:space="preserve"> </w:t>
      </w:r>
      <m:oMath>
        <m:r>
          <m:t>F</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but</w:t>
      </w:r>
      <w:r>
        <w:rPr>
          <w:rFonts w:ascii="Times New Roman" w:hAnsi="Times New Roman" w:eastAsia="Times New Roman" w:cs="Times New Roman"/>
          <w:sz w:val="22"/>
        </w:rPr>
        <w:t xml:space="preserve"> </w:t>
      </w:r>
      <m:oMath>
        <m:r>
          <m:t>T</m:t>
        </m:r>
        <m:sSub>
          <m:e>
            <m:r>
              <m:rPr>
                <m:sty m:val="p"/>
              </m:rPr>
              <m:t>′</m:t>
            </m:r>
          </m:e>
          <m:sub>
            <m:r>
              <m:t>μ</m:t>
            </m:r>
            <m:r>
              <m:t>ν</m:t>
            </m:r>
          </m:sub>
        </m:sSub>
        <m:r>
          <m:rPr>
            <m:sty m:val="p"/>
          </m:rPr>
          <m:t>=</m:t>
        </m:r>
        <m:sSup>
          <m:e>
            <m:r>
              <m:t>Ω</m:t>
            </m:r>
          </m:e>
          <m:sup>
            <m:r>
              <m:rPr>
                <m:sty m:val="p"/>
              </m:rPr>
              <m:t>−</m:t>
            </m:r>
            <m:r>
              <m:t>2</m:t>
            </m:r>
          </m:sup>
        </m:sSup>
        <m:sSub>
          <m:e>
            <m:r>
              <m:t>T</m:t>
            </m:r>
          </m:e>
          <m:sub>
            <m:r>
              <m:t>μ</m:t>
            </m:r>
            <m:r>
              <m:t>ν</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observer energy density</w:t>
      </w:r>
      <w:r>
        <w:rPr>
          <w:rFonts w:ascii="Times New Roman" w:hAnsi="Times New Roman" w:eastAsia="Times New Roman" w:cs="Times New Roman"/>
          <w:sz w:val="22"/>
        </w:rPr>
        <w:t xml:space="preserve"> </w:t>
      </w:r>
      <m:oMath>
        <m:r>
          <m:t>u</m:t>
        </m:r>
        <m:r>
          <m:rPr>
            <m:sty m:val="p"/>
          </m:rPr>
          <m:t>′</m:t>
        </m:r>
        <m:r>
          <m:rPr>
            <m:sty m:val="p"/>
          </m:rPr>
          <m:t>=</m:t>
        </m:r>
        <m:sSup>
          <m:e>
            <m:r>
              <m:t>Ω</m:t>
            </m:r>
          </m:e>
          <m:sup>
            <m:r>
              <m:rPr>
                <m:sty m:val="p"/>
              </m:rPr>
              <m:t>−</m:t>
            </m:r>
            <m:r>
              <m:t>4</m:t>
            </m:r>
          </m:sup>
        </m:sSup>
        <m:r>
          <m:t>u</m:t>
        </m:r>
      </m:oMath>
      <w:r>
        <w:rPr>
          <w:rFonts w:ascii="Times New Roman" w:hAnsi="Times New Roman" w:eastAsia="Times New Roman" w:cs="Times New Roman"/>
          <w:sz w:val="22"/>
        </w:rPr>
        <w:t xml:space="preserve">. The cone does not distinguish these representatives.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Dimensionless null flux ratios may survive, whereas absolute energy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density and pressure require the metric representative and observable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calibration. A positive common speed calibration alone is insufficient.</w:t>
      </w:r>
    </w:p>
    <w:bookmarkEnd w:id="47"/>
    <w:bookmarkStart w:id="48" w:name="Xf6cc1fb14485d7fb124babc73b5bd164de6411d"/>
    <w:p>
      <w:pPr>
        <w:pStyle w:val="Heading3"/>
        <w:keepNext/>
        <w:keepLines/>
        <w:spacing w:before="240" w:after="120"/>
      </w:pPr>
      <w:r>
        <w:rPr>
          <w:rFonts w:ascii="Times New Roman" w:hAnsi="Times New Roman" w:eastAsia="Times New Roman" w:cs="Times New Roman"/>
          <w:b/>
          <w:color w:val="000000"/>
          <w:sz w:val="23"/>
          <w:u w:val="none"/>
        </w:rPr>
        <w:t xml:space="preserve">18.3. Quantum transport needs an algebra and state</w:t>
      </w:r>
    </w:p>
    <w:p>
      <w:pPr>
        <w:pStyle w:val="Normal"/>
        <w:spacing w:line="259" w:lineRule="auto" w:after="80"/>
      </w:pPr>
      <w:r>
        <w:rPr>
          <w:rFonts w:ascii="Times New Roman" w:hAnsi="Times New Roman" w:eastAsia="Times New Roman" w:cs="Times New Roman"/>
          <w:sz w:val="22"/>
        </w:rPr>
        <w:t xml:space="preserve">For exact field rescalings</w:t>
      </w:r>
      <w:r>
        <w:rPr>
          <w:rFonts w:ascii="Times New Roman" w:hAnsi="Times New Roman" w:eastAsia="Times New Roman" w:cs="Times New Roman"/>
          <w:sz w:val="22"/>
        </w:rPr>
        <w:t xml:space="preserve"> </w:t>
      </w:r>
      <m:oMath>
        <m:sSub>
          <m:e>
            <m:r>
              <m:t>A</m:t>
            </m:r>
          </m:e>
          <m:sub>
            <m:r>
              <m:t>2</m:t>
            </m:r>
          </m:sub>
        </m:sSub>
        <m:r>
          <m:rPr>
            <m:sty m:val="p"/>
          </m:rPr>
          <m:t>=</m:t>
        </m:r>
        <m:r>
          <m:t>s</m:t>
        </m:r>
        <m:sSub>
          <m:e>
            <m:r>
              <m:t>A</m:t>
            </m:r>
          </m:e>
          <m:sub>
            <m:r>
              <m:t>1</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b>
          <m:e>
            <m:r>
              <m:t>γ</m:t>
            </m:r>
          </m:e>
          <m:sub>
            <m:r>
              <m:t>2</m:t>
            </m:r>
          </m:sub>
        </m:sSub>
        <m:sSup>
          <m:e>
            <m:r>
              <m:t>s</m:t>
            </m:r>
          </m:e>
          <m:sup>
            <m:r>
              <m:t>2</m:t>
            </m:r>
          </m:sup>
        </m:sSup>
        <m:r>
          <m:rPr>
            <m:sty m:val="p"/>
          </m:rPr>
          <m:t>=</m:t>
        </m:r>
        <m:sSub>
          <m:e>
            <m:r>
              <m:t>γ</m:t>
            </m:r>
          </m:e>
          <m:sub>
            <m:r>
              <m:t>1</m:t>
            </m:r>
          </m:sub>
        </m:sSub>
      </m:oMath>
      <w:r>
        <w:rPr>
          <w:rFonts w:ascii="Times New Roman" w:hAnsi="Times New Roman" w:eastAsia="Times New Roman" w:cs="Times New Roman"/>
          <w:sz w:val="22"/>
        </w:rPr>
        <w:t xml:space="preserve">,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classical Maxwell symplectic form is preserved after the same local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geometric identification: it is bilinear in</w:t>
      </w:r>
      <w:r>
        <w:rPr>
          <w:rFonts w:ascii="Times New Roman" w:hAnsi="Times New Roman" w:eastAsia="Times New Roman" w:cs="Times New Roman"/>
          <w:sz w:val="22"/>
        </w:rPr>
        <w:t xml:space="preserve"> </w:t>
      </w:r>
      <m:oMath>
        <m:r>
          <m:t>A</m:t>
        </m:r>
        <m:r>
          <m:rPr>
            <m:sty m:val="p"/>
          </m:rPr>
          <m:t>,</m:t>
        </m:r>
        <m:r>
          <m:t>F</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proportional to</w:t>
      </w:r>
      <w:r>
        <w:rPr>
          <w:rFonts w:ascii="Times New Roman" w:hAnsi="Times New Roman" w:eastAsia="Times New Roman" w:cs="Times New Roman"/>
          <w:sz w:val="22"/>
        </w:rPr>
        <w:t xml:space="preserve"> </w:t>
      </w:r>
      <m:oMath>
        <m:r>
          <m:t>γ</m:t>
        </m:r>
      </m:oMath>
      <w:r>
        <w:rPr>
          <w:rFonts w:ascii="Times New Roman" w:hAnsi="Times New Roman" w:eastAsia="Times New Roman" w:cs="Times New Roman"/>
          <w:sz w:val="22"/>
        </w:rPr>
        <w:t xml:space="preserve">. Therefore the induced map preserves Weyl relations at the same</w:t>
      </w:r>
      <w:r>
        <w:rPr>
          <w:rFonts w:ascii="Times New Roman" w:hAnsi="Times New Roman" w:eastAsia="Times New Roman" w:cs="Times New Roman"/>
          <w:sz w:val="22"/>
        </w:rPr>
        <w:t xml:space="preserve"> </w:t>
      </w:r>
      <m:oMath>
        <m:r>
          <m:rPr>
            <m:sty m:val="p"/>
          </m:rPr>
          <m:t>ℏ</m:t>
        </m:r>
      </m:oMath>
      <w:r>
        <w:rPr>
          <w:rFonts w:ascii="Times New Roman" w:hAnsi="Times New Roman" w:eastAsia="Times New Roman" w:cs="Times New Roman"/>
          <w:sz w:val="22"/>
        </w:rPr>
        <w:t xml:space="preserve">. If it also respects localisation, it preserves commutator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support; if the states are identified, their correlation functions 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corresponding smeared observables agree. A state-preserving algebra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isomorphism is unitarily implemented between its cyclic GNS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representations. This does not assert unitary equivalence for arbitrary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unmatched QFT states [47].</w:t>
      </w:r>
    </w:p>
    <w:p>
      <w:pPr>
        <w:pStyle w:val="Normal"/>
        <w:spacing w:line="259" w:lineRule="auto" w:after="80"/>
      </w:pPr>
      <w:r>
        <w:rPr>
          <w:rFonts w:ascii="Times New Roman" w:hAnsi="Times New Roman" w:eastAsia="Times New Roman" w:cs="Times New Roman"/>
          <w:sz w:val="22"/>
        </w:rPr>
        <w:t xml:space="preserve">Distributional convergence of two-point functions alone still does not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justify taking coincident derivatives in a renormalised stress tensor.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Here is a separate sufficient condition in a fixed scalar control theory.</w:t>
      </w:r>
    </w:p>
    <w:p>
      <w:pPr>
        <w:pStyle w:val="Normal"/>
        <w:spacing w:line="259" w:lineRule="auto" w:after="80" w:before="60"/>
        <w:ind w:firstLine="0"/>
        <w:keepLines/>
      </w:pPr>
      <w:r>
        <w:rPr>
          <w:rFonts w:ascii="Times New Roman" w:hAnsi="Times New Roman" w:eastAsia="Times New Roman" w:cs="Times New Roman"/>
          <w:b/>
          <w:bCs/>
          <w:sz w:val="22"/>
        </w:rPr>
        <w:t xml:space="preserve">Proposition 18.4 (Conditional quantum stress convergence).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Fix a smooth metric, a common Hadamard subtraction</w:t>
      </w:r>
      <w:r>
        <w:rPr>
          <w:rFonts w:ascii="Times New Roman" w:hAnsi="Times New Roman" w:eastAsia="Times New Roman" w:cs="Times New Roman"/>
          <w:sz w:val="22"/>
        </w:rPr>
        <w:t xml:space="preserve"> </w:t>
      </w:r>
      <m:oMath>
        <m:sSub>
          <m:e>
            <m:r>
              <m:t>H</m:t>
            </m:r>
          </m:e>
          <m:sub>
            <m:r>
              <m:rPr>
                <m:sty m:val="p"/>
              </m:rPr>
              <m:t>s</m:t>
            </m:r>
            <m:r>
              <m:rPr>
                <m:sty m:val="p"/>
              </m:rPr>
              <m:t>i</m:t>
            </m:r>
            <m:r>
              <m:rPr>
                <m:sty m:val="p"/>
              </m:rPr>
              <m:t>n</m:t>
            </m:r>
            <m:r>
              <m:rPr>
                <m:sty m:val="p"/>
              </m:rPr>
              <m:t>g</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a common local renormalisation prescription. Let Hadamard two-point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functions be</w:t>
      </w:r>
      <w:r>
        <w:rPr>
          <w:rFonts w:ascii="Times New Roman" w:hAnsi="Times New Roman" w:eastAsia="Times New Roman" w:cs="Times New Roman"/>
          <w:sz w:val="22"/>
        </w:rPr>
        <w:t xml:space="preserve"> </w:t>
      </w:r>
      <m:oMath>
        <m:sSub>
          <m:e>
            <m:r>
              <m:t>W</m:t>
            </m:r>
          </m:e>
          <m:sub>
            <m:r>
              <m:t>n</m:t>
            </m:r>
          </m:sub>
        </m:sSub>
        <m:r>
          <m:rPr>
            <m:sty m:val="p"/>
          </m:rPr>
          <m:t>=</m:t>
        </m:r>
        <m:sSub>
          <m:e>
            <m:r>
              <m:t>H</m:t>
            </m:r>
          </m:e>
          <m:sub>
            <m:r>
              <m:rPr>
                <m:sty m:val="p"/>
              </m:rPr>
              <m:t>s</m:t>
            </m:r>
            <m:r>
              <m:rPr>
                <m:sty m:val="p"/>
              </m:rPr>
              <m:t>i</m:t>
            </m:r>
            <m:r>
              <m:rPr>
                <m:sty m:val="p"/>
              </m:rPr>
              <m:t>n</m:t>
            </m:r>
            <m:r>
              <m:rPr>
                <m:sty m:val="p"/>
              </m:rPr>
              <m:t>g</m:t>
            </m:r>
          </m:sub>
        </m:sSub>
        <m:r>
          <m:rPr>
            <m:sty m:val="p"/>
          </m:rPr>
          <m:t>+</m:t>
        </m:r>
        <m:sSub>
          <m:e>
            <m:r>
              <m:t>w</m:t>
            </m:r>
          </m:e>
          <m:sub>
            <m:r>
              <m:t>n</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near the diagonal, where their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smooth remainders converge in</w:t>
      </w:r>
      <w:r>
        <w:rPr>
          <w:rFonts w:ascii="Times New Roman" w:hAnsi="Times New Roman" w:eastAsia="Times New Roman" w:cs="Times New Roman"/>
          <w:sz w:val="22"/>
        </w:rPr>
        <w:t xml:space="preserve"> </w:t>
      </w:r>
      <m:oMath>
        <m:sSup>
          <m:e>
            <m:r>
              <m:t>C</m:t>
            </m:r>
          </m:e>
          <m:sup>
            <m:r>
              <m:t>2</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on compact neighbourhoods of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diagonal. Then their point-split renormalised stress expectations converge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locally uniformly.</w:t>
      </w:r>
    </w:p>
    <w:p>
      <w:pPr>
        <w:pStyle w:val="Normal"/>
        <w:spacing w:line="259" w:lineRule="auto" w:after="80" w:before="20"/>
        <w:ind w:firstLine="0"/>
      </w:pPr>
      <w:r>
        <w:rPr>
          <w:rFonts w:ascii="Times New Roman" w:hAnsi="Times New Roman" w:eastAsia="Times New Roman" w:cs="Times New Roman"/>
          <w:i/>
          <w:iCs/>
          <w:sz w:val="22"/>
        </w:rPr>
        <w:t xml:space="preserve">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fixed prescription has the form</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rPr>
                    <m:sty m:val="p"/>
                  </m:rPr>
                  <m:t>⟨</m:t>
                </m:r>
                <m:sSub>
                  <m:e>
                    <m:r>
                      <m:t>T</m:t>
                    </m:r>
                  </m:e>
                  <m:sub>
                    <m:r>
                      <m:t>μ</m:t>
                    </m:r>
                    <m:r>
                      <m:t>ν</m:t>
                    </m:r>
                  </m:sub>
                </m:sSub>
                <m:d>
                  <m:dPr>
                    <m:begChr m:val="("/>
                    <m:endChr m:val=")"/>
                    <m:sepChr m:val=""/>
                    <m:grow/>
                  </m:dPr>
                  <m:e>
                    <m:r>
                      <m:t>x</m:t>
                    </m:r>
                  </m:e>
                </m:d>
                <m:sSub>
                  <m:e>
                    <m:r>
                      <m:rPr>
                        <m:sty m:val="p"/>
                      </m:rPr>
                      <m:t>⟩</m:t>
                    </m:r>
                  </m:e>
                  <m:sub>
                    <m:r>
                      <m:t>n</m:t>
                    </m:r>
                  </m:sub>
                </m:sSub>
                <m:r>
                  <m:rPr>
                    <m:sty m:val="p"/>
                  </m:rPr>
                  <m:t>=</m:t>
                </m:r>
                <m:sSub>
                  <m:e>
                    <m:d>
                      <m:dPr>
                        <m:begChr m:val=""/>
                        <m:endChr m:val="|"/>
                        <m:sepChr m:val=""/>
                        <m:grow/>
                      </m:dPr>
                      <m:e>
                        <m:sSub>
                          <m:e>
                            <m:r>
                              <m:rPr>
                                <m:sty m:val="p"/>
                                <m:scr m:val="script"/>
                              </m:rPr>
                              <m:t>D</m:t>
                            </m:r>
                          </m:e>
                          <m:sub>
                            <m:r>
                              <m:t>μ</m:t>
                            </m:r>
                            <m:r>
                              <m:t>ν</m:t>
                            </m:r>
                          </m:sub>
                        </m:sSub>
                        <m:d>
                          <m:dPr>
                            <m:begChr m:val="("/>
                            <m:endChr m:val=")"/>
                            <m:sepChr m:val=""/>
                            <m:grow/>
                          </m:dPr>
                          <m:e>
                            <m:r>
                              <m:t>x</m:t>
                            </m:r>
                            <m:r>
                              <m:rPr>
                                <m:sty m:val="p"/>
                              </m:rPr>
                              <m:t>,</m:t>
                            </m:r>
                            <m:r>
                              <m:t>y</m:t>
                            </m:r>
                          </m:e>
                        </m:d>
                        <m:sSub>
                          <m:e>
                            <m:r>
                              <m:t>w</m:t>
                            </m:r>
                          </m:e>
                          <m:sub>
                            <m:r>
                              <m:t>n</m:t>
                            </m:r>
                          </m:sub>
                        </m:sSub>
                        <m:d>
                          <m:dPr>
                            <m:begChr m:val="("/>
                            <m:endChr m:val=")"/>
                            <m:sepChr m:val=""/>
                            <m:grow/>
                          </m:dPr>
                          <m:e>
                            <m:r>
                              <m:t>x</m:t>
                            </m:r>
                            <m:r>
                              <m:rPr>
                                <m:sty m:val="p"/>
                              </m:rPr>
                              <m:t>,</m:t>
                            </m:r>
                            <m:r>
                              <m:t>y</m:t>
                            </m:r>
                          </m:e>
                        </m:d>
                      </m:e>
                    </m:d>
                  </m:e>
                  <m:sub>
                    <m:r>
                      <m:t>y</m:t>
                    </m:r>
                    <m:r>
                      <m:rPr>
                        <m:sty m:val="p"/>
                      </m:rPr>
                      <m:t>=</m:t>
                    </m:r>
                    <m:r>
                      <m:t>x</m:t>
                    </m:r>
                  </m:sub>
                </m:sSub>
                <m:r>
                  <m:rPr>
                    <m:sty m:val="p"/>
                  </m:rPr>
                  <m:t>+</m:t>
                </m:r>
                <m:sSub>
                  <m:e>
                    <m:r>
                      <m:t>C</m:t>
                    </m:r>
                  </m:e>
                  <m:sub>
                    <m:r>
                      <m:t>μ</m:t>
                    </m:r>
                    <m:r>
                      <m:t>ν</m:t>
                    </m:r>
                  </m:sub>
                </m:sSub>
                <m:d>
                  <m:dPr>
                    <m:begChr m:val="("/>
                    <m:endChr m:val=")"/>
                    <m:sepChr m:val=""/>
                    <m:grow/>
                  </m:dPr>
                  <m:e>
                    <m:r>
                      <m:t>g</m:t>
                    </m:r>
                  </m:e>
                </m:d>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(18.5)</w:t>
            </w:r>
          </w:p>
        </w:tc>
      </w:tr>
    </w:tbl>
    <w:p>
      <w:pPr>
        <w:pStyle w:val="Normal"/>
        <w:spacing w:line="259" w:lineRule="auto" w:after="80"/>
      </w:pPr>
      <w:r>
        <w:rPr>
          <w:rFonts w:ascii="Times New Roman" w:hAnsi="Times New Roman" w:eastAsia="Times New Roman" w:cs="Times New Roman"/>
          <w:sz w:val="22"/>
        </w:rPr>
        <w:t xml:space="preserve">with</w:t>
      </w:r>
      <w:r>
        <w:rPr>
          <w:rFonts w:ascii="Times New Roman" w:hAnsi="Times New Roman" w:eastAsia="Times New Roman" w:cs="Times New Roman"/>
          <w:sz w:val="22"/>
        </w:rPr>
        <w:t xml:space="preserve"> </w:t>
      </w:r>
      <m:oMath>
        <m:r>
          <m:rPr>
            <m:sty m:val="p"/>
            <m:scr m:val="script"/>
          </m:rPr>
          <m:t>D</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bidifferential operator of total order at most two</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fixed smooth coefficients.</w:t>
      </w:r>
      <w:r>
        <w:rPr>
          <w:rFonts w:ascii="Times New Roman" w:hAnsi="Times New Roman" w:eastAsia="Times New Roman" w:cs="Times New Roman"/>
          <w:sz w:val="22"/>
        </w:rPr>
        <w:t xml:space="preserve"> </w:t>
      </w:r>
      <m:oMath>
        <m:sSup>
          <m:e>
            <m:r>
              <m:t>C</m:t>
            </m:r>
          </m:e>
          <m:sup>
            <m:r>
              <m:t>2</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convergence makes its diagonal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evaluation converge uniformly on compact sets. The common local term</w:t>
      </w:r>
      <w:r>
        <w:rPr>
          <w:rFonts w:ascii="Times New Roman" w:hAnsi="Times New Roman" w:eastAsia="Times New Roman" w:cs="Times New Roman"/>
          <w:sz w:val="22"/>
        </w:rPr>
        <w:t xml:space="preserve"> </w:t>
      </w:r>
      <m:oMath>
        <m:sSub>
          <m:e>
            <m:r>
              <m:t>C</m:t>
            </m:r>
          </m:e>
          <m:sub>
            <m:r>
              <m:t>μ</m:t>
            </m:r>
            <m:r>
              <m:t>ν</m:t>
            </m:r>
          </m:sub>
        </m:sSub>
        <m:d>
          <m:dPr>
            <m:begChr m:val="("/>
            <m:endChr m:val=")"/>
            <m:sepChr m:val=""/>
            <m:grow/>
          </m:dPr>
          <m:e>
            <m:r>
              <m:t>g</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cancels in differences. □</w:t>
      </w:r>
    </w:p>
    <w:p>
      <w:pPr>
        <w:pStyle w:val="Normal"/>
        <w:spacing w:line="259" w:lineRule="auto" w:after="80"/>
      </w:pPr>
      <w:r>
        <w:rPr>
          <w:rFonts w:ascii="Times New Roman" w:hAnsi="Times New Roman" w:eastAsia="Times New Roman" w:cs="Times New Roman"/>
          <w:sz w:val="22"/>
        </w:rPr>
        <w:t xml:space="preserve">This elementary continuity statement is conditional on the existence of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common Hadamard and renormalisation construction [31]. Maxwell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versions need the corresponding physical vector/field-strength construction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control of its subtractions; these are not inferred from the scalar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chain theorem. Equality of wavefront sets alone permits different smooth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remainders and hence different quantum stress.</w:t>
      </w:r>
    </w:p>
    <w:bookmarkEnd w:id="48"/>
    <w:bookmarkEnd w:id="49"/>
    <w:bookmarkStart w:id="53" w:name="X50973c32093595a586da36c06d7f264211aad5d"/>
    <w:p>
      <w:pPr>
        <w:pStyle w:val="Heading2"/>
        <w:keepNext/>
        <w:keepLines/>
        <w:spacing w:before="240" w:after="120"/>
      </w:pPr>
      <w:r>
        <w:rPr>
          <w:rFonts w:ascii="Times New Roman" w:hAnsi="Times New Roman" w:eastAsia="Times New Roman" w:cs="Times New Roman"/>
          <w:b/>
          <w:color w:val="000000"/>
          <w:sz w:val="25"/>
        </w:rPr>
        <w:t xml:space="preserve">19. Functional consistency and operational calibration</w:t>
      </w:r>
    </w:p>
    <w:bookmarkStart w:id="50" w:name="what-c1-simplifies"/>
    <w:p>
      <w:pPr>
        <w:pStyle w:val="Heading3"/>
        <w:keepNext/>
        <w:keepLines/>
        <w:spacing w:before="240" w:after="120"/>
      </w:pPr>
      <w:r>
        <w:rPr>
          <w:rFonts w:ascii="Times New Roman" w:hAnsi="Times New Roman" w:eastAsia="Times New Roman" w:cs="Times New Roman"/>
          <w:b/>
          <w:color w:val="000000"/>
          <w:sz w:val="23"/>
          <w:u w:val="none"/>
        </w:rPr>
        <w:t xml:space="preserve">19.1. What</w:t>
      </w:r>
      <w:r>
        <w:rPr>
          <w:rFonts w:ascii="Times New Roman" w:hAnsi="Times New Roman" w:eastAsia="Times New Roman" w:cs="Times New Roman"/>
          <w:b/>
          <w:color w:val="000000"/>
          <w:sz w:val="23"/>
          <w:u w:val="none"/>
        </w:rPr>
        <w:t xml:space="preserve"> </w:t>
      </w:r>
      <m:oMath>
        <m:r>
          <m:t>c</m:t>
        </m:r>
        <m:r>
          <m:rPr>
            <m:sty m:val="p"/>
          </m:rPr>
          <m:t>=</m:t>
        </m:r>
        <m:r>
          <m:t>1</m:t>
        </m:r>
      </m:oMath>
      <w:r>
        <w:rPr>
          <w:rFonts w:ascii="Times New Roman" w:hAnsi="Times New Roman" w:eastAsia="Times New Roman" w:cs="Times New Roman"/>
          <w:b/>
          <w:color w:val="000000"/>
          <w:sz w:val="23"/>
          <w:u w:val="none"/>
        </w:rPr>
        <w:t xml:space="preserve"> </w:t>
      </w:r>
      <w:r>
        <w:rPr>
          <w:rFonts w:ascii="Times New Roman" w:hAnsi="Times New Roman" w:eastAsia="Times New Roman" w:cs="Times New Roman"/>
          <w:b/>
          <w:color w:val="000000"/>
          <w:sz w:val="23"/>
          <w:u w:val="none"/>
        </w:rPr>
        <w:t xml:space="preserve">simplifies</w:t>
      </w:r>
    </w:p>
    <w:p>
      <w:pPr>
        <w:pStyle w:val="Normal"/>
        <w:spacing w:line="259" w:lineRule="auto" w:after="80"/>
      </w:pPr>
      <w:r>
        <w:rPr>
          <w:rFonts w:ascii="Times New Roman" w:hAnsi="Times New Roman" w:eastAsia="Times New Roman" w:cs="Times New Roman"/>
          <w:sz w:val="22"/>
        </w:rPr>
        <w:t xml:space="preserve">After a common null calibration, an observer’s spatial and temporal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increments along a null displacement satisfy</w:t>
      </w:r>
      <w:r>
        <w:rPr>
          <w:rFonts w:ascii="Times New Roman" w:hAnsi="Times New Roman" w:eastAsia="Times New Roman" w:cs="Times New Roman"/>
          <w:sz w:val="22"/>
        </w:rPr>
        <w:t xml:space="preserve"> </w:t>
      </w:r>
      <m:oMath>
        <m:r>
          <m:rPr>
            <m:sty m:val="p"/>
          </m:rPr>
          <m:t>d</m:t>
        </m:r>
        <m:r>
          <m:rPr>
            <m:sty m:val="p"/>
          </m:rPr>
          <m:t>ℓ</m:t>
        </m:r>
        <m:r>
          <m:rPr>
            <m:sty m:val="p"/>
          </m:rPr>
          <m:t>=</m:t>
        </m:r>
        <m:r>
          <m:rPr>
            <m:sty m:val="p"/>
          </m:rPr>
          <m:t>d</m:t>
        </m:r>
        <m:sSub>
          <m:e>
            <m:r>
              <m:t>t</m:t>
            </m:r>
          </m:e>
          <m:sub>
            <m:r>
              <m:t>O</m:t>
            </m:r>
          </m:sub>
        </m:sSub>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Here</w:t>
      </w:r>
      <w:r>
        <w:rPr>
          <w:rFonts w:ascii="Times New Roman" w:hAnsi="Times New Roman" w:eastAsia="Times New Roman" w:cs="Times New Roman"/>
          <w:sz w:val="22"/>
        </w:rPr>
        <w:t xml:space="preserve"> </w:t>
      </w:r>
      <m:oMath>
        <m:sSub>
          <m:e>
            <m:r>
              <m:t>t</m:t>
            </m:r>
          </m:e>
          <m:sub>
            <m:r>
              <m:t>O</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the observer-splitting time increment, not the proper time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of the null curve. The same representation gives</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E</m:t>
                </m:r>
                <m:r>
                  <m:rPr>
                    <m:sty m:val="p"/>
                  </m:rPr>
                  <m:t>=</m:t>
                </m:r>
                <m:d>
                  <m:dPr>
                    <m:begChr m:val="|"/>
                    <m:endChr m:val="|"/>
                    <m:sepChr m:val=""/>
                    <m:grow/>
                  </m:dPr>
                  <m:e>
                    <m:r>
                      <m:rPr>
                        <m:sty m:val="b"/>
                      </m:rPr>
                      <m:t>p</m:t>
                    </m:r>
                  </m:e>
                </m:d>
                <m:r>
                  <m:rPr>
                    <m:sty m:val="p"/>
                  </m:rPr>
                  <m:t>,</m:t>
                </m:r>
                <m:r>
                  <m:t>  </m:t>
                </m:r>
                <m:r>
                  <m:t>ω</m:t>
                </m:r>
                <m:r>
                  <m:rPr>
                    <m:sty m:val="p"/>
                  </m:rPr>
                  <m:t>=</m:t>
                </m:r>
                <m:d>
                  <m:dPr>
                    <m:begChr m:val="|"/>
                    <m:endChr m:val="|"/>
                    <m:sepChr m:val=""/>
                    <m:grow/>
                  </m:dPr>
                  <m:e>
                    <m:r>
                      <m:rPr>
                        <m:sty m:val="b"/>
                      </m:rPr>
                      <m:t>k</m:t>
                    </m:r>
                  </m:e>
                </m:d>
                <m:r>
                  <m:rPr>
                    <m:sty m:val="p"/>
                  </m:rPr>
                  <m:t>,</m:t>
                </m:r>
                <m:r>
                  <m:t>  </m:t>
                </m:r>
                <m:r>
                  <m:t>I</m:t>
                </m:r>
                <m:r>
                  <m:rPr>
                    <m:sty m:val="p"/>
                  </m:rPr>
                  <m:t>=</m:t>
                </m:r>
                <m:r>
                  <m:t>u</m:t>
                </m:r>
                <m:r>
                  <m:rPr>
                    <m:sty m:val="p"/>
                  </m:rPr>
                  <m:t>=</m:t>
                </m:r>
                <m:sSub>
                  <m:e>
                    <m:r>
                      <m:t>Π</m:t>
                    </m:r>
                  </m:e>
                  <m:sub>
                    <m:r>
                      <m:t>n</m:t>
                    </m:r>
                    <m:r>
                      <m:t>n</m:t>
                    </m:r>
                  </m:sub>
                </m:sSub>
                <m:r>
                  <m:t> </m:t>
                </m:r>
                <m:r>
                  <m:rPr>
                    <m:nor/>
                    <m:sty m:val="p"/>
                  </m:rPr>
                  <m:t>in the single null sector</m:t>
                </m:r>
                <m:r>
                  <m:rPr>
                    <m:sty m:val="p"/>
                  </m:rPr>
                  <m:t>,</m:t>
                </m:r>
                <m:r>
                  <m:t>  </m:t>
                </m:r>
                <m:sSub>
                  <m:e>
                    <m:r>
                      <m:t>E</m:t>
                    </m:r>
                  </m:e>
                  <m:sub>
                    <m:r>
                      <m:rPr>
                        <m:sty m:val="p"/>
                      </m:rPr>
                      <m:t>r</m:t>
                    </m:r>
                    <m:r>
                      <m:rPr>
                        <m:sty m:val="p"/>
                      </m:rPr>
                      <m:t>e</m:t>
                    </m:r>
                    <m:r>
                      <m:rPr>
                        <m:sty m:val="p"/>
                      </m:rPr>
                      <m:t>s</m:t>
                    </m:r>
                    <m:r>
                      <m:rPr>
                        <m:sty m:val="p"/>
                      </m:rPr>
                      <m:t>t</m:t>
                    </m:r>
                  </m:sub>
                </m:sSub>
                <m:r>
                  <m:rPr>
                    <m:sty m:val="p"/>
                  </m:rPr>
                  <m:t>=</m:t>
                </m:r>
                <m:r>
                  <m:t>m</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(19.1)</w:t>
            </w:r>
          </w:p>
        </w:tc>
      </w:tr>
    </w:tbl>
    <w:p>
      <w:pPr>
        <w:pStyle w:val="Normal"/>
        <w:spacing w:line="259" w:lineRule="auto" w:after="80"/>
      </w:pPr>
      <w:r>
        <w:rPr>
          <w:rFonts w:ascii="Times New Roman" w:hAnsi="Times New Roman" w:eastAsia="Times New Roman" w:cs="Times New Roman"/>
          <w:sz w:val="22"/>
        </w:rPr>
        <w:t xml:space="preserve">Setting</w:t>
      </w:r>
      <w:r>
        <w:rPr>
          <w:rFonts w:ascii="Times New Roman" w:hAnsi="Times New Roman" w:eastAsia="Times New Roman" w:cs="Times New Roman"/>
          <w:sz w:val="22"/>
        </w:rPr>
        <w:t xml:space="preserve"> </w:t>
      </w:r>
      <m:oMath>
        <m:r>
          <m:t>c</m:t>
        </m:r>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enough for</w:t>
      </w:r>
      <w:r>
        <w:rPr>
          <w:rFonts w:ascii="Times New Roman" w:hAnsi="Times New Roman" w:eastAsia="Times New Roman" w:cs="Times New Roman"/>
          <w:sz w:val="22"/>
        </w:rPr>
        <w:t xml:space="preserve"> </w:t>
      </w:r>
      <m:oMath>
        <m:r>
          <m:t>ω</m:t>
        </m:r>
        <m:r>
          <m:rPr>
            <m:sty m:val="p"/>
          </m:rPr>
          <m:t>=</m:t>
        </m:r>
        <m:d>
          <m:dPr>
            <m:begChr m:val="|"/>
            <m:endChr m:val="|"/>
            <m:sepChr m:val=""/>
            <m:grow/>
          </m:dPr>
          <m:e>
            <m:r>
              <m:rPr>
                <m:sty m:val="b"/>
              </m:rPr>
              <m:t>k</m:t>
            </m:r>
          </m:e>
        </m:d>
      </m:oMath>
      <w:r>
        <w:rPr>
          <w:rFonts w:ascii="Times New Roman" w:hAnsi="Times New Roman" w:eastAsia="Times New Roman" w:cs="Times New Roman"/>
          <w:sz w:val="22"/>
        </w:rPr>
        <w:t xml:space="preserve">; setting</w:t>
      </w:r>
      <w:r>
        <w:rPr>
          <w:rFonts w:ascii="Times New Roman" w:hAnsi="Times New Roman" w:eastAsia="Times New Roman" w:cs="Times New Roman"/>
          <w:sz w:val="22"/>
        </w:rPr>
        <w:t xml:space="preserve"> </w:t>
      </w:r>
      <m:oMath>
        <m:r>
          <m:rPr>
            <m:sty m:val="p"/>
          </m:rPr>
          <m:t>ℏ</m:t>
        </m:r>
        <m:r>
          <m:rPr>
            <m:sty m:val="p"/>
          </m:rPr>
          <m:t>=</m:t>
        </m:r>
        <m:r>
          <m:t>1</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needed additionally for</w:t>
      </w:r>
      <w:r>
        <w:rPr>
          <w:rFonts w:ascii="Times New Roman" w:hAnsi="Times New Roman" w:eastAsia="Times New Roman" w:cs="Times New Roman"/>
          <w:sz w:val="22"/>
        </w:rPr>
        <w:t xml:space="preserve"> </w:t>
      </w:r>
      <m:oMath>
        <m:r>
          <m:t>E</m:t>
        </m:r>
        <m:r>
          <m:rPr>
            <m:sty m:val="p"/>
          </m:rPr>
          <m:t>=</m:t>
        </m:r>
        <m:r>
          <m:t>ω</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rPr>
            <m:sty m:val="b"/>
          </m:rPr>
          <m:t>p</m:t>
        </m:r>
        <m:r>
          <m:rPr>
            <m:sty m:val="p"/>
          </m:rPr>
          <m:t>=</m:t>
        </m:r>
        <m:r>
          <m:rPr>
            <m:sty m:val="b"/>
          </m:rPr>
          <m:t>k</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classical dispersion does not require a quantum unit convention.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natural-unit equality of represented flux components does not assert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that differently dimensioned SI numbers can be equated without conversion.</w:t>
      </w:r>
    </w:p>
    <w:p>
      <w:pPr>
        <w:pStyle w:val="Normal"/>
        <w:spacing w:line="259" w:lineRule="auto" w:after="80"/>
      </w:pPr>
      <w:r>
        <w:rPr>
          <w:rFonts w:ascii="Times New Roman" w:hAnsi="Times New Roman" w:eastAsia="Times New Roman" w:cs="Times New Roman"/>
          <w:sz w:val="22"/>
        </w:rPr>
        <w:t xml:space="preserve">The conventional statement is that a given common cone may be represented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by unit speed. The substantive statements are that the same calibration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works for all retained physical sectors and that independent readouts obey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functional relations with one set of action and detector parameters.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Maxwell closure tests the latter inside one electromagnetic sector. It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does not establish universality with other matter or gravity sectors.</w:t>
      </w:r>
    </w:p>
    <w:bookmarkEnd w:id="50"/>
    <w:bookmarkStart w:id="51" w:name="X5ecf1549cdd7fbcfed22dafee57cb41a29242c4"/>
    <w:p>
      <w:pPr>
        <w:pStyle w:val="Heading3"/>
        <w:keepNext/>
        <w:keepLines/>
        <w:spacing w:before="240" w:after="120"/>
      </w:pPr>
      <w:r>
        <w:rPr>
          <w:rFonts w:ascii="Times New Roman" w:hAnsi="Times New Roman" w:eastAsia="Times New Roman" w:cs="Times New Roman"/>
          <w:b/>
          <w:color w:val="000000"/>
          <w:sz w:val="23"/>
          <w:u w:val="none"/>
        </w:rPr>
        <w:t xml:space="preserve">19.2. A loop with independently identifiable inputs</w:t>
      </w:r>
    </w:p>
    <w:p>
      <w:pPr>
        <w:pStyle w:val="Normal"/>
        <w:spacing w:line="259" w:lineRule="auto" w:after="80"/>
      </w:pPr>
      <w:r>
        <w:rPr>
          <w:rFonts w:ascii="Times New Roman" w:hAnsi="Times New Roman" w:eastAsia="Times New Roman" w:cs="Times New Roman"/>
          <w:sz w:val="22"/>
        </w:rPr>
        <w:t xml:space="preserve">Frequency standards compare phase accumulation with a clock; interferometry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compares phase with reconstructed displacement; time of flight compares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controlled emission and detection; cavity resonances combine propagation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with boundary phase conditions; recoil and pressure compare optical energy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with mechanical momentum transfer. An ideal one-dimensional round-trip</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resonator has</w:t>
      </w:r>
      <w:r>
        <w:rPr>
          <w:rFonts w:ascii="Times New Roman" w:hAnsi="Times New Roman" w:eastAsia="Times New Roman" w:cs="Times New Roman"/>
          <w:sz w:val="22"/>
        </w:rPr>
        <w:t xml:space="preserve"> </w:t>
      </w:r>
      <m:oMath>
        <m:sSub>
          <m:e>
            <m:r>
              <m:t>f</m:t>
            </m:r>
          </m:e>
          <m:sub>
            <m:r>
              <m:t>m</m:t>
            </m:r>
          </m:sub>
        </m:sSub>
        <m:r>
          <m:rPr>
            <m:sty m:val="p"/>
          </m:rPr>
          <m:t>=</m:t>
        </m:r>
        <m:r>
          <m:t>m</m:t>
        </m:r>
        <m:r>
          <m:t>c</m:t>
        </m:r>
        <m:r>
          <m:rPr>
            <m:sty m:val="p"/>
          </m:rPr>
          <m:t>/</m:t>
        </m:r>
        <m:d>
          <m:dPr>
            <m:begChr m:val="("/>
            <m:endChr m:val=")"/>
            <m:sepChr m:val=""/>
            <m:grow/>
          </m:dPr>
          <m:e>
            <m:r>
              <m:t>2</m:t>
            </m:r>
            <m:r>
              <m:t>L</m:t>
            </m:r>
          </m:e>
        </m: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when reflection phases have the assumed values.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General cavities require their full mode and boundary problem.</w:t>
      </w:r>
    </w:p>
    <w:p>
      <w:pPr>
        <w:pStyle w:val="Normal"/>
        <w:spacing w:line="259" w:lineRule="auto" w:after="80" w:before="60"/>
        <w:ind w:firstLine="0"/>
        <w:keepLines/>
      </w:pPr>
      <w:r>
        <w:rPr>
          <w:rFonts w:ascii="Times New Roman" w:hAnsi="Times New Roman" w:eastAsia="Times New Roman" w:cs="Times New Roman"/>
          <w:b/>
          <w:bCs/>
          <w:sz w:val="22"/>
        </w:rPr>
        <w:t xml:space="preserve">Corollary 19.1 (Narrowband photon pressure loop).</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a stationary boundary at normal incidence, assume the null dispersion,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canonical quantum translation relations, incident photon rate</w:t>
      </w:r>
      <w:r>
        <w:rPr>
          <w:rFonts w:ascii="Times New Roman" w:hAnsi="Times New Roman" w:eastAsia="Times New Roman" w:cs="Times New Roman"/>
          <w:sz w:val="22"/>
        </w:rPr>
        <w:t xml:space="preserve"> </w:t>
      </w:r>
      <m:oMath>
        <m:acc>
          <m:accPr>
            <m:chr m:val="̇"/>
          </m:accPr>
          <m:e>
            <m:r>
              <m:t>N</m:t>
            </m:r>
          </m:e>
        </m:acc>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over area</w:t>
      </w:r>
      <w:r>
        <w:rPr>
          <w:rFonts w:ascii="Times New Roman" w:hAnsi="Times New Roman" w:eastAsia="Times New Roman" w:cs="Times New Roman"/>
          <w:sz w:val="22"/>
        </w:rPr>
        <w:t xml:space="preserve"> </w:t>
      </w:r>
      <m:oMath>
        <m:r>
          <m:rPr>
            <m:sty m:val="p"/>
            <m:scr m:val="script"/>
          </m:rPr>
          <m:t>A</m:t>
        </m:r>
      </m:oMath>
      <w:r>
        <w:rPr>
          <w:rFonts w:ascii="Times New Roman" w:hAnsi="Times New Roman" w:eastAsia="Times New Roman" w:cs="Times New Roman"/>
          <w:sz w:val="22"/>
        </w:rPr>
        <w:t xml:space="preserve">, and characterised fractions with</w:t>
      </w:r>
      <w:r>
        <w:rPr>
          <w:rFonts w:ascii="Times New Roman" w:hAnsi="Times New Roman" w:eastAsia="Times New Roman" w:cs="Times New Roman"/>
          <w:sz w:val="22"/>
        </w:rPr>
        <w:t xml:space="preserve"> </w:t>
      </w:r>
      <m:oMath>
        <m:r>
          <m:t>b</m:t>
        </m:r>
        <m:r>
          <m:rPr>
            <m:sty m:val="p"/>
          </m:rPr>
          <m:t>=</m:t>
        </m:r>
        <m:r>
          <m:t>α</m:t>
        </m:r>
        <m:r>
          <m:rPr>
            <m:sty m:val="p"/>
          </m:rPr>
          <m:t>+</m:t>
        </m:r>
        <m:r>
          <m:t>2</m:t>
        </m:r>
        <m:r>
          <m:t>r</m:t>
        </m:r>
        <m:r>
          <m:rPr>
            <m:sty m:val="p"/>
          </m:rPr>
          <m:t>&gt;</m:t>
        </m:r>
        <m:r>
          <m:t>0</m:t>
        </m:r>
      </m:oMath>
      <w:r>
        <w:rPr>
          <w:rFonts w:ascii="Times New Roman" w:hAnsi="Times New Roman" w:eastAsia="Times New Roman" w:cs="Times New Roman"/>
          <w:sz w:val="22"/>
        </w:rPr>
        <w:t xml:space="preserve">. Then</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r>
                  <m:t>I</m:t>
                </m:r>
                <m:r>
                  <m:rPr>
                    <m:sty m:val="p"/>
                  </m:rPr>
                  <m:t>=</m:t>
                </m:r>
                <m:f>
                  <m:fPr>
                    <m:type m:val="bar"/>
                  </m:fPr>
                  <m:num>
                    <m:acc>
                      <m:accPr>
                        <m:chr m:val="̇"/>
                      </m:accPr>
                      <m:e>
                        <m:r>
                          <m:t>N</m:t>
                        </m:r>
                      </m:e>
                    </m:acc>
                    <m:r>
                      <m:rPr>
                        <m:sty m:val="p"/>
                      </m:rPr>
                      <m:t>ℏ</m:t>
                    </m:r>
                    <m:r>
                      <m:t>ω</m:t>
                    </m:r>
                  </m:num>
                  <m:den>
                    <m:r>
                      <m:rPr>
                        <m:sty m:val="p"/>
                        <m:scr m:val="script"/>
                      </m:rPr>
                      <m:t>A</m:t>
                    </m:r>
                  </m:den>
                </m:f>
                <m:r>
                  <m:rPr>
                    <m:sty m:val="p"/>
                  </m:rPr>
                  <m:t>,</m:t>
                </m:r>
                <m:r>
                  <m:t>  </m:t>
                </m:r>
                <m:r>
                  <m:t>F</m:t>
                </m:r>
                <m:r>
                  <m:rPr>
                    <m:sty m:val="p"/>
                  </m:rPr>
                  <m:t>=</m:t>
                </m:r>
                <m:r>
                  <m:t>b</m:t>
                </m:r>
                <m:acc>
                  <m:accPr>
                    <m:chr m:val="̇"/>
                  </m:accPr>
                  <m:e>
                    <m:r>
                      <m:t>N</m:t>
                    </m:r>
                  </m:e>
                </m:acc>
                <m:r>
                  <m:rPr>
                    <m:sty m:val="p"/>
                  </m:rPr>
                  <m:t>ℏ</m:t>
                </m:r>
                <m:d>
                  <m:dPr>
                    <m:begChr m:val="|"/>
                    <m:endChr m:val="|"/>
                    <m:sepChr m:val=""/>
                    <m:grow/>
                  </m:dPr>
                  <m:e>
                    <m:r>
                      <m:rPr>
                        <m:sty m:val="b"/>
                      </m:rPr>
                      <m:t>k</m:t>
                    </m:r>
                  </m:e>
                </m:d>
                <m:r>
                  <m:rPr>
                    <m:sty m:val="p"/>
                  </m:rPr>
                  <m:t>,</m:t>
                </m:r>
                <m:r>
                  <m:t>  </m:t>
                </m:r>
                <m:f>
                  <m:fPr>
                    <m:type m:val="bar"/>
                  </m:fPr>
                  <m:num>
                    <m:r>
                      <m:t>c</m:t>
                    </m:r>
                    <m:r>
                      <m:t>F</m:t>
                    </m:r>
                  </m:num>
                  <m:den>
                    <m:r>
                      <m:t>b</m:t>
                    </m:r>
                    <m:r>
                      <m:t>I</m:t>
                    </m:r>
                    <m:r>
                      <m:rPr>
                        <m:sty m:val="p"/>
                        <m:scr m:val="script"/>
                      </m:rPr>
                      <m:t>A</m:t>
                    </m:r>
                  </m:den>
                </m:f>
                <m:r>
                  <m:rPr>
                    <m:sty m:val="p"/>
                  </m:rPr>
                  <m:t>=</m:t>
                </m:r>
                <m:f>
                  <m:fPr>
                    <m:type m:val="bar"/>
                  </m:fPr>
                  <m:num>
                    <m:r>
                      <m:t>c</m:t>
                    </m:r>
                    <m:d>
                      <m:dPr>
                        <m:begChr m:val="|"/>
                        <m:endChr m:val="|"/>
                        <m:sepChr m:val=""/>
                        <m:grow/>
                      </m:dPr>
                      <m:e>
                        <m:r>
                          <m:rPr>
                            <m:sty m:val="b"/>
                          </m:rPr>
                          <m:t>k</m:t>
                        </m:r>
                      </m:e>
                    </m:d>
                  </m:num>
                  <m:den>
                    <m:r>
                      <m:t>ω</m:t>
                    </m:r>
                  </m:den>
                </m:f>
                <m:r>
                  <m:rPr>
                    <m:sty m:val="p"/>
                  </m:rPr>
                  <m:t>=</m:t>
                </m:r>
                <m:r>
                  <m:t>1</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(19.2)</w:t>
            </w:r>
          </w:p>
        </w:tc>
      </w:tr>
    </w:tbl>
    <w:p>
      <w:pPr>
        <w:pStyle w:val="Normal"/>
        <w:spacing w:line="259" w:lineRule="auto" w:after="80" w:before="20"/>
        <w:ind w:firstLine="0"/>
      </w:pPr>
      <w:r>
        <w:rPr>
          <w:rFonts w:ascii="Times New Roman" w:hAnsi="Times New Roman" w:eastAsia="Times New Roman" w:cs="Times New Roman"/>
          <w:i/>
          <w:iCs/>
          <w:sz w:val="22"/>
        </w:rPr>
        <w:t xml:space="preserve">Proof.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first expression counts incident energy per area and time. The second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counts momentum transfer, with a reflected photon contributing twice its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incident momentum. Division cancels</w:t>
      </w:r>
      <w:r>
        <w:rPr>
          <w:rFonts w:ascii="Times New Roman" w:hAnsi="Times New Roman" w:eastAsia="Times New Roman" w:cs="Times New Roman"/>
          <w:sz w:val="22"/>
        </w:rPr>
        <w:t xml:space="preserve"> </w:t>
      </w:r>
      <m:oMath>
        <m:acc>
          <m:accPr>
            <m:chr m:val="̇"/>
          </m:accPr>
          <m:e>
            <m:r>
              <m:t>N</m:t>
            </m:r>
          </m:e>
        </m:acc>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rPr>
            <m:sty m:val="p"/>
          </m:rPr>
          <m:t>ℏ</m:t>
        </m:r>
      </m:oMath>
      <w:r>
        <w:rPr>
          <w:rFonts w:ascii="Times New Roman" w:hAnsi="Times New Roman" w:eastAsia="Times New Roman" w:cs="Times New Roman"/>
          <w:sz w:val="22"/>
        </w:rPr>
        <w:t xml:space="preserve">, and</w:t>
      </w:r>
      <w:r>
        <w:rPr>
          <w:rFonts w:ascii="Times New Roman" w:hAnsi="Times New Roman" w:eastAsia="Times New Roman" w:cs="Times New Roman"/>
          <w:sz w:val="22"/>
        </w:rPr>
        <w:t xml:space="preserve"> </w:t>
      </w:r>
      <w:r>
        <w:rPr>
          <w:rFonts w:ascii="Times New Roman" w:hAnsi="Times New Roman" w:eastAsia="Times New Roman" w:cs="Times New Roman"/>
          <w:sz w:val="22"/>
        </w:rPr>
        <w:t>(15.1) supplies the last equality. □</w:t>
      </w:r>
    </w:p>
    <w:p>
      <w:pPr>
        <w:pStyle w:val="Normal"/>
        <w:spacing w:line="259" w:lineRule="auto" w:after="80"/>
      </w:pPr>
      <w:r>
        <w:rPr>
          <w:rFonts w:ascii="Times New Roman" w:hAnsi="Times New Roman" w:eastAsia="Times New Roman" w:cs="Times New Roman"/>
          <w:sz w:val="22"/>
        </w:rPr>
        <w:t xml:space="preserve">This cancellation shows both strength and limitation: the pressure-to-power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ratio tests null energy–momentum closure, but does not independently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determine</w:t>
      </w:r>
      <w:r>
        <w:rPr>
          <w:rFonts w:ascii="Times New Roman" w:hAnsi="Times New Roman" w:eastAsia="Times New Roman" w:cs="Times New Roman"/>
          <w:sz w:val="22"/>
        </w:rPr>
        <w:t xml:space="preserve"> </w:t>
      </w:r>
      <m:oMath>
        <m:r>
          <m:rPr>
            <m:sty m:val="p"/>
          </m:rPr>
          <m:t>ℏ</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or photon number statistics. A coherent state and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number-state preparation can agree in mean energy and pressure while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having different fluctuations.</w:t>
      </w:r>
    </w:p>
    <w:p>
      <w:pPr>
        <w:pStyle w:val="Normal"/>
        <w:spacing w:line="259" w:lineRule="auto" w:after="80"/>
      </w:pPr>
      <w:r>
        <w:rPr>
          <w:rFonts w:ascii="Times New Roman" w:hAnsi="Times New Roman" w:eastAsia="Times New Roman" w:cs="Times New Roman"/>
          <w:sz w:val="22"/>
        </w:rPr>
        <w:t xml:space="preserve">Useful mutually comparable speeds are</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c</m:t>
                    </m:r>
                  </m:e>
                  <m:sub>
                    <m:r>
                      <m:rPr>
                        <m:sty m:val="p"/>
                      </m:rPr>
                      <m:t>p</m:t>
                    </m:r>
                    <m:r>
                      <m:rPr>
                        <m:sty m:val="p"/>
                      </m:rPr>
                      <m:t>h</m:t>
                    </m:r>
                    <m:r>
                      <m:rPr>
                        <m:sty m:val="p"/>
                      </m:rPr>
                      <m:t>a</m:t>
                    </m:r>
                    <m:r>
                      <m:rPr>
                        <m:sty m:val="p"/>
                      </m:rPr>
                      <m:t>s</m:t>
                    </m:r>
                    <m:r>
                      <m:rPr>
                        <m:sty m:val="p"/>
                      </m:rPr>
                      <m:t>e</m:t>
                    </m:r>
                  </m:sub>
                </m:sSub>
                <m:r>
                  <m:rPr>
                    <m:sty m:val="p"/>
                  </m:rPr>
                  <m:t>=</m:t>
                </m:r>
                <m:r>
                  <m:t>f</m:t>
                </m:r>
                <m:r>
                  <m:t>λ</m:t>
                </m:r>
                <m:r>
                  <m:rPr>
                    <m:sty m:val="p"/>
                  </m:rPr>
                  <m:t>,</m:t>
                </m:r>
                <m:r>
                  <m:t>  </m:t>
                </m:r>
                <m:sSub>
                  <m:e>
                    <m:r>
                      <m:t>c</m:t>
                    </m:r>
                  </m:e>
                  <m:sub>
                    <m:r>
                      <m:rPr>
                        <m:sty m:val="p"/>
                      </m:rPr>
                      <m:t>T</m:t>
                    </m:r>
                    <m:r>
                      <m:rPr>
                        <m:sty m:val="p"/>
                      </m:rPr>
                      <m:t>O</m:t>
                    </m:r>
                    <m:r>
                      <m:rPr>
                        <m:sty m:val="p"/>
                      </m:rPr>
                      <m:t>F</m:t>
                    </m:r>
                  </m:sub>
                </m:sSub>
                <m:r>
                  <m:rPr>
                    <m:sty m:val="p"/>
                  </m:rPr>
                  <m:t>=</m:t>
                </m:r>
                <m:r>
                  <m:t>L</m:t>
                </m:r>
                <m:r>
                  <m:rPr>
                    <m:sty m:val="p"/>
                  </m:rPr>
                  <m:t>/</m:t>
                </m:r>
                <m:r>
                  <m:t>Δ</m:t>
                </m:r>
                <m:r>
                  <m:t>t</m:t>
                </m:r>
                <m:r>
                  <m:rPr>
                    <m:sty m:val="p"/>
                  </m:rPr>
                  <m:t>,</m:t>
                </m:r>
                <m:r>
                  <m:t>  </m:t>
                </m:r>
                <m:sSub>
                  <m:e>
                    <m:r>
                      <m:t>c</m:t>
                    </m:r>
                  </m:e>
                  <m:sub>
                    <m:r>
                      <m:rPr>
                        <m:sty m:val="p"/>
                      </m:rPr>
                      <m:t>p</m:t>
                    </m:r>
                    <m:r>
                      <m:rPr>
                        <m:sty m:val="p"/>
                      </m:rPr>
                      <m:t>r</m:t>
                    </m:r>
                    <m:r>
                      <m:rPr>
                        <m:sty m:val="p"/>
                      </m:rPr>
                      <m:t>e</m:t>
                    </m:r>
                    <m:r>
                      <m:rPr>
                        <m:sty m:val="p"/>
                      </m:rPr>
                      <m:t>s</m:t>
                    </m:r>
                    <m:r>
                      <m:rPr>
                        <m:sty m:val="p"/>
                      </m:rPr>
                      <m:t>s</m:t>
                    </m:r>
                    <m:r>
                      <m:rPr>
                        <m:sty m:val="p"/>
                      </m:rPr>
                      <m:t>u</m:t>
                    </m:r>
                    <m:r>
                      <m:rPr>
                        <m:sty m:val="p"/>
                      </m:rPr>
                      <m:t>r</m:t>
                    </m:r>
                    <m:r>
                      <m:rPr>
                        <m:sty m:val="p"/>
                      </m:rPr>
                      <m:t>e</m:t>
                    </m:r>
                  </m:sub>
                </m:sSub>
                <m:r>
                  <m:rPr>
                    <m:sty m:val="p"/>
                  </m:rPr>
                  <m:t>=</m:t>
                </m:r>
                <m:f>
                  <m:fPr>
                    <m:type m:val="bar"/>
                  </m:fPr>
                  <m:num>
                    <m:r>
                      <m:t>b</m:t>
                    </m:r>
                    <m:r>
                      <m:t>I</m:t>
                    </m:r>
                  </m:num>
                  <m:den>
                    <m:sSub>
                      <m:e>
                        <m:r>
                          <m:t>P</m:t>
                        </m:r>
                      </m:e>
                      <m:sub>
                        <m:r>
                          <m:rPr>
                            <m:sty m:val="p"/>
                          </m:rPr>
                          <m:t>⊥</m:t>
                        </m:r>
                      </m:sub>
                    </m:sSub>
                  </m:den>
                </m:f>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(19.3)</w:t>
            </w:r>
          </w:p>
        </w:tc>
      </w:tr>
    </w:tbl>
    <w:p>
      <w:pPr>
        <w:pStyle w:val="Normal"/>
        <w:spacing w:line="259" w:lineRule="auto" w:after="80"/>
      </w:pPr>
      <w:r>
        <w:rPr>
          <w:rFonts w:ascii="Times New Roman" w:hAnsi="Times New Roman" w:eastAsia="Times New Roman" w:cs="Times New Roman"/>
          <w:sz w:val="22"/>
        </w:rPr>
        <w:t xml:space="preserve">with the appropriate angular factor in</w:t>
      </w:r>
      <w:r>
        <w:rPr>
          <w:rFonts w:ascii="Times New Roman" w:hAnsi="Times New Roman" w:eastAsia="Times New Roman" w:cs="Times New Roman"/>
          <w:sz w:val="22"/>
        </w:rPr>
        <w:t xml:space="preserve"> </w:t>
      </w:r>
      <m:oMath>
        <m:r>
          <m:t>b</m:t>
        </m:r>
      </m:oMath>
      <w:r>
        <w:rPr>
          <w:rFonts w:ascii="Times New Roman" w:hAnsi="Times New Roman" w:eastAsia="Times New Roman" w:cs="Times New Roman"/>
          <w:sz w:val="22"/>
        </w:rPr>
        <w:t xml:space="preserve">. Their dimensionless ratios,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rather than an isolated dimensional numerical value, are closure tests.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If</w:t>
      </w:r>
      <w:r>
        <w:rPr>
          <w:rFonts w:ascii="Times New Roman" w:hAnsi="Times New Roman" w:eastAsia="Times New Roman" w:cs="Times New Roman"/>
          <w:sz w:val="22"/>
        </w:rPr>
        <w:t xml:space="preserve"> </w:t>
      </w:r>
      <m:oMath>
        <m:r>
          <m:t>L</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assigned from the same time-of-flight reading using an assumed</w:t>
      </w:r>
      <w:r>
        <w:rPr>
          <w:rFonts w:ascii="Times New Roman" w:hAnsi="Times New Roman" w:eastAsia="Times New Roman" w:cs="Times New Roman"/>
          <w:sz w:val="22"/>
        </w:rPr>
        <w:t xml:space="preserve"> </w:t>
      </w:r>
      <m:oMath>
        <m:r>
          <m:t>c</m:t>
        </m:r>
      </m:oMath>
      <w:r>
        <w:rPr>
          <w:rFonts w:ascii="Times New Roman" w:hAnsi="Times New Roman" w:eastAsia="Times New Roman" w:cs="Times New Roman"/>
          <w:sz w:val="22"/>
        </w:rPr>
        <w:t xml:space="preserve">, that particular comparison is an identity. If force is calibrated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from the same pressure law, that comparison is also an identity. Independent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realisation of the relevant standards and control of boundary response are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what make the loop operationally informative. This extends the clocks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rods distinction of [28, 36]; it does not put metres and seconds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into the neutral microscopic carrier.</w:t>
      </w:r>
    </w:p>
    <w:bookmarkEnd w:id="51"/>
    <w:bookmarkStart w:id="52" w:name="dependency-tables"/>
    <w:p>
      <w:pPr>
        <w:pStyle w:val="Heading3"/>
        <w:keepNext/>
        <w:keepLines/>
        <w:spacing w:before="240" w:after="120"/>
      </w:pPr>
      <w:r>
        <w:rPr>
          <w:rFonts w:ascii="Times New Roman" w:hAnsi="Times New Roman" w:eastAsia="Times New Roman" w:cs="Times New Roman"/>
          <w:b/>
          <w:color w:val="000000"/>
          <w:sz w:val="23"/>
          <w:u w:val="none"/>
        </w:rPr>
        <w:t xml:space="preserve">19.3. Dependency tables</w:t>
      </w:r>
    </w:p>
    <w:p>
      <w:pPr>
        <w:pStyle w:val="Normal"/>
        <w:spacing w:line="259" w:lineRule="auto" w:after="80"/>
      </w:pPr>
      <w:r>
        <w:rPr>
          <w:rFonts w:ascii="Times New Roman" w:hAnsi="Times New Roman" w:eastAsia="Times New Roman" w:cs="Times New Roman"/>
          <w:sz w:val="22"/>
        </w:rPr>
        <w:t xml:space="preserve">The following two linked tables constitute the functional consistency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graph. An edge means that a mathematical operation produces a specified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observable once its extra inputs are supplied. In particular the core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branches are field variation followed by gauge reduction, metric variation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followed by observer projection, and symmetry analysis followed by charge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or quantum-generator construction. Boundary momentum balance joins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second and third branches to a force readout.</w:t>
      </w:r>
    </w:p>
    <w:p>
      <w:pPr>
        <w:pStyle w:val="Normal"/>
        <w:spacing w:line="259" w:lineRule="auto" w:after="80"/>
      </w:pPr>
      <w:r>
        <w:rPr>
          <w:rFonts w:ascii="Times New Roman" w:hAnsi="Times New Roman" w:eastAsia="Times New Roman" w:cs="Times New Roman"/>
          <w:sz w:val="22"/>
        </w:rPr>
        <w:t xml:space="preserve">Use these reconstruction labels:</w:t>
      </w:r>
      <w:r>
        <w:rPr>
          <w:rFonts w:ascii="Times New Roman" w:hAnsi="Times New Roman" w:eastAsia="Times New Roman" w:cs="Times New Roman"/>
          <w:sz w:val="22"/>
        </w:rPr>
        <w:t xml:space="preserve"> </w:t>
      </w:r>
      <m:oMath>
        <m:sSub>
          <m:e>
            <m:r>
              <m:t>R</m:t>
            </m:r>
          </m:e>
          <m:sub>
            <m:r>
              <m:t>1</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is the preceding local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operator/response identification;</w:t>
      </w:r>
      <w:r>
        <w:rPr>
          <w:rFonts w:ascii="Times New Roman" w:hAnsi="Times New Roman" w:eastAsia="Times New Roman" w:cs="Times New Roman"/>
          <w:sz w:val="22"/>
        </w:rPr>
        <w:t xml:space="preserve"> </w:t>
      </w:r>
      <m:oMath>
        <m:sSub>
          <m:e>
            <m:r>
              <m:t>R</m:t>
            </m:r>
          </m:e>
          <m:sub>
            <m:r>
              <m:t>2</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adds the spatial spectral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clock/phase standards;</w:t>
      </w:r>
      <w:r>
        <w:rPr>
          <w:rFonts w:ascii="Times New Roman" w:hAnsi="Times New Roman" w:eastAsia="Times New Roman" w:cs="Times New Roman"/>
          <w:sz w:val="22"/>
        </w:rPr>
        <w:t xml:space="preserve"> </w:t>
      </w:r>
      <m:oMath>
        <m:sSub>
          <m:e>
            <m:r>
              <m:t>R</m:t>
            </m:r>
          </m:e>
          <m:sub>
            <m:r>
              <m:t>3</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adds action normalisation, physical metric,</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measure and strong field-energy control;</w:t>
      </w:r>
      <w:r>
        <w:rPr>
          <w:rFonts w:ascii="Times New Roman" w:hAnsi="Times New Roman" w:eastAsia="Times New Roman" w:cs="Times New Roman"/>
          <w:sz w:val="22"/>
        </w:rPr>
        <w:t xml:space="preserve"> </w:t>
      </w:r>
      <m:oMath>
        <m:sSub>
          <m:e>
            <m:r>
              <m:t>R</m:t>
            </m:r>
          </m:e>
          <m:sub>
            <m:r>
              <m:t>4</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adds surface traces,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scattering data and force/power readouts;</w:t>
      </w:r>
      <w:r>
        <w:rPr>
          <w:rFonts w:ascii="Times New Roman" w:hAnsi="Times New Roman" w:eastAsia="Times New Roman" w:cs="Times New Roman"/>
          <w:sz w:val="22"/>
        </w:rPr>
        <w:t xml:space="preserve"> </w:t>
      </w:r>
      <m:oMath>
        <m:sSub>
          <m:e>
            <m:r>
              <m:t>R</m:t>
            </m:r>
          </m:e>
          <m:sub>
            <m:r>
              <m:t>5</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adds a local physical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algebra, symplectic normalisation and identified state;</w:t>
      </w:r>
      <w:r>
        <w:rPr>
          <w:rFonts w:ascii="Times New Roman" w:hAnsi="Times New Roman" w:eastAsia="Times New Roman" w:cs="Times New Roman"/>
          <w:sz w:val="22"/>
        </w:rPr>
        <w:t xml:space="preserve"> </w:t>
      </w:r>
      <m:oMath>
        <m:sSub>
          <m:e>
            <m:r>
              <m:t>R</m:t>
            </m:r>
          </m:e>
          <m:sub>
            <m:r>
              <m:t>6</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adds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Hadamard remainder and renormalisation control needed for quantum stress.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These are named extra requirements, not automatic consequences of</w:t>
      </w:r>
      <w:r>
        <w:rPr>
          <w:rFonts w:ascii="Times New Roman" w:hAnsi="Times New Roman" w:eastAsia="Times New Roman" w:cs="Times New Roman"/>
          <w:sz w:val="22"/>
        </w:rPr>
        <w:t xml:space="preserve"> </w:t>
      </w:r>
      <m:oMath>
        <m:sSub>
          <m:e>
            <m:r>
              <m:t>R</m:t>
            </m:r>
          </m:e>
          <m:sub>
            <m:r>
              <m:t>1</m:t>
            </m:r>
          </m:sub>
        </m:sSub>
      </m:oMath>
      <w:r>
        <w:rPr>
          <w:rFonts w:ascii="Times New Roman" w:hAnsi="Times New Roman" w:eastAsia="Times New Roman" w:cs="Times New Roman"/>
          <w:sz w:val="22"/>
        </w:rPr>
        <w:t xml:space="preserve">. They are not a definition that presupposes cone or stress equality.</w:t>
      </w:r>
    </w:p>
    <w:p>
      <w:pPr>
        <w:pStyle w:val="Caption"/>
        <w:keepLines/>
        <w:spacing w:before="60" w:after="120"/>
        <w:jc w:val="center"/>
      </w:pPr>
      <w:r>
        <w:rPr>
          <w:rFonts w:ascii="Times New Roman" w:hAnsi="Times New Roman" w:eastAsia="Times New Roman" w:cs="Times New Roman"/>
          <w:b/>
          <w:i/>
          <w:color w:val="000000"/>
          <w:sz w:val="19"/>
        </w:rPr>
        <w:t xml:space="preserve">Table 1. </w:t>
      </w:r>
      <w:r>
        <w:rPr>
          <w:rFonts w:ascii="Times New Roman" w:hAnsi="Times New Roman" w:eastAsia="Times New Roman" w:cs="Times New Roman"/>
          <w:i/>
          <w:color w:val="000000"/>
          <w:sz w:val="19"/>
        </w:rPr>
        <w:t>Functional origins, assumptions and relation to the common cone. The same row identifiers are used in Table 2.</w:t>
      </w:r>
    </w:p>
    <w:tbl>
      <w:tblPr>
        <w:tblStyle w:val="Table"/>
        <w:tblW w:type="dxa" w:w="9524"/>
        <w:tblLayout w:type="autofit"/>
        <w:tblLook w:firstRow="1" w:lastRow="0" w:firstColumn="0" w:lastColumn="0" w:noHBand="0" w:noVBand="0" w:val="0020"/>
        <w:tblCaption w:val="Functional origins, assumptions and relation to the common cone. The same row identifiers are used in Table 2."/>
        <w:jc w:val="center"/>
        <w:tblBorders>
          <w:top w:val="single" w:sz="8" w:space="0" w:color="000000"/>
          <w:bottom w:val="single" w:sz="8" w:space="0" w:color="000000"/>
          <w:insideH w:val="single" w:sz="4" w:space="0" w:color="B7B7B7"/>
          <w:left w:val="nil"/>
          <w:right w:val="nil"/>
          <w:insideV w:val="nil"/>
        </w:tblBorders>
      </w:tblPr>
      <w:tblGrid>
        <w:gridCol w:w="1980"/>
        <w:gridCol w:w="1980"/>
        <w:gridCol w:w="1980"/>
        <w:gridCol w:w="1980"/>
      </w:tblGrid>
      <w:tr>
        <w:trPr>
          <w:tblHeader w:val="on"/>
          <w:cantSplit/>
          <w:tblHeader w:val="true"/>
        </w:trPr>
        <w:tc>
          <w:tcPr>
            <w:tcW w:w="1523"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ID / observable</w:t>
            </w:r>
          </w:p>
        </w:tc>
        <w:tc>
          <w:tcPr>
            <w:tcW w:w="2666"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Mathematical origin</w:t>
            </w:r>
          </w:p>
        </w:tc>
        <w:tc>
          <w:tcPr>
            <w:tcW w:w="2666"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Additional assumptions</w:t>
            </w:r>
          </w:p>
        </w:tc>
        <w:tc>
          <w:tcPr>
            <w:tcW w:w="2666"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Cone and</w:t>
            </w:r>
            <w:r>
              <w:rPr>
                <w:rFonts w:ascii="Times New Roman" w:hAnsi="Times New Roman" w:eastAsia="Times New Roman" w:cs="Times New Roman"/>
                <w:b/>
                <w:color w:val="000000"/>
                <w:sz w:val="18"/>
              </w:rPr>
              <w:t xml:space="preserve"> </w:t>
            </w:r>
            <m:oMath>
              <m:r>
                <m:t>c</m:t>
              </m:r>
            </m:oMath>
            <w:r>
              <w:rPr>
                <w:rFonts w:ascii="Times New Roman" w:hAnsi="Times New Roman" w:eastAsia="Times New Roman" w:cs="Times New Roman"/>
                <w:b/>
                <w:color w:val="000000"/>
                <w:sz w:val="18"/>
              </w:rPr>
              <w:t xml:space="preserve"> </w:t>
            </w:r>
            <w:r>
              <w:rPr>
                <w:rFonts w:ascii="Times New Roman" w:hAnsi="Times New Roman" w:eastAsia="Times New Roman" w:cs="Times New Roman"/>
                <w:b/>
                <w:color w:val="000000"/>
                <w:sz w:val="18"/>
              </w:rPr>
              <w:t xml:space="preserve">dependence</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 propagation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Principal part of</w:t>
            </w:r>
            <w:r>
              <w:rPr>
                <w:rFonts w:ascii="Times New Roman" w:hAnsi="Times New Roman" w:eastAsia="Times New Roman" w:cs="Times New Roman"/>
                <w:color w:val="000000"/>
                <w:sz w:val="18"/>
              </w:rPr>
              <w:t xml:space="preserve"> </w:t>
            </w:r>
            <m:oMath>
              <m:sSub>
                <m:e>
                  <m:r>
                    <m:t>δ</m:t>
                  </m:r>
                </m:e>
                <m:sub>
                  <m:r>
                    <m:t>A</m:t>
                  </m:r>
                </m:sub>
              </m:sSub>
              <m:r>
                <m:t>S</m:t>
              </m:r>
              <m:r>
                <m:rPr>
                  <m:sty m:val="p"/>
                </m:rPr>
                <m:t>=</m:t>
              </m:r>
              <m:r>
                <m:t>0</m:t>
              </m:r>
            </m:oMath>
            <w:r>
              <w:rPr>
                <w:rFonts w:ascii="Times New Roman" w:hAnsi="Times New Roman" w:eastAsia="Times New Roman" w:cs="Times New Roman"/>
                <w:color w:val="000000"/>
                <w:sz w:val="18"/>
              </w:rPr>
              <w:t xml:space="preserve">, after physical reduction.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Hyperbolic Maxwell sector, gauge quotient, specified background.</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Null cone fixes local characteristic speed; orientation and scale remain separate.</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F: frequency</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Phase derivative contracted with observer time direction.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Clock, phase-bearing state or classical solution, observer.</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m:oMath>
              <m:r>
                <m:t>ω</m:t>
              </m:r>
              <m:r>
                <m:rPr>
                  <m:sty m:val="p"/>
                </m:rPr>
                <m:t>=</m:t>
              </m:r>
              <m:r>
                <m:t>c</m:t>
              </m:r>
              <m:d>
                <m:dPr>
                  <m:begChr m:val="|"/>
                  <m:endChr m:val="|"/>
                  <m:sepChr m:val=""/>
                  <m:grow/>
                </m:dPr>
                <m:e>
                  <m:r>
                    <m:rPr>
                      <m:sty m:val="b"/>
                    </m:rPr>
                    <m:t>k</m:t>
                  </m:r>
                </m:e>
              </m:d>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in the nondispersive vacuum sector; cone does not choose</w:t>
            </w:r>
            <w:r>
              <w:rPr>
                <w:rFonts w:ascii="Times New Roman" w:hAnsi="Times New Roman" w:eastAsia="Times New Roman" w:cs="Times New Roman"/>
                <w:color w:val="000000"/>
                <w:sz w:val="18"/>
              </w:rPr>
              <w:t xml:space="preserve"> </w:t>
            </w:r>
            <m:oMath>
              <m:r>
                <m:t>ω</m:t>
              </m:r>
            </m:oMath>
            <w:r>
              <w:rPr>
                <w:rFonts w:ascii="Times New Roman" w:hAnsi="Times New Roman" w:eastAsia="Times New Roman" w:cs="Times New Roman"/>
                <w:color w:val="000000"/>
                <w:sz w:val="18"/>
              </w:rPr>
              <w:t xml:space="preserve">.</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W: wavelength</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Spatial phase gradient and physical spatial measure.</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Locally resolved phase, rods or interferometric readout.</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m:oMath>
              <m:r>
                <m:t>f</m:t>
              </m:r>
              <m:r>
                <m:t>λ</m:t>
              </m:r>
              <m:r>
                <m:rPr>
                  <m:sty m:val="p"/>
                </m:rPr>
                <m:t>=</m:t>
              </m:r>
              <m:r>
                <m:t>c</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locally; cone alone does not set a wavelength.</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E: energy</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Time-translation generator or stress projection; quantum mode energy.</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Action normalisation; symmetry for global energy; quantisation for</w:t>
            </w:r>
            <w:r>
              <w:rPr>
                <w:rFonts w:ascii="Times New Roman" w:hAnsi="Times New Roman" w:eastAsia="Times New Roman" w:cs="Times New Roman"/>
                <w:color w:val="000000"/>
                <w:sz w:val="18"/>
              </w:rPr>
              <w:t xml:space="preserve"> </w:t>
            </w:r>
            <m:oMath>
              <m:r>
                <m:rPr>
                  <m:sty m:val="p"/>
                </m:rPr>
                <m:t>ℏ</m:t>
              </m:r>
              <m:r>
                <m:t>ω</m:t>
              </m:r>
            </m:oMath>
            <w:r>
              <w:rPr>
                <w:rFonts w:ascii="Times New Roman" w:hAnsi="Times New Roman" w:eastAsia="Times New Roman" w:cs="Times New Roman"/>
                <w:color w:val="000000"/>
                <w:sz w:val="18"/>
              </w:rPr>
              <w:t xml:space="preserve">.</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Null modes satisfy</w:t>
            </w:r>
            <w:r>
              <w:rPr>
                <w:rFonts w:ascii="Times New Roman" w:hAnsi="Times New Roman" w:eastAsia="Times New Roman" w:cs="Times New Roman"/>
                <w:color w:val="000000"/>
                <w:sz w:val="18"/>
              </w:rPr>
              <w:t xml:space="preserve"> </w:t>
            </w:r>
            <m:oMath>
              <m:r>
                <m:t>E</m:t>
              </m:r>
              <m:r>
                <m:rPr>
                  <m:sty m:val="p"/>
                </m:rPr>
                <m:t>=</m:t>
              </m:r>
              <m:r>
                <m:t>c</m:t>
              </m:r>
              <m:d>
                <m:dPr>
                  <m:begChr m:val="|"/>
                  <m:endChr m:val="|"/>
                  <m:sepChr m:val=""/>
                  <m:grow/>
                </m:dPr>
                <m:e>
                  <m:r>
                    <m:rPr>
                      <m:sty m:val="b"/>
                    </m:rPr>
                    <m:t>p</m:t>
                  </m:r>
                </m:e>
              </m:d>
            </m:oMath>
            <w:r>
              <w:rPr>
                <w:rFonts w:ascii="Times New Roman" w:hAnsi="Times New Roman" w:eastAsia="Times New Roman" w:cs="Times New Roman"/>
                <w:color w:val="000000"/>
                <w:sz w:val="18"/>
              </w:rPr>
              <w:t xml:space="preserve">; amplitude and occupation remain free.</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 momentum</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Spatial translation generator or integrated momentum density.</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Translation symmetry or local frame; quantisation for</w:t>
            </w:r>
            <w:r>
              <w:rPr>
                <w:rFonts w:ascii="Times New Roman" w:hAnsi="Times New Roman" w:eastAsia="Times New Roman" w:cs="Times New Roman"/>
                <w:color w:val="000000"/>
                <w:sz w:val="18"/>
              </w:rPr>
              <w:t xml:space="preserve"> </w:t>
            </w:r>
            <m:oMath>
              <m:r>
                <m:rPr>
                  <m:sty m:val="p"/>
                </m:rPr>
                <m:t>ℏ</m:t>
              </m:r>
              <m:r>
                <m:rPr>
                  <m:sty m:val="b"/>
                </m:rPr>
                <m:t>k</m:t>
              </m:r>
            </m:oMath>
            <w:r>
              <w:rPr>
                <w:rFonts w:ascii="Times New Roman" w:hAnsi="Times New Roman" w:eastAsia="Times New Roman" w:cs="Times New Roman"/>
                <w:color w:val="000000"/>
                <w:sz w:val="18"/>
              </w:rPr>
              <w:t xml:space="preserve">.</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Null direction aligns momentum;</w:t>
            </w:r>
            <w:r>
              <w:rPr>
                <w:rFonts w:ascii="Times New Roman" w:hAnsi="Times New Roman" w:eastAsia="Times New Roman" w:cs="Times New Roman"/>
                <w:color w:val="000000"/>
                <w:sz w:val="18"/>
              </w:rPr>
              <w:t xml:space="preserve"> </w:t>
            </w:r>
            <m:oMath>
              <m:d>
                <m:dPr>
                  <m:begChr m:val="|"/>
                  <m:endChr m:val="|"/>
                  <m:sepChr m:val=""/>
                  <m:grow/>
                </m:dPr>
                <m:e>
                  <m:r>
                    <m:rPr>
                      <m:sty m:val="b"/>
                    </m:rPr>
                    <m:t>p</m:t>
                  </m:r>
                </m:e>
              </m:d>
              <m:r>
                <m:rPr>
                  <m:sty m:val="p"/>
                </m:rPr>
                <m:t>=</m:t>
              </m:r>
              <m:r>
                <m:t>E</m:t>
              </m:r>
              <m:r>
                <m:rPr>
                  <m:sty m:val="p"/>
                </m:rPr>
                <m:t>/</m:t>
              </m:r>
              <m:r>
                <m:t>c</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is sector dependent.</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EF: energy flux</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S</m:t>
                  </m:r>
                </m:e>
                <m:sub>
                  <m:r>
                    <m:t>i</m:t>
                  </m:r>
                </m:sub>
              </m:sSub>
              <m:r>
                <m:rPr>
                  <m:sty m:val="p"/>
                </m:rPr>
                <m:t>=</m:t>
              </m:r>
              <m:r>
                <m:t>c</m:t>
              </m:r>
              <m:sSup>
                <m:e>
                  <m:r>
                    <m:t>T</m:t>
                  </m:r>
                </m:e>
                <m:sup>
                  <m:r>
                    <m:t>0</m:t>
                  </m:r>
                  <m:r>
                    <m:t>i</m:t>
                  </m:r>
                </m:sup>
              </m:sSup>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from metric variation and projection.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Field amplitude, action and metric normalisation, observer.</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m:oMath>
              <m:d>
                <m:dPr>
                  <m:begChr m:val="|"/>
                  <m:endChr m:val="|"/>
                  <m:sepChr m:val=""/>
                  <m:grow/>
                </m:dPr>
                <m:e>
                  <m:r>
                    <m:rPr>
                      <m:sty m:val="b"/>
                    </m:rPr>
                    <m:t>S</m:t>
                  </m:r>
                </m:e>
              </m:d>
              <m:r>
                <m:rPr>
                  <m:sty m:val="p"/>
                </m:rPr>
                <m:t>=</m:t>
              </m:r>
              <m:r>
                <m:t>c</m:t>
              </m:r>
              <m:r>
                <m:t>u</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in one null sector; inequality otherwise.</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MF: momentum flux</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Π</m:t>
                  </m:r>
                </m:e>
                <m:sub>
                  <m:r>
                    <m:t>i</m:t>
                  </m:r>
                  <m:r>
                    <m:t>j</m:t>
                  </m:r>
                </m:sub>
              </m:sSub>
              <m:r>
                <m:rPr>
                  <m:sty m:val="p"/>
                </m:rPr>
                <m:t>=</m:t>
              </m:r>
              <m:sSup>
                <m:e>
                  <m:r>
                    <m:t>T</m:t>
                  </m:r>
                </m:e>
                <m:sup>
                  <m:r>
                    <m:t>i</m:t>
                  </m:r>
                  <m:r>
                    <m:t>j</m:t>
                  </m:r>
                </m:sup>
              </m:sSup>
            </m:oMath>
            <w:r>
              <w:rPr>
                <w:rFonts w:ascii="Times New Roman" w:hAnsi="Times New Roman" w:eastAsia="Times New Roman" w:cs="Times New Roman"/>
                <w:color w:val="000000"/>
                <w:sz w:val="18"/>
              </w:rPr>
              <w:t xml:space="preserve">, distinct from momentum density.</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Same as EF; specified spatial normal for a flux readout.</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Π</m:t>
                  </m:r>
                </m:e>
                <m:sub>
                  <m:r>
                    <m:t>n</m:t>
                  </m:r>
                  <m:r>
                    <m:t>n</m:t>
                  </m:r>
                </m:sub>
              </m:sSub>
              <m:r>
                <m:rPr>
                  <m:sty m:val="p"/>
                </m:rPr>
                <m:t>=</m:t>
              </m:r>
              <m:r>
                <m:t>I</m:t>
              </m:r>
              <m:r>
                <m:rPr>
                  <m:sty m:val="p"/>
                </m:rPr>
                <m:t>/</m:t>
              </m:r>
              <m:r>
                <m:t>c</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for a collimated null beam; cone alone does not fix tensor components.</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RP: beam pressure</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Incoming minus outgoing momentum flux.</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Material or boundary, angle, reflection, transmission, absorption and motion.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m:oMath>
              <m:r>
                <m:t>P</m:t>
              </m:r>
              <m:r>
                <m:rPr>
                  <m:sty m:val="p"/>
                </m:rPr>
                <m:t>=</m:t>
              </m:r>
              <m:r>
                <m:t>b</m:t>
              </m:r>
              <m:r>
                <m:t>I</m:t>
              </m:r>
              <m:r>
                <m:rPr>
                  <m:sty m:val="p"/>
                </m:rPr>
                <m:t>/</m:t>
              </m:r>
              <m:r>
                <m:t>c</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under the stated stationary assumptions; extra factors for moving boundaries.</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GP: gas pressure</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Angular second moment, or traceless kinetic tensor plus isotropy.</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Massless distribution, isotropy,</w:t>
            </w:r>
            <w:r>
              <w:rPr>
                <w:rFonts w:ascii="Times New Roman" w:hAnsi="Times New Roman" w:eastAsia="Times New Roman" w:cs="Times New Roman"/>
                <w:color w:val="000000"/>
                <w:sz w:val="18"/>
              </w:rPr>
              <w:t xml:space="preserve"> </w:t>
            </w:r>
            <m:oMath>
              <m:r>
                <m:t>d</m:t>
              </m:r>
            </m:oMath>
            <w:r>
              <w:rPr>
                <w:rFonts w:ascii="Times New Roman" w:hAnsi="Times New Roman" w:eastAsia="Times New Roman" w:cs="Times New Roman"/>
                <w:color w:val="000000"/>
                <w:sz w:val="18"/>
              </w:rPr>
              <w:t xml:space="preserve">; equilibrium only for thermodynamics.</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m:oMath>
              <m:r>
                <m:t>p</m:t>
              </m:r>
              <m:r>
                <m:rPr>
                  <m:sty m:val="p"/>
                </m:rPr>
                <m:t>=</m:t>
              </m:r>
              <m:r>
                <m:t>u</m:t>
              </m:r>
              <m:r>
                <m:rPr>
                  <m:sty m:val="p"/>
                </m:rPr>
                <m:t>/</m:t>
              </m:r>
              <m:r>
                <m:t>d</m:t>
              </m:r>
            </m:oMath>
            <w:r>
              <w:rPr>
                <w:rFonts w:ascii="Times New Roman" w:hAnsi="Times New Roman" w:eastAsia="Times New Roman" w:cs="Times New Roman"/>
                <w:color w:val="000000"/>
                <w:sz w:val="18"/>
              </w:rPr>
              <w:t xml:space="preserve">;</w:t>
            </w:r>
            <w:r>
              <w:rPr>
                <w:rFonts w:ascii="Times New Roman" w:hAnsi="Times New Roman" w:eastAsia="Times New Roman" w:cs="Times New Roman"/>
                <w:color w:val="000000"/>
                <w:sz w:val="18"/>
              </w:rPr>
              <w:t xml:space="preserve"> </w:t>
            </w:r>
            <m:oMath>
              <m:r>
                <m:t>c</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cancels in the ratio but enters the spectrum and thermal density.</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T: stress–energy</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Metric derivative of the full specified matter action.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Metric representative, normalisation, state for expectations.</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Same cone admits different magnitudes and non-null fields;</w:t>
            </w:r>
            <w:r>
              <w:rPr>
                <w:rFonts w:ascii="Times New Roman" w:hAnsi="Times New Roman" w:eastAsia="Times New Roman" w:cs="Times New Roman"/>
                <w:color w:val="000000"/>
                <w:sz w:val="18"/>
              </w:rPr>
              <w:t xml:space="preserve"> </w:t>
            </w:r>
            <m:oMath>
              <m:r>
                <m:t>T</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contains more data than the cone.</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H: polarisation / helicity</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Gauge quotient, screen transport, massless representation.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Maxwell degrees of freedom, helicity representation, preparation.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Cone supplies allowed directions; it does not select helicity</w:t>
            </w:r>
            <w:r>
              <w:rPr>
                <w:rFonts w:ascii="Times New Roman" w:hAnsi="Times New Roman" w:eastAsia="Times New Roman" w:cs="Times New Roman"/>
                <w:color w:val="000000"/>
                <w:sz w:val="18"/>
              </w:rPr>
              <w:t xml:space="preserve"> </w:t>
            </w:r>
            <m:oMath>
              <m:r>
                <m:rPr>
                  <m:sty m:val="p"/>
                </m:rPr>
                <m:t>±</m:t>
              </m:r>
              <m:r>
                <m:t>1</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or a polarisation state.</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V: vacuum correlation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State expectation of field products.</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Field algebra, normalisation, state; Hadamard condition when imposed.</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Null singularities match the assumed operator; spacelike correlations may be nonzero.</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 commutator</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Canonical/Peierls structure and causal Green operator.</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Physical algebra, symplectic normalisation, hyperbolicity and global conditions.</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Causal support uses the same cone; coefficient is not determined by the cone alone.</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U: quantum unitarity</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Self-adjoint Hamiltonian in a specified representation.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Domain, positive physical inner product, suitable global evolution.</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Unitarity alone implies neither a speed nor local commutativity.</w:t>
            </w:r>
          </w:p>
        </w:tc>
      </w:tr>
      <w:tr>
        <w:trPr>
          <w:cantSplit/>
        </w:trPr>
        <w:tc>
          <w:tcPr>
            <w:tcW w:w="1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G: gravitational coupling</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Joint variation of gravitational and matter actions.</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Gravitational field equations,</w:t>
            </w:r>
            <w:r>
              <w:rPr>
                <w:rFonts w:ascii="Times New Roman" w:hAnsi="Times New Roman" w:eastAsia="Times New Roman" w:cs="Times New Roman"/>
                <w:color w:val="000000"/>
                <w:sz w:val="18"/>
              </w:rPr>
              <w:t xml:space="preserve"> </w:t>
            </w:r>
            <m:oMath>
              <m:r>
                <m:t>G</m:t>
              </m:r>
            </m:oMath>
            <w:r>
              <w:rPr>
                <w:rFonts w:ascii="Times New Roman" w:hAnsi="Times New Roman" w:eastAsia="Times New Roman" w:cs="Times New Roman"/>
                <w:color w:val="000000"/>
                <w:sz w:val="18"/>
              </w:rPr>
              <w:t xml:space="preserve">, total source; renormalisation if semiclassical.</w:t>
            </w:r>
          </w:p>
        </w:tc>
        <w:tc>
          <w:tcPr>
            <w:tcW w:w="2666"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Common matter cone does not derive gravity;</w:t>
            </w:r>
            <w:r>
              <w:rPr>
                <w:rFonts w:ascii="Times New Roman" w:hAnsi="Times New Roman" w:eastAsia="Times New Roman" w:cs="Times New Roman"/>
                <w:color w:val="000000"/>
                <w:sz w:val="18"/>
              </w:rPr>
              <w:t xml:space="preserve"> </w:t>
            </w:r>
            <m:oMath>
              <m:sSup>
                <m:e>
                  <m:r>
                    <m:t>c</m:t>
                  </m:r>
                </m:e>
                <m:sup>
                  <m:r>
                    <m:rPr>
                      <m:sty m:val="p"/>
                    </m:rPr>
                    <m:t>−</m:t>
                  </m:r>
                  <m:r>
                    <m:t>4</m:t>
                  </m:r>
                </m:sup>
              </m:sSup>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converts source units in Einstein’s equation.</w:t>
            </w:r>
          </w:p>
        </w:tc>
      </w:tr>
    </w:tbl>
    <w:p>
      <w:pPr>
        <w:pStyle w:val="a1"/>
        <w:spacing w:line="259" w:lineRule="auto" w:after="80"/>
      </w:pPr>
    </w:p>
    <w:p>
      <w:pPr>
        <w:pStyle w:val="Caption"/>
        <w:keepLines/>
        <w:spacing w:before="60" w:after="120"/>
        <w:jc w:val="center"/>
      </w:pPr>
      <w:r>
        <w:rPr>
          <w:rFonts w:ascii="Times New Roman" w:hAnsi="Times New Roman" w:eastAsia="Times New Roman" w:cs="Times New Roman"/>
          <w:b/>
          <w:i/>
          <w:color w:val="000000"/>
          <w:sz w:val="19"/>
        </w:rPr>
        <w:t xml:space="preserve">Table 2. </w:t>
      </w:r>
      <w:r>
        <w:rPr>
          <w:rFonts w:ascii="Times New Roman" w:hAnsi="Times New Roman" w:eastAsia="Times New Roman" w:cs="Times New Roman"/>
          <w:i/>
          <w:color w:val="000000"/>
          <w:sz w:val="19"/>
        </w:rPr>
        <w:t>Action dependence, reconstruction requirements, independent readouts and failure modes. Readouts are potential tests, not experiments reported here.</w:t>
      </w:r>
    </w:p>
    <w:tbl>
      <w:tblPr>
        <w:tblStyle w:val="Table"/>
        <w:tblW w:type="dxa" w:w="9524"/>
        <w:tblLayout w:type="autofit"/>
        <w:tblLook w:firstRow="1" w:lastRow="0" w:firstColumn="0" w:lastColumn="0" w:noHBand="0" w:noVBand="0" w:val="0020"/>
        <w:tblCaption w:val="Action dependence, reconstruction requirements, independent readouts and failure modes. Readouts are potential tests, not experiments reported here."/>
        <w:jc w:val="center"/>
        <w:tblBorders>
          <w:top w:val="single" w:sz="8" w:space="0" w:color="000000"/>
          <w:bottom w:val="single" w:sz="8" w:space="0" w:color="000000"/>
          <w:insideH w:val="single" w:sz="4" w:space="0" w:color="B7B7B7"/>
          <w:left w:val="nil"/>
          <w:right w:val="nil"/>
          <w:insideV w:val="nil"/>
        </w:tblBorders>
      </w:tblPr>
      <w:tblGrid>
        <w:gridCol w:w="1980"/>
        <w:gridCol w:w="1980"/>
        <w:gridCol w:w="1980"/>
        <w:gridCol w:w="1980"/>
      </w:tblGrid>
      <w:tr>
        <w:trPr>
          <w:tblHeader w:val="on"/>
          <w:cantSplit/>
          <w:tblHeader w:val="true"/>
        </w:trPr>
        <w:tc>
          <w:tcPr>
            <w:tcW w:w="761"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ID</w:t>
            </w:r>
          </w:p>
        </w:tc>
        <w:tc>
          <w:tcPr>
            <w:tcW w:w="2285"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From the same action?</w:t>
            </w:r>
          </w:p>
        </w:tc>
        <w:tc>
          <w:tcPr>
            <w:tcW w:w="2761"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Survives reconstruction?</w:t>
            </w:r>
          </w:p>
        </w:tc>
        <w:tc>
          <w:tcPr>
            <w:tcW w:w="3714"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Readout and counterexample / failure mode</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Yes, principal variation and reduction.</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1</m:t>
                  </m:r>
                </m:sub>
              </m:sSub>
            </m:oMath>
            <w:r>
              <w:rPr>
                <w:rFonts w:ascii="Times New Roman" w:hAnsi="Times New Roman" w:eastAsia="Times New Roman" w:cs="Times New Roman"/>
                <w:color w:val="000000"/>
                <w:sz w:val="18"/>
              </w:rPr>
              <w:t xml:space="preserve">, with fixed retained sectors and local limiting operator.</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Arrival fronts and intersector comparisons; distinct positive branch speeds survive common rescaling.</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F</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Dynamics allows phase; its measured value also needs a clock and state.</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2</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with identified clock and solution.</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Frequency comparison; observer motion or nonstationary geometry changes measured frequency.</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W</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Phase solutions come from dynamics; length readout is additional.</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2</m:t>
                  </m:r>
                </m:sub>
              </m:sSub>
            </m:oMath>
            <w:r>
              <w:rPr>
                <w:rFonts w:ascii="Times New Roman" w:hAnsi="Times New Roman" w:eastAsia="Times New Roman" w:cs="Times New Roman"/>
                <w:color w:val="000000"/>
                <w:sz w:val="18"/>
              </w:rPr>
              <w:t xml:space="preserve">, including spatial measure and phase localisation.</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Interference or cavity comparison; arbitrary nonlocal isospectral maps lose spatial meaning.</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E</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Yes for the classical generator; quantum energy adds quantisation.</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3</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classically;</w:t>
            </w:r>
            <w:r>
              <w:rPr>
                <w:rFonts w:ascii="Times New Roman" w:hAnsi="Times New Roman" w:eastAsia="Times New Roman" w:cs="Times New Roman"/>
                <w:color w:val="000000"/>
                <w:sz w:val="18"/>
              </w:rPr>
              <w:t xml:space="preserve"> </w:t>
            </w:r>
            <m:oMath>
              <m:sSub>
                <m:e>
                  <m:r>
                    <m:t>R</m:t>
                  </m:r>
                </m:e>
                <m:sub>
                  <m:r>
                    <m:t>5</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and domain control quantum mechanically,</w:t>
            </w:r>
            <w:r>
              <w:rPr>
                <w:rFonts w:ascii="Times New Roman" w:hAnsi="Times New Roman" w:eastAsia="Times New Roman" w:cs="Times New Roman"/>
                <w:color w:val="000000"/>
                <w:sz w:val="18"/>
              </w:rPr>
              <w:t xml:space="preserve"> </w:t>
            </w:r>
            <m:oMath>
              <m:sSub>
                <m:e>
                  <m:r>
                    <m:t>R</m:t>
                  </m:r>
                </m:e>
                <m:sub>
                  <m:r>
                    <m:t>6</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for local quantum stress.</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Independent calorimetry or energy transfer;</w:t>
            </w:r>
            <w:r>
              <w:rPr>
                <w:rFonts w:ascii="Times New Roman" w:hAnsi="Times New Roman" w:eastAsia="Times New Roman" w:cs="Times New Roman"/>
                <w:color w:val="000000"/>
                <w:sz w:val="18"/>
              </w:rPr>
              <w:t xml:space="preserve"> </w:t>
            </w:r>
            <m:oMath>
              <m:r>
                <m:t>γ</m:t>
              </m:r>
              <m:r>
                <m:t>S</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keeps the cone but changes fixed-amplitude energy.</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Yes for translation charges; quantum relation needs canonical generators.</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3</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with spatial calibration;</w:t>
            </w:r>
            <w:r>
              <w:rPr>
                <w:rFonts w:ascii="Times New Roman" w:hAnsi="Times New Roman" w:eastAsia="Times New Roman" w:cs="Times New Roman"/>
                <w:color w:val="000000"/>
                <w:sz w:val="18"/>
              </w:rPr>
              <w:t xml:space="preserve"> </w:t>
            </w:r>
            <m:oMath>
              <m:sSub>
                <m:e>
                  <m:r>
                    <m:t>R</m:t>
                  </m:r>
                </m:e>
                <m:sub>
                  <m:r>
                    <m:t>5</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for quantum generators.</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Recoil; a standing field stores energy with zero net momentum.</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EF</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Yes, metric variation and observer projection.</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3</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for volume-smearing,</w:t>
            </w:r>
            <w:r>
              <w:rPr>
                <w:rFonts w:ascii="Times New Roman" w:hAnsi="Times New Roman" w:eastAsia="Times New Roman" w:cs="Times New Roman"/>
                <w:color w:val="000000"/>
                <w:sz w:val="18"/>
              </w:rPr>
              <w:t xml:space="preserve"> </w:t>
            </w:r>
            <m:oMath>
              <m:sSub>
                <m:e>
                  <m:r>
                    <m:t>R</m:t>
                  </m:r>
                </m:e>
                <m:sub>
                  <m:r>
                    <m:t>4</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for surface flux;</w:t>
            </w:r>
            <w:r>
              <w:rPr>
                <w:rFonts w:ascii="Times New Roman" w:hAnsi="Times New Roman" w:eastAsia="Times New Roman" w:cs="Times New Roman"/>
                <w:color w:val="000000"/>
                <w:sz w:val="18"/>
              </w:rPr>
              <w:t xml:space="preserve"> </w:t>
            </w:r>
            <m:oMath>
              <m:sSub>
                <m:e>
                  <m:r>
                    <m:t>R</m:t>
                  </m:r>
                </m:e>
                <m:sub>
                  <m:r>
                    <m:t>6</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if quantum.</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Power transfer; a static field or opposing beams have energy without directed net flux.</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MF</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Yes, different components of the same tensor.</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3</m:t>
                  </m:r>
                </m:sub>
              </m:sSub>
            </m:oMath>
            <w:r>
              <w:rPr>
                <w:rFonts w:ascii="Times New Roman" w:hAnsi="Times New Roman" w:eastAsia="Times New Roman" w:cs="Times New Roman"/>
                <w:color w:val="000000"/>
                <w:sz w:val="18"/>
              </w:rPr>
              <w:t xml:space="preserve">, and trace control for surface transfer.</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Direction-resolved momentum transfer; strong potentials with oscillating derivatives can retain finite flux.</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RP</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Maxwell action plus the interaction/boundary model.</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4</m:t>
                  </m:r>
                </m:sub>
              </m:sSub>
            </m:oMath>
            <w:r>
              <w:rPr>
                <w:rFonts w:ascii="Times New Roman" w:hAnsi="Times New Roman" w:eastAsia="Times New Roman" w:cs="Times New Roman"/>
                <w:color w:val="000000"/>
                <w:sz w:val="18"/>
              </w:rPr>
              <w:t xml:space="preserve">;</w:t>
            </w:r>
            <w:r>
              <w:rPr>
                <w:rFonts w:ascii="Times New Roman" w:hAnsi="Times New Roman" w:eastAsia="Times New Roman" w:cs="Times New Roman"/>
                <w:color w:val="000000"/>
                <w:sz w:val="18"/>
              </w:rPr>
              <w:t xml:space="preserve"> </w:t>
            </w:r>
            <m:oMath>
              <m:sSub>
                <m:e>
                  <m:r>
                    <m:t>R</m:t>
                  </m:r>
                </m:e>
                <m:sub>
                  <m:r>
                    <m:t>1</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alone does not identify force or absorption.</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Mechanical force versus independently measured power; same beam gives factors 0, 1 or 2 at different boundaries.</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GP</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Radiation dynamics plus the distribution, and thermodynamic structure if used.</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3</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with angular measure and state; extra equilibrium calibration for temperature.</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Equation-of-state comparison; anisotropic stress or a massive component invalidates inference of</w:t>
            </w:r>
            <w:r>
              <w:rPr>
                <w:rFonts w:ascii="Times New Roman" w:hAnsi="Times New Roman" w:eastAsia="Times New Roman" w:cs="Times New Roman"/>
                <w:color w:val="000000"/>
                <w:sz w:val="18"/>
              </w:rPr>
              <w:t xml:space="preserve"> </w:t>
            </w:r>
            <m:oMath>
              <m:r>
                <m:t>d</m:t>
              </m:r>
            </m:oMath>
            <w:r>
              <w:rPr>
                <w:rFonts w:ascii="Times New Roman" w:hAnsi="Times New Roman" w:eastAsia="Times New Roman" w:cs="Times New Roman"/>
                <w:color w:val="000000"/>
                <w:sz w:val="18"/>
              </w:rPr>
              <w:t xml:space="preserve">.</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T</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Yes, once the metric dependence of the action is fixed.</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Proposition 18.1;</w:t>
            </w:r>
            <w:r>
              <w:rPr>
                <w:rFonts w:ascii="Times New Roman" w:hAnsi="Times New Roman" w:eastAsia="Times New Roman" w:cs="Times New Roman"/>
                <w:color w:val="000000"/>
                <w:sz w:val="18"/>
              </w:rPr>
              <w:t xml:space="preserve"> </w:t>
            </w:r>
            <m:oMath>
              <m:sSub>
                <m:e>
                  <m:r>
                    <m:t>R</m:t>
                  </m:r>
                </m:e>
                <m:sub>
                  <m:r>
                    <m:t>6</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for renormalised quantum expectations.</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Full stress projections; conformal rescaling or a quadratic high-frequency defect changes stress without changing the cone.</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H</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Gauge action fixes physical modes; representation and state fix further content.</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Physical bundle/gauge map and</w:t>
            </w:r>
            <w:r>
              <w:rPr>
                <w:rFonts w:ascii="Times New Roman" w:hAnsi="Times New Roman" w:eastAsia="Times New Roman" w:cs="Times New Roman"/>
                <w:color w:val="000000"/>
                <w:sz w:val="18"/>
              </w:rPr>
              <w:t xml:space="preserve"> </w:t>
            </w:r>
            <m:oMath>
              <m:sSub>
                <m:e>
                  <m:r>
                    <m:t>R</m:t>
                  </m:r>
                </m:e>
                <m:sub>
                  <m:r>
                    <m:t>5</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for the prepared quantum state.</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Polarimetry and helicity-sensitive transfer; scalar and photon fields share a cone but differ in helicity.</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V</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Quadratic action constrains bisolutions; it does not select their symmetric state part.</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5</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with state identification; wavefront-set preservation needs stronger control than distributional convergence alone.</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Correlation measurements; different Hadamard states share singular directions but have different smooth correlations.</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Yes after canonical/Peierls quantisation; retarded convention is extra.</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R</m:t>
                  </m:r>
                </m:e>
                <m:sub>
                  <m:r>
                    <m:t>1</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plus local symplectic identification at the same</w:t>
            </w:r>
            <w:r>
              <w:rPr>
                <w:rFonts w:ascii="Times New Roman" w:hAnsi="Times New Roman" w:eastAsia="Times New Roman" w:cs="Times New Roman"/>
                <w:color w:val="000000"/>
                <w:sz w:val="18"/>
              </w:rPr>
              <w:t xml:space="preserve"> </w:t>
            </w:r>
            <m:oMath>
              <m:r>
                <m:rPr>
                  <m:sty m:val="p"/>
                </m:rPr>
                <m:t>ℏ</m:t>
              </m:r>
            </m:oMath>
            <w:r>
              <w:rPr>
                <w:rFonts w:ascii="Times New Roman" w:hAnsi="Times New Roman" w:eastAsia="Times New Roman" w:cs="Times New Roman"/>
                <w:color w:val="000000"/>
                <w:sz w:val="18"/>
              </w:rPr>
              <w:t xml:space="preserve">.</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Controlled linear response; nonzero spacelike correlations coexist with zero signalling commutator.</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U</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Hamiltonian follows from the action; self-adjointness and representation must be established.</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Specified strong unitary limit as in [36], or a state-preserving dynamical algebra isomorphism.</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Reversible quantum evolution; finite harmonic systems are unitary yet have analytic spatial tails.</w:t>
            </w:r>
          </w:p>
        </w:tc>
      </w:tr>
      <w:tr>
        <w:trPr>
          <w:cantSplit/>
        </w:trPr>
        <w:tc>
          <w:tcPr>
            <w:tcW w:w="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G</w:t>
            </w:r>
          </w:p>
        </w:tc>
        <w:tc>
          <w:tcPr>
            <w:tcW w:w="2285"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Requires an additional gravitational action, not Maxwell action alone.</w:t>
            </w:r>
          </w:p>
        </w:tc>
        <w:tc>
          <w:tcPr>
            <w:tcW w:w="2761"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Source transport needs</w:t>
            </w:r>
            <w:r>
              <w:rPr>
                <w:rFonts w:ascii="Times New Roman" w:hAnsi="Times New Roman" w:eastAsia="Times New Roman" w:cs="Times New Roman"/>
                <w:color w:val="000000"/>
                <w:sz w:val="18"/>
              </w:rPr>
              <w:t xml:space="preserve"> </w:t>
            </w:r>
            <m:oMath>
              <m:sSub>
                <m:e>
                  <m:r>
                    <m:t>R</m:t>
                  </m:r>
                </m:e>
                <m:sub>
                  <m:r>
                    <m:t>3</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or</w:t>
            </w:r>
            <w:r>
              <w:rPr>
                <w:rFonts w:ascii="Times New Roman" w:hAnsi="Times New Roman" w:eastAsia="Times New Roman" w:cs="Times New Roman"/>
                <w:color w:val="000000"/>
                <w:sz w:val="18"/>
              </w:rPr>
              <w:t xml:space="preserve"> </w:t>
            </w:r>
            <m:oMath>
              <m:sSub>
                <m:e>
                  <m:r>
                    <m:t>R</m:t>
                  </m:r>
                </m:e>
                <m:sub>
                  <m:r>
                    <m:t>6</m:t>
                  </m:r>
                </m:sub>
              </m:sSub>
            </m:oMath>
            <w:r>
              <w:rPr>
                <w:rFonts w:ascii="Times New Roman" w:hAnsi="Times New Roman" w:eastAsia="Times New Roman" w:cs="Times New Roman"/>
                <w:color w:val="000000"/>
                <w:sz w:val="18"/>
              </w:rPr>
              <w:t xml:space="preserve">; convergence of the coupled metric needs another theorem.</w:t>
            </w:r>
          </w:p>
        </w:tc>
        <w:tc>
          <w:tcPr>
            <w:tcW w:w="3714"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Gravitational response to total energy and stress; equal cones leave the gravitational dynamics unspecified.</w:t>
            </w:r>
          </w:p>
        </w:tc>
      </w:tr>
    </w:tbl>
    <w:bookmarkEnd w:id="52"/>
    <w:bookmarkEnd w:id="53"/>
    <w:bookmarkStart w:id="54" w:name="optional-compact-sphere-control"/>
    <w:p>
      <w:pPr>
        <w:pStyle w:val="Heading2"/>
        <w:keepNext/>
        <w:keepLines/>
        <w:spacing w:before="240" w:after="120"/>
      </w:pPr>
      <w:r>
        <w:rPr>
          <w:rFonts w:ascii="Times New Roman" w:hAnsi="Times New Roman" w:eastAsia="Times New Roman" w:cs="Times New Roman"/>
          <w:b/>
          <w:color w:val="000000"/>
          <w:sz w:val="25"/>
        </w:rPr>
        <w:t xml:space="preserve">20. Optional compact-sphere control</w:t>
      </w:r>
    </w:p>
    <w:p>
      <w:pPr>
        <w:pStyle w:val="Normal"/>
        <w:spacing w:line="259" w:lineRule="auto" w:after="80"/>
      </w:pPr>
      <w:r>
        <w:rPr>
          <w:rFonts w:ascii="Times New Roman" w:hAnsi="Times New Roman" w:eastAsia="Times New Roman" w:cs="Times New Roman"/>
          <w:sz w:val="22"/>
        </w:rPr>
        <w:t xml:space="preserve">On the</w:t>
      </w:r>
      <w:r>
        <w:rPr>
          <w:rFonts w:ascii="Times New Roman" w:hAnsi="Times New Roman" w:eastAsia="Times New Roman" w:cs="Times New Roman"/>
          <w:sz w:val="22"/>
        </w:rPr>
        <w:t xml:space="preserve"> </w:t>
      </w:r>
      <w:r>
        <w:rPr>
          <w:rFonts w:ascii="Times New Roman" w:hAnsi="Times New Roman" w:eastAsia="Times New Roman" w:cs="Times New Roman"/>
          <w:i/>
          <w:iCs/>
          <w:sz w:val="22"/>
        </w:rPr>
        <w:t xml:space="preserve">prescribed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ultrastatic effective spacetime</w:t>
      </w:r>
      <w:r>
        <w:rPr>
          <w:rFonts w:ascii="Times New Roman" w:hAnsi="Times New Roman" w:eastAsia="Times New Roman" w:cs="Times New Roman"/>
          <w:sz w:val="22"/>
        </w:rPr>
        <w:t xml:space="preserve"> </w:t>
      </w:r>
      <m:oMath>
        <m:r>
          <m:rPr>
            <m:sty m:val="p"/>
            <m:scr m:val="double-struck"/>
          </m:rPr>
          <m:t>R</m:t>
        </m:r>
        <m:r>
          <m:rPr>
            <m:sty m:val="p"/>
          </m:rPr>
          <m:t>×</m:t>
        </m:r>
        <m:sSubSup>
          <m:e>
            <m:r>
              <m:t>S</m:t>
            </m:r>
          </m:e>
          <m:sub>
            <m:r>
              <m:t>R</m:t>
            </m:r>
          </m:sub>
          <m:sup>
            <m:r>
              <m:t>3</m:t>
            </m:r>
          </m:sup>
        </m:sSub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with metric</w:t>
      </w:r>
      <w:r>
        <w:rPr>
          <w:rFonts w:ascii="Times New Roman" w:hAnsi="Times New Roman" w:eastAsia="Times New Roman" w:cs="Times New Roman"/>
          <w:sz w:val="22"/>
        </w:rPr>
        <w:t xml:space="preserve"> </w:t>
      </w:r>
      <m:oMath>
        <m:r>
          <m:rPr>
            <m:sty m:val="p"/>
          </m:rPr>
          <m:t>−</m:t>
        </m:r>
        <m:sSup>
          <m:e>
            <m:r>
              <m:t>c</m:t>
            </m:r>
          </m:e>
          <m:sup>
            <m:r>
              <m:t>2</m:t>
            </m:r>
          </m:sup>
        </m:sSup>
        <m:r>
          <m:rPr>
            <m:sty m:val="p"/>
          </m:rPr>
          <m:t>d</m:t>
        </m:r>
        <m:sSup>
          <m:e>
            <m:r>
              <m:t>t</m:t>
            </m:r>
          </m:e>
          <m:sup>
            <m:r>
              <m:t>2</m:t>
            </m:r>
          </m:sup>
        </m:sSup>
        <m:r>
          <m:rPr>
            <m:sty m:val="p"/>
          </m:rPr>
          <m:t>+</m:t>
        </m:r>
        <m:sSub>
          <m:e>
            <m:r>
              <m:t>h</m:t>
            </m:r>
          </m:e>
          <m:sub>
            <m:r>
              <m:t>R</m:t>
            </m:r>
          </m:sub>
        </m:sSub>
      </m:oMath>
      <w:r>
        <w:rPr>
          <w:rFonts w:ascii="Times New Roman" w:hAnsi="Times New Roman" w:eastAsia="Times New Roman" w:cs="Times New Roman"/>
          <w:sz w:val="22"/>
        </w:rPr>
        <w:t xml:space="preserve">, the diameter is</w:t>
      </w:r>
      <w:r>
        <w:rPr>
          <w:rFonts w:ascii="Times New Roman" w:hAnsi="Times New Roman" w:eastAsia="Times New Roman" w:cs="Times New Roman"/>
          <w:sz w:val="22"/>
        </w:rPr>
        <w:t xml:space="preserve"> </w:t>
      </w:r>
      <m:oMath>
        <m:r>
          <m:t>π</m:t>
        </m:r>
        <m:r>
          <m:t>R</m:t>
        </m:r>
      </m:oMath>
      <w:r>
        <w:rPr>
          <w:rFonts w:ascii="Times New Roman" w:hAnsi="Times New Roman" w:eastAsia="Times New Roman" w:cs="Times New Roman"/>
          <w:sz w:val="22"/>
        </w:rPr>
        <w:t xml:space="preserve">. Geodesic signals can reach every spatial point from a given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point within</w:t>
      </w:r>
      <w:r>
        <w:rPr>
          <w:rFonts w:ascii="Times New Roman" w:hAnsi="Times New Roman" w:eastAsia="Times New Roman" w:cs="Times New Roman"/>
          <w:sz w:val="22"/>
        </w:rPr>
        <w:t xml:space="preserve"> </w:t>
      </w:r>
      <m:oMath>
        <m:r>
          <m:t>π</m:t>
        </m:r>
        <m:r>
          <m:t>R</m:t>
        </m:r>
        <m:r>
          <m:rPr>
            <m:sty m:val="p"/>
          </m:rPr>
          <m:t>/</m:t>
        </m:r>
        <m:r>
          <m:t>c</m:t>
        </m:r>
      </m:oMath>
      <w:r>
        <w:rPr>
          <w:rFonts w:ascii="Times New Roman" w:hAnsi="Times New Roman" w:eastAsia="Times New Roman" w:cs="Times New Roman"/>
          <w:sz w:val="22"/>
        </w:rPr>
        <w:t xml:space="preserve">, under the ideal preparation and detection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assumptions. This is a bound on potential access in the specified geometry;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it is neither an actual signal history nor a cosmological horizon.</w:t>
      </w:r>
    </w:p>
    <w:p>
      <w:pPr>
        <w:pStyle w:val="Normal"/>
        <w:spacing w:line="259" w:lineRule="auto" w:after="80"/>
      </w:pPr>
      <w:r>
        <w:rPr>
          <w:rFonts w:ascii="Times New Roman" w:hAnsi="Times New Roman" w:eastAsia="Times New Roman" w:cs="Times New Roman"/>
          <w:sz w:val="22"/>
        </w:rPr>
        <w:t xml:space="preserve">For the scalar Laplacian,</w:t>
      </w:r>
    </w:p>
    <w:tbl>
      <w:tblPr>
        <w:tblW w:type="dxa" w:w="9524"/>
        <w:tblLayout w:type="autofit"/>
        <w:tblLook w:firstColumn="1" w:firstRow="1" w:lastColumn="0" w:lastRow="0" w:noHBand="0" w:noVBand="1" w:val="04A0"/>
        <w:jc w:val="center"/>
        <w:tblBorders>
          <w:top w:val="nil"/>
          <w:bottom w:val="nil"/>
          <w:insideH w:val="nil"/>
          <w:left w:val="nil"/>
          <w:right w:val="nil"/>
          <w:insideV w:val="nil"/>
        </w:tblBorders>
      </w:tblPr>
      <w:tblGrid>
        <w:gridCol w:w="666"/>
        <w:gridCol w:w="8190"/>
        <w:gridCol w:w="666"/>
      </w:tblGrid>
      <w:tr>
        <w:trPr>
          <w:cantSplit/>
        </w:trPr>
        <w:tc>
          <w:tcPr>
            <w:tcW w:type="dxa" w:w="666"/>
            <w:tcMar>
              <w:top w:w="0" w:type="dxa"/>
              <w:start w:w="0" w:type="dxa"/>
              <w:bottom w:w="0" w:type="dxa"/>
              <w:end w:w="0" w:type="dxa"/>
            </w:tcMar>
            <w:vAlign w:val="top"/>
          </w:tcPr>
          <w:p>
            <w:pPr>
              <w:pStyle w:val="a1"/>
              <w:spacing w:before="0" w:after="40" w:line="240" w:lineRule="auto"/>
            </w:pPr>
          </w:p>
        </w:tc>
        <w:tc>
          <w:tcPr>
            <w:tcW w:type="dxa" w:w="8190"/>
            <w:tcMar>
              <w:top w:w="0" w:type="dxa"/>
              <w:start w:w="0" w:type="dxa"/>
              <w:bottom w:w="0" w:type="dxa"/>
              <w:end w:w="0" w:type="dxa"/>
            </w:tcMar>
            <w:vAlign w:val="top"/>
          </w:tcPr>
          <w:p>
            <w:pPr>
              <w:pStyle w:val="Normal"/>
              <w:spacing w:line="240" w:lineRule="auto" w:after="40" w:before="0"/>
              <w:jc w:val="center"/>
            </w:pPr>
            <m:oMathPara>
              <m:oMathParaPr>
                <m:jc m:val="center"/>
              </m:oMathParaPr>
              <m:oMath>
                <m:sSub>
                  <m:e>
                    <m:r>
                      <m:t>λ</m:t>
                    </m:r>
                  </m:e>
                  <m:sub>
                    <m:r>
                      <m:t>l</m:t>
                    </m:r>
                  </m:sub>
                </m:sSub>
                <m:r>
                  <m:rPr>
                    <m:sty m:val="p"/>
                  </m:rPr>
                  <m:t>=</m:t>
                </m:r>
                <m:f>
                  <m:fPr>
                    <m:type m:val="bar"/>
                  </m:fPr>
                  <m:num>
                    <m:r>
                      <m:t>l</m:t>
                    </m:r>
                    <m:d>
                      <m:dPr>
                        <m:begChr m:val="("/>
                        <m:endChr m:val=")"/>
                        <m:sepChr m:val=""/>
                        <m:grow/>
                      </m:dPr>
                      <m:e>
                        <m:r>
                          <m:t>l</m:t>
                        </m:r>
                        <m:r>
                          <m:rPr>
                            <m:sty m:val="p"/>
                          </m:rPr>
                          <m:t>+</m:t>
                        </m:r>
                        <m:r>
                          <m:t>2</m:t>
                        </m:r>
                      </m:e>
                    </m:d>
                  </m:num>
                  <m:den>
                    <m:sSup>
                      <m:e>
                        <m:r>
                          <m:t>R</m:t>
                        </m:r>
                      </m:e>
                      <m:sup>
                        <m:r>
                          <m:t>2</m:t>
                        </m:r>
                      </m:sup>
                    </m:sSup>
                  </m:den>
                </m:f>
                <m:r>
                  <m:rPr>
                    <m:sty m:val="p"/>
                  </m:rPr>
                  <m:t>,</m:t>
                </m:r>
                <m:r>
                  <m:t>  </m:t>
                </m:r>
                <m:sSub>
                  <m:e>
                    <m:r>
                      <m:t>ω</m:t>
                    </m:r>
                  </m:e>
                  <m:sub>
                    <m:r>
                      <m:t>l</m:t>
                    </m:r>
                  </m:sub>
                </m:sSub>
                <m:r>
                  <m:rPr>
                    <m:sty m:val="p"/>
                  </m:rPr>
                  <m:t>=</m:t>
                </m:r>
                <m:f>
                  <m:fPr>
                    <m:type m:val="bar"/>
                  </m:fPr>
                  <m:num>
                    <m:r>
                      <m:t>c</m:t>
                    </m:r>
                  </m:num>
                  <m:den>
                    <m:r>
                      <m:t>R</m:t>
                    </m:r>
                  </m:den>
                </m:f>
                <m:rad>
                  <m:radPr>
                    <m:degHide m:val="on"/>
                  </m:radPr>
                  <m:deg/>
                  <m:e>
                    <m:r>
                      <m:t>l</m:t>
                    </m:r>
                    <m:d>
                      <m:dPr>
                        <m:begChr m:val="("/>
                        <m:endChr m:val=")"/>
                        <m:sepChr m:val=""/>
                        <m:grow/>
                      </m:dPr>
                      <m:e>
                        <m:r>
                          <m:t>l</m:t>
                        </m:r>
                        <m:r>
                          <m:rPr>
                            <m:sty m:val="p"/>
                          </m:rPr>
                          <m:t>+</m:t>
                        </m:r>
                        <m:r>
                          <m:t>2</m:t>
                        </m:r>
                      </m:e>
                    </m:d>
                  </m:e>
                </m:rad>
                <m:r>
                  <m:rPr>
                    <m:sty m:val="p"/>
                  </m:rPr>
                  <m:t>,</m:t>
                </m:r>
                <m:r>
                  <m:t>  </m:t>
                </m:r>
                <m:r>
                  <m:t>l</m:t>
                </m:r>
                <m:r>
                  <m:rPr>
                    <m:sty m:val="p"/>
                  </m:rPr>
                  <m:t>=</m:t>
                </m:r>
                <m:r>
                  <m:t>0</m:t>
                </m:r>
                <m:r>
                  <m:rPr>
                    <m:sty m:val="p"/>
                  </m:rPr>
                  <m:t>,</m:t>
                </m:r>
                <m:r>
                  <m:t>1</m:t>
                </m:r>
                <m:r>
                  <m:rPr>
                    <m:sty m:val="p"/>
                  </m:rPr>
                  <m:t>,</m:t>
                </m:r>
                <m:r>
                  <m:rPr>
                    <m:sty m:val="p"/>
                  </m:rPr>
                  <m:t>…</m:t>
                </m:r>
                <m:r>
                  <m:rPr>
                    <m:sty m:val="p"/>
                  </m:rPr>
                  <m:t>.</m:t>
                </m:r>
              </m:oMath>
            </m:oMathPara>
          </w:p>
        </w:tc>
        <w:tc>
          <w:tcPr>
            <w:tcW w:type="dxa" w:w="666"/>
            <w:tcMar>
              <w:top w:w="0" w:type="dxa"/>
              <w:start w:w="0" w:type="dxa"/>
              <w:bottom w:w="0" w:type="dxa"/>
              <w:end w:w="0" w:type="dxa"/>
            </w:tcMar>
            <w:vAlign w:val="top"/>
          </w:tcPr>
          <w:p>
            <w:pPr>
              <w:pStyle w:val="a1"/>
              <w:spacing w:after="40" w:before="0" w:line="240" w:lineRule="auto"/>
              <w:jc w:val="right"/>
            </w:pPr>
            <w:r>
              <w:rPr>
                <w:rFonts w:ascii="Times New Roman" w:hAnsi="Times New Roman" w:eastAsia="Times New Roman" w:cs="Times New Roman"/>
                <w:sz w:val="18"/>
              </w:rPr>
              <w:t>(20.1)</w:t>
            </w:r>
          </w:p>
        </w:tc>
      </w:tr>
    </w:tbl>
    <w:p>
      <w:pPr>
        <w:pStyle w:val="Normal"/>
        <w:spacing w:line="259" w:lineRule="auto" w:after="80"/>
      </w:pPr>
      <w:r>
        <w:rPr>
          <w:rFonts w:ascii="Times New Roman" w:hAnsi="Times New Roman" w:eastAsia="Times New Roman" w:cs="Times New Roman"/>
          <w:sz w:val="22"/>
        </w:rPr>
        <w:t xml:space="preserve">The corrected result of [36] is retained: the corresponding half-wave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group has strongly almost-periodic orbits, but has no nonzero exact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operator period, and</w:t>
      </w:r>
      <w:r>
        <w:rPr>
          <w:rFonts w:ascii="Times New Roman" w:hAnsi="Times New Roman" w:eastAsia="Times New Roman" w:cs="Times New Roman"/>
          <w:sz w:val="22"/>
        </w:rPr>
        <w:t xml:space="preserve"> </w:t>
      </w:r>
      <m:oMath>
        <m:d>
          <m:dPr>
            <m:begChr m:val="∥"/>
            <m:endChr m:val="∥"/>
            <m:sepChr m:val=""/>
            <m:grow/>
          </m:dPr>
          <m:e>
            <m:sSup>
              <m:e>
                <m:r>
                  <m:t>e</m:t>
                </m:r>
              </m:e>
              <m:sup>
                <m:r>
                  <m:t>i</m:t>
                </m:r>
                <m:r>
                  <m:t>t</m:t>
                </m:r>
                <m:r>
                  <m:t>c</m:t>
                </m:r>
                <m:rad>
                  <m:radPr>
                    <m:degHide m:val="on"/>
                  </m:radPr>
                  <m:deg/>
                  <m:e>
                    <m:r>
                      <m:rPr>
                        <m:sty m:val="p"/>
                      </m:rPr>
                      <m:t>−</m:t>
                    </m:r>
                    <m:sSub>
                      <m:e>
                        <m:r>
                          <m:t>Δ</m:t>
                        </m:r>
                      </m:e>
                      <m:sub>
                        <m:sSub>
                          <m:e>
                            <m:r>
                              <m:t>h</m:t>
                            </m:r>
                          </m:e>
                          <m:sub>
                            <m:r>
                              <m:t>R</m:t>
                            </m:r>
                          </m:sub>
                        </m:sSub>
                      </m:sub>
                    </m:sSub>
                  </m:e>
                </m:rad>
              </m:sup>
            </m:sSup>
            <m:r>
              <m:rPr>
                <m:sty m:val="p"/>
              </m:rPr>
              <m:t>−</m:t>
            </m:r>
            <m:r>
              <m:t>I</m:t>
            </m:r>
          </m:e>
        </m:d>
        <m:r>
          <m:rPr>
            <m:sty m:val="p"/>
          </m:rPr>
          <m:t>≥</m:t>
        </m:r>
        <m:rad>
          <m:radPr>
            <m:degHide m:val="on"/>
          </m:radPr>
          <m:deg/>
          <m:e>
            <m:r>
              <m:t>2</m:t>
            </m:r>
          </m:e>
        </m:rad>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w:t>
      </w:r>
      <w:r>
        <w:rPr>
          <w:rFonts w:ascii="Times New Roman" w:hAnsi="Times New Roman" w:eastAsia="Times New Roman" w:cs="Times New Roman"/>
          <w:sz w:val="22"/>
        </w:rPr>
        <w:t xml:space="preserve"> </w:t>
      </w:r>
      <m:oMath>
        <m:r>
          <m:t>t</m:t>
        </m:r>
        <m:r>
          <m:rPr>
            <m:sty m:val="p"/>
          </m:rPr>
          <m:t>≠</m:t>
        </m:r>
        <m:r>
          <m:t>0</m:t>
        </m:r>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Strong recurrence of each vector cannot be promoted to operator-norm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recurrence. A lower-order change to</w:t>
      </w:r>
      <w:r>
        <w:rPr>
          <w:rFonts w:ascii="Times New Roman" w:hAnsi="Times New Roman" w:eastAsia="Times New Roman" w:cs="Times New Roman"/>
          <w:sz w:val="22"/>
        </w:rPr>
        <w:t xml:space="preserve"> </w:t>
      </w:r>
      <m:oMath>
        <m:r>
          <m:rPr>
            <m:sty m:val="p"/>
          </m:rPr>
          <m:t>−</m:t>
        </m:r>
        <m:sSub>
          <m:e>
            <m:r>
              <m:t>Δ</m:t>
            </m:r>
          </m:e>
          <m:sub>
            <m:sSub>
              <m:e>
                <m:r>
                  <m:t>h</m:t>
                </m:r>
              </m:e>
              <m:sub>
                <m:r>
                  <m:t>R</m:t>
                </m:r>
              </m:sub>
            </m:sSub>
          </m:sub>
        </m:sSub>
        <m:r>
          <m:rPr>
            <m:sty m:val="p"/>
          </m:rPr>
          <m:t>+</m:t>
        </m:r>
        <m:sSup>
          <m:e>
            <m:r>
              <m:t>R</m:t>
            </m:r>
          </m:e>
          <m:sup>
            <m:r>
              <m:rPr>
                <m:sty m:val="p"/>
              </m:rPr>
              <m:t>−</m:t>
            </m:r>
            <m:r>
              <m:t>2</m:t>
            </m:r>
          </m:sup>
        </m:s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instead gives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frequencies</w:t>
      </w:r>
      <w:r>
        <w:rPr>
          <w:rFonts w:ascii="Times New Roman" w:hAnsi="Times New Roman" w:eastAsia="Times New Roman" w:cs="Times New Roman"/>
          <w:sz w:val="22"/>
        </w:rPr>
        <w:t xml:space="preserve"> </w:t>
      </w:r>
      <m:oMath>
        <m:r>
          <m:t>c</m:t>
        </m:r>
        <m:d>
          <m:dPr>
            <m:begChr m:val="("/>
            <m:endChr m:val=")"/>
            <m:sepChr m:val=""/>
            <m:grow/>
          </m:dPr>
          <m:e>
            <m:r>
              <m:t>l</m:t>
            </m:r>
            <m:r>
              <m:rPr>
                <m:sty m:val="p"/>
              </m:rPr>
              <m:t>+</m:t>
            </m:r>
            <m:r>
              <m:t>1</m:t>
            </m:r>
          </m:e>
        </m:d>
        <m:r>
          <m:rPr>
            <m:sty m:val="p"/>
          </m:rPr>
          <m:t>/</m:t>
        </m:r>
        <m:r>
          <m:t>R</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an exact period</w:t>
      </w:r>
      <w:r>
        <w:rPr>
          <w:rFonts w:ascii="Times New Roman" w:hAnsi="Times New Roman" w:eastAsia="Times New Roman" w:cs="Times New Roman"/>
          <w:sz w:val="22"/>
        </w:rPr>
        <w:t xml:space="preserve"> </w:t>
      </w:r>
      <m:oMath>
        <m:r>
          <m:t>2</m:t>
        </m:r>
        <m:r>
          <m:t>π</m:t>
        </m:r>
        <m:r>
          <m:t>R</m:t>
        </m:r>
        <m:r>
          <m:rPr>
            <m:sty m:val="p"/>
          </m:rPr>
          <m:t>/</m:t>
        </m:r>
        <m:r>
          <m:t>c</m:t>
        </m:r>
      </m:oMath>
      <w:r>
        <w:rPr>
          <w:rFonts w:ascii="Times New Roman" w:hAnsi="Times New Roman" w:eastAsia="Times New Roman" w:cs="Times New Roman"/>
          <w:sz w:val="22"/>
        </w:rPr>
        <w:t xml:space="preserve">, with the same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principal cone. Neither compactness nor recurrence chooses</w:t>
      </w:r>
      <w:r>
        <w:rPr>
          <w:rFonts w:ascii="Times New Roman" w:hAnsi="Times New Roman" w:eastAsia="Times New Roman" w:cs="Times New Roman"/>
          <w:sz w:val="22"/>
        </w:rPr>
        <w:t xml:space="preserve"> </w:t>
      </w:r>
      <m:oMath>
        <m:r>
          <m:t>c</m:t>
        </m:r>
      </m:oMath>
      <w:r>
        <w:rPr>
          <w:rFonts w:ascii="Times New Roman" w:hAnsi="Times New Roman" w:eastAsia="Times New Roman" w:cs="Times New Roman"/>
          <w:sz w:val="22"/>
        </w:rPr>
        <w:t xml:space="preserve">.</w:t>
      </w:r>
    </w:p>
    <w:p>
      <w:pPr>
        <w:pStyle w:val="Normal"/>
        <w:spacing w:line="259" w:lineRule="auto" w:after="80"/>
      </w:pPr>
      <w:r>
        <w:rPr>
          <w:rFonts w:ascii="Times New Roman" w:hAnsi="Times New Roman" w:eastAsia="Times New Roman" w:cs="Times New Roman"/>
          <w:sz w:val="22"/>
        </w:rPr>
        <w:t xml:space="preserve">These are scalar control statements. Electromagnetic cavity or sphere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modes require their transverse vector spectrum and global gauge-sector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analysis. No identification of the observable universe with</w:t>
      </w:r>
      <w:r>
        <w:rPr>
          <w:rFonts w:ascii="Times New Roman" w:hAnsi="Times New Roman" w:eastAsia="Times New Roman" w:cs="Times New Roman"/>
          <w:sz w:val="22"/>
        </w:rPr>
        <w:t xml:space="preserve"> </w:t>
      </w:r>
      <m:oMath>
        <m:sSup>
          <m:e>
            <m:r>
              <m:t>S</m:t>
            </m:r>
          </m:e>
          <m:sup>
            <m:r>
              <m:t>3</m:t>
            </m:r>
          </m:sup>
        </m:sSup>
      </m:oMath>
      <w:r>
        <w:rPr>
          <w:rFonts w:ascii="Times New Roman" w:hAnsi="Times New Roman" w:eastAsia="Times New Roman" w:cs="Times New Roman"/>
          <w:sz w:val="22"/>
        </w:rPr>
        <w:t xml:space="preserve">, and no</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fundamental compact pregeometric assumption, enters the main results.</w:t>
      </w:r>
    </w:p>
    <w:bookmarkEnd w:id="54"/>
    <w:bookmarkStart w:id="55" w:name="non-implications-and-counterexamples"/>
    <w:p>
      <w:pPr>
        <w:pStyle w:val="Heading2"/>
        <w:keepNext/>
        <w:keepLines/>
        <w:spacing w:before="240" w:after="120"/>
      </w:pPr>
      <w:r>
        <w:rPr>
          <w:rFonts w:ascii="Times New Roman" w:hAnsi="Times New Roman" w:eastAsia="Times New Roman" w:cs="Times New Roman"/>
          <w:b/>
          <w:color w:val="000000"/>
          <w:sz w:val="25"/>
        </w:rPr>
        <w:t xml:space="preserve">21. Non-implications and counterexamples</w:t>
      </w:r>
    </w:p>
    <w:p>
      <w:pPr>
        <w:pStyle w:val="Normal"/>
        <w:spacing w:line="259" w:lineRule="auto" w:after="80"/>
      </w:pPr>
      <w:r>
        <w:rPr>
          <w:rFonts w:ascii="Times New Roman" w:hAnsi="Times New Roman" w:eastAsia="Times New Roman" w:cs="Times New Roman"/>
          <w:sz w:val="22"/>
        </w:rPr>
        <w:t xml:space="preserve">The following failures delimit the dependency graph. They follow from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displayed constructions or the explicitly retained results of [36].</w:t>
      </w:r>
    </w:p>
    <w:p>
      <w:pPr>
        <w:pStyle w:val="a1"/>
        <w:numPr>
          <w:ilvl w:val="0"/>
          <w:numId w:val="10"/>
        </w:numPr>
        <w:spacing w:line="259" w:lineRule="auto" w:after="80"/>
      </w:pPr>
      <m:oMath>
        <m:r>
          <m:t>c</m:t>
        </m:r>
        <m:r>
          <m:rPr>
            <m:sty m:val="p"/>
          </m:rPr>
          <m:t>=</m:t>
        </m:r>
        <m:r>
          <m:t>1</m:t>
        </m:r>
      </m:oMath>
      <w:r>
        <w:rPr>
          <w:rFonts w:ascii="Times New Roman" w:hAnsi="Times New Roman" w:eastAsia="Times New Roman" w:cs="Times New Roman"/>
          <w:b/>
          <w:bCs/>
          <w:sz w:val="22"/>
        </w:rPr>
        <w:t xml:space="preserve"> </w:t>
      </w:r>
      <w:r>
        <w:rPr>
          <w:rFonts w:ascii="Times New Roman" w:hAnsi="Times New Roman" w:eastAsia="Times New Roman" w:cs="Times New Roman"/>
          <w:b/>
          <w:bCs/>
          <w:sz w:val="22"/>
        </w:rPr>
        <w:t xml:space="preserve">does not establish intersector universality.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ratios</w:t>
      </w:r>
      <w:r>
        <w:rPr>
          <w:rFonts w:ascii="Times New Roman" w:hAnsi="Times New Roman" w:eastAsia="Times New Roman" w:cs="Times New Roman"/>
          <w:sz w:val="22"/>
        </w:rPr>
        <w:t xml:space="preserve"> </w:t>
      </w:r>
      <m:oMath>
        <m:sSub>
          <m:e>
            <m:r>
              <m:t>v</m:t>
            </m:r>
          </m:e>
          <m:sub>
            <m:r>
              <m:t>i</m:t>
            </m:r>
          </m:sub>
        </m:sSub>
        <m:r>
          <m:rPr>
            <m:sty m:val="p"/>
          </m:rPr>
          <m:t>/</m:t>
        </m:r>
        <m:sSub>
          <m:e>
            <m:r>
              <m:t>v</m:t>
            </m:r>
          </m:e>
          <m:sub>
            <m:r>
              <m:t>j</m:t>
            </m:r>
          </m:sub>
        </m:sSub>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(2.3) survive common rescaling.</w:t>
      </w:r>
    </w:p>
    <w:p>
      <w:pPr>
        <w:pStyle w:val="a1"/>
        <w:numPr>
          <w:ilvl w:val="0"/>
          <w:numId w:val="10"/>
        </w:numPr>
        <w:spacing w:line="259" w:lineRule="auto" w:after="80"/>
      </w:pPr>
      <w:r>
        <w:rPr>
          <w:rFonts w:ascii="Times New Roman" w:hAnsi="Times New Roman" w:eastAsia="Times New Roman" w:cs="Times New Roman"/>
          <w:b/>
          <w:bCs/>
          <w:sz w:val="22"/>
        </w:rPr>
        <w:t xml:space="preserve">A common cone does not determine polarisation.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Scalar and Maxwell theories on Minkowski space provide different fibres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over the same characteristic set.</w:t>
      </w:r>
    </w:p>
    <w:p>
      <w:pPr>
        <w:pStyle w:val="a1"/>
        <w:numPr>
          <w:ilvl w:val="0"/>
          <w:numId w:val="10"/>
        </w:numPr>
        <w:spacing w:line="259" w:lineRule="auto" w:after="80"/>
      </w:pPr>
      <w:r>
        <w:rPr>
          <w:rFonts w:ascii="Times New Roman" w:hAnsi="Times New Roman" w:eastAsia="Times New Roman" w:cs="Times New Roman"/>
          <w:b/>
          <w:bCs/>
          <w:sz w:val="22"/>
        </w:rPr>
        <w:t xml:space="preserve">A common cone does not determine metric scale.</w:t>
      </w:r>
      <w:r>
        <w:rPr>
          <w:rFonts w:ascii="Times New Roman" w:hAnsi="Times New Roman" w:eastAsia="Times New Roman" w:cs="Times New Roman"/>
          <w:sz w:val="22"/>
        </w:rPr>
        <w:t xml:space="preserve"> </w:t>
      </w:r>
      <m:oMath>
        <m:r>
          <m:t>g</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sSup>
          <m:e>
            <m:r>
              <m:t>Ω</m:t>
            </m:r>
          </m:e>
          <m:sup>
            <m:r>
              <m:t>2</m:t>
            </m:r>
          </m:sup>
        </m:sSup>
        <m:r>
          <m:t>g</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have the same null set, with different calibrated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energies, lengths or times unless the readouts are also adjusted.</w:t>
      </w:r>
    </w:p>
    <w:p>
      <w:pPr>
        <w:pStyle w:val="a1"/>
        <w:numPr>
          <w:ilvl w:val="0"/>
          <w:numId w:val="10"/>
        </w:numPr>
        <w:spacing w:line="259" w:lineRule="auto" w:after="80"/>
      </w:pPr>
      <w:r>
        <w:rPr>
          <w:rFonts w:ascii="Times New Roman" w:hAnsi="Times New Roman" w:eastAsia="Times New Roman" w:cs="Times New Roman"/>
          <w:b/>
          <w:bCs/>
          <w:sz w:val="22"/>
        </w:rPr>
        <w:t xml:space="preserve">A common cone does not select the future.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quadratic cone and</w:t>
      </w:r>
      <w:r>
        <w:rPr>
          <w:rFonts w:ascii="Times New Roman" w:hAnsi="Times New Roman" w:eastAsia="Times New Roman" w:cs="Times New Roman"/>
          <w:sz w:val="22"/>
        </w:rPr>
        <w:t xml:space="preserve"> </w:t>
      </w:r>
      <m:oMath>
        <m:r>
          <m:t>u</m:t>
        </m:r>
        <m:r>
          <m:rPr>
            <m:sty m:val="p"/>
          </m:rPr>
          <m:t>ℓ</m:t>
        </m:r>
        <m:r>
          <m:rPr>
            <m:sty m:val="p"/>
          </m:rPr>
          <m:t>⊗</m:t>
        </m:r>
        <m:r>
          <m:rPr>
            <m:sty m:val="p"/>
          </m:rPr>
          <m:t>ℓ</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are unchanged by</w:t>
      </w:r>
      <w:r>
        <w:rPr>
          <w:rFonts w:ascii="Times New Roman" w:hAnsi="Times New Roman" w:eastAsia="Times New Roman" w:cs="Times New Roman"/>
          <w:sz w:val="22"/>
        </w:rPr>
        <w:t xml:space="preserve"> </w:t>
      </w:r>
      <m:oMath>
        <m:r>
          <m:rPr>
            <m:sty m:val="p"/>
          </m:rPr>
          <m:t>ℓ</m:t>
        </m:r>
        <m:r>
          <m:rPr>
            <m:sty m:val="p"/>
          </m:rPr>
          <m:t>↦</m:t>
        </m:r>
        <m:r>
          <m:rPr>
            <m:sty m:val="p"/>
          </m:rPr>
          <m:t>−</m:t>
        </m:r>
        <m:r>
          <m:rPr>
            <m:sty m:val="p"/>
          </m:rPr>
          <m:t>ℓ</m:t>
        </m:r>
      </m:oMath>
      <w:r>
        <w:rPr>
          <w:rFonts w:ascii="Times New Roman" w:hAnsi="Times New Roman" w:eastAsia="Times New Roman" w:cs="Times New Roman"/>
          <w:sz w:val="22"/>
        </w:rPr>
        <w:t xml:space="preserve">; orientation is extra data.</w:t>
      </w:r>
    </w:p>
    <w:p>
      <w:pPr>
        <w:pStyle w:val="a1"/>
        <w:numPr>
          <w:ilvl w:val="0"/>
          <w:numId w:val="10"/>
        </w:numPr>
        <w:spacing w:line="259" w:lineRule="auto" w:after="80"/>
      </w:pPr>
      <m:oMath>
        <m:sSup>
          <m:e>
            <m:r>
              <m:t>c</m:t>
            </m:r>
          </m:e>
          <m:sup>
            <m:r>
              <m:t>2</m:t>
            </m:r>
          </m:sup>
        </m:sSup>
      </m:oMath>
      <w:r>
        <w:rPr>
          <w:rFonts w:ascii="Times New Roman" w:hAnsi="Times New Roman" w:eastAsia="Times New Roman" w:cs="Times New Roman"/>
          <w:b/>
          <w:bCs/>
          <w:sz w:val="22"/>
        </w:rPr>
        <w:t xml:space="preserve"> </w:t>
      </w:r>
      <w:r>
        <w:rPr>
          <w:rFonts w:ascii="Times New Roman" w:hAnsi="Times New Roman" w:eastAsia="Times New Roman" w:cs="Times New Roman"/>
          <w:b/>
          <w:bCs/>
          <w:sz w:val="22"/>
        </w:rPr>
        <w:t xml:space="preserve">in rest energy does not imply probability.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Equation (14.1) is a Lorentzian norm relation, with no Born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rule supplied by its notation.</w:t>
      </w:r>
    </w:p>
    <w:p>
      <w:pPr>
        <w:pStyle w:val="a1"/>
        <w:numPr>
          <w:ilvl w:val="0"/>
          <w:numId w:val="10"/>
        </w:numPr>
        <w:spacing w:line="259" w:lineRule="auto" w:after="80"/>
      </w:pPr>
      <w:r>
        <w:rPr>
          <w:rFonts w:ascii="Times New Roman" w:hAnsi="Times New Roman" w:eastAsia="Times New Roman" w:cs="Times New Roman"/>
          <w:b/>
          <w:bCs/>
          <w:sz w:val="22"/>
        </w:rPr>
        <w:t xml:space="preserve">Vacuum correlation does not imply spacelike signalling.</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Minkowski two-point function is nonzero at spacelike separation,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while local nonselective operations leave distant readouts unchanged.</w:t>
      </w:r>
    </w:p>
    <w:p>
      <w:pPr>
        <w:pStyle w:val="a1"/>
        <w:numPr>
          <w:ilvl w:val="0"/>
          <w:numId w:val="10"/>
        </w:numPr>
        <w:spacing w:line="259" w:lineRule="auto" w:after="80"/>
      </w:pPr>
      <w:r>
        <w:rPr>
          <w:rFonts w:ascii="Times New Roman" w:hAnsi="Times New Roman" w:eastAsia="Times New Roman" w:cs="Times New Roman"/>
          <w:b/>
          <w:bCs/>
          <w:sz w:val="22"/>
        </w:rPr>
        <w:t xml:space="preserve">No detected photons does not imply no causal structure.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field algebra and possible retarded response persist in a vacuum state.</w:t>
      </w:r>
    </w:p>
    <w:p>
      <w:pPr>
        <w:pStyle w:val="a1"/>
        <w:numPr>
          <w:ilvl w:val="0"/>
          <w:numId w:val="10"/>
        </w:numPr>
        <w:spacing w:line="259" w:lineRule="auto" w:after="80"/>
      </w:pPr>
      <w:r>
        <w:rPr>
          <w:rFonts w:ascii="Times New Roman" w:hAnsi="Times New Roman" w:eastAsia="Times New Roman" w:cs="Times New Roman"/>
          <w:b/>
          <w:bCs/>
          <w:sz w:val="22"/>
        </w:rPr>
        <w:t xml:space="preserve">Actual signal history does not define the whole causal domain.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Unrealised causal paths remain part of the model’s possible propagation.</w:t>
      </w:r>
    </w:p>
    <w:p>
      <w:pPr>
        <w:pStyle w:val="a1"/>
        <w:numPr>
          <w:ilvl w:val="0"/>
          <w:numId w:val="10"/>
        </w:numPr>
        <w:spacing w:line="259" w:lineRule="auto" w:after="80"/>
      </w:pPr>
      <w:r>
        <w:rPr>
          <w:rFonts w:ascii="Times New Roman" w:hAnsi="Times New Roman" w:eastAsia="Times New Roman" w:cs="Times New Roman"/>
          <w:b/>
          <w:bCs/>
          <w:sz w:val="22"/>
        </w:rPr>
        <w:t xml:space="preserve">Pressure does not require nonzero particle rest mass.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photon gas or reflected beam provides the counterexample.</w:t>
      </w:r>
    </w:p>
    <w:p>
      <w:pPr>
        <w:pStyle w:val="a1"/>
        <w:numPr>
          <w:ilvl w:val="0"/>
          <w:numId w:val="10"/>
        </w:numPr>
        <w:spacing w:line="259" w:lineRule="auto" w:after="80"/>
      </w:pPr>
      <w:r>
        <w:rPr>
          <w:rFonts w:ascii="Times New Roman" w:hAnsi="Times New Roman" w:eastAsia="Times New Roman" w:cs="Times New Roman"/>
          <w:b/>
          <w:bCs/>
          <w:sz w:val="22"/>
        </w:rPr>
        <w:t xml:space="preserve">Rest-mass density does not require pressure.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Ideal dust has</w:t>
      </w:r>
      <w:r>
        <w:rPr>
          <w:rFonts w:ascii="Times New Roman" w:hAnsi="Times New Roman" w:eastAsia="Times New Roman" w:cs="Times New Roman"/>
          <w:sz w:val="22"/>
        </w:rPr>
        <w:t xml:space="preserve"> </w:t>
      </w:r>
      <m:oMath>
        <m:sSub>
          <m:e>
            <m:r>
              <m:t>ρ</m:t>
            </m:r>
          </m:e>
          <m:sub>
            <m:r>
              <m:rPr>
                <m:sty m:val="p"/>
              </m:rPr>
              <m:t>m</m:t>
            </m:r>
          </m:sub>
        </m:sSub>
        <m:r>
          <m:rPr>
            <m:sty m:val="p"/>
          </m:rPr>
          <m:t>&gt;</m:t>
        </m:r>
        <m:r>
          <m:t>0</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t>p</m:t>
        </m:r>
        <m:r>
          <m:rPr>
            <m:sty m:val="p"/>
          </m:rPr>
          <m:t>=</m:t>
        </m:r>
        <m:r>
          <m:t>0</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its rest frame.</w:t>
      </w:r>
    </w:p>
    <w:p>
      <w:pPr>
        <w:pStyle w:val="a1"/>
        <w:numPr>
          <w:ilvl w:val="0"/>
          <w:numId w:val="10"/>
        </w:numPr>
        <w:spacing w:line="259" w:lineRule="auto" w:after="80"/>
      </w:pPr>
      <w:r>
        <w:rPr>
          <w:rFonts w:ascii="Times New Roman" w:hAnsi="Times New Roman" w:eastAsia="Times New Roman" w:cs="Times New Roman"/>
          <w:b/>
          <w:bCs/>
          <w:sz w:val="22"/>
        </w:rPr>
        <w:t xml:space="preserve">Null dust is not general Maxwell theory.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Static fields, standing waves and non-collinear beam mixtures violate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single-ray rank-one closure.</w:t>
      </w:r>
    </w:p>
    <w:p>
      <w:pPr>
        <w:pStyle w:val="a1"/>
        <w:numPr>
          <w:ilvl w:val="0"/>
          <w:numId w:val="10"/>
        </w:numPr>
        <w:spacing w:line="259" w:lineRule="auto" w:after="80"/>
      </w:pPr>
      <m:oMath>
        <m:sSup>
          <m:e>
            <m:r>
              <m:t>S</m:t>
            </m:r>
          </m:e>
          <m:sup>
            <m:r>
              <m:t>0</m:t>
            </m:r>
          </m:sup>
        </m:sSup>
      </m:oMath>
      <w:r>
        <w:rPr>
          <w:rFonts w:ascii="Times New Roman" w:hAnsi="Times New Roman" w:eastAsia="Times New Roman" w:cs="Times New Roman"/>
          <w:b/>
          <w:bCs/>
          <w:sz w:val="22"/>
        </w:rPr>
        <w:t xml:space="preserve"> </w:t>
      </w:r>
      <w:r>
        <w:rPr>
          <w:rFonts w:ascii="Times New Roman" w:hAnsi="Times New Roman" w:eastAsia="Times New Roman" w:cs="Times New Roman"/>
          <w:b/>
          <w:bCs/>
          <w:sz w:val="22"/>
        </w:rPr>
        <w:t xml:space="preserve">proves no physical ontology.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two-point lemma concerns a predicate on a mathematical carrier.</w:t>
      </w:r>
    </w:p>
    <w:p>
      <w:pPr>
        <w:pStyle w:val="a1"/>
        <w:numPr>
          <w:ilvl w:val="0"/>
          <w:numId w:val="10"/>
        </w:numPr>
        <w:spacing w:line="259" w:lineRule="auto" w:after="80"/>
      </w:pPr>
      <w:r>
        <w:rPr>
          <w:rFonts w:ascii="Times New Roman" w:hAnsi="Times New Roman" w:eastAsia="Times New Roman" w:cs="Times New Roman"/>
          <w:b/>
          <w:bCs/>
          <w:sz w:val="22"/>
        </w:rPr>
        <w:t xml:space="preserve">Suspension is not dynamical production of physical dimensions.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topological construction supplies no Hamiltonian or operational measure.</w:t>
      </w:r>
    </w:p>
    <w:p>
      <w:pPr>
        <w:pStyle w:val="a1"/>
        <w:numPr>
          <w:ilvl w:val="0"/>
          <w:numId w:val="10"/>
        </w:numPr>
        <w:spacing w:line="259" w:lineRule="auto" w:after="80"/>
      </w:pPr>
      <w:r>
        <w:rPr>
          <w:rFonts w:ascii="Times New Roman" w:hAnsi="Times New Roman" w:eastAsia="Times New Roman" w:cs="Times New Roman"/>
          <w:b/>
          <w:bCs/>
          <w:sz w:val="22"/>
        </w:rPr>
        <w:t xml:space="preserve">Hopf non-factorisation does not prove physical interaction.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bundle has no dynamical coupling until one is separately specified.</w:t>
      </w:r>
    </w:p>
    <w:p>
      <w:pPr>
        <w:pStyle w:val="a1"/>
        <w:numPr>
          <w:ilvl w:val="0"/>
          <w:numId w:val="10"/>
        </w:numPr>
        <w:spacing w:line="259" w:lineRule="auto" w:after="80"/>
      </w:pPr>
      <w:r>
        <w:rPr>
          <w:rFonts w:ascii="Times New Roman" w:hAnsi="Times New Roman" w:eastAsia="Times New Roman" w:cs="Times New Roman"/>
          <w:b/>
          <w:bCs/>
          <w:sz w:val="22"/>
        </w:rPr>
        <w:t xml:space="preserve">Compactness does not select the value of</w:t>
      </w:r>
      <w:r>
        <w:rPr>
          <w:rFonts w:ascii="Times New Roman" w:hAnsi="Times New Roman" w:eastAsia="Times New Roman" w:cs="Times New Roman"/>
          <w:b/>
          <w:bCs/>
          <w:sz w:val="22"/>
        </w:rPr>
        <w:t xml:space="preserve"> </w:t>
      </w:r>
      <m:oMath>
        <m:r>
          <m:t>c</m:t>
        </m:r>
      </m:oMath>
      <w:r>
        <w:rPr>
          <w:rFonts w:ascii="Times New Roman" w:hAnsi="Times New Roman" w:eastAsia="Times New Roman" w:cs="Times New Roman"/>
          <w:b/>
          <w:bCs/>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same</w:t>
      </w:r>
      <w:r>
        <w:rPr>
          <w:rFonts w:ascii="Times New Roman" w:hAnsi="Times New Roman" w:eastAsia="Times New Roman" w:cs="Times New Roman"/>
          <w:sz w:val="22"/>
        </w:rPr>
        <w:t xml:space="preserve"> </w:t>
      </w:r>
      <m:oMath>
        <m:sSubSup>
          <m:e>
            <m:r>
              <m:t>S</m:t>
            </m:r>
          </m:e>
          <m:sub>
            <m:r>
              <m:t>R</m:t>
            </m:r>
          </m:sub>
          <m:sup>
            <m:r>
              <m:t>3</m:t>
            </m:r>
          </m:sup>
        </m:sSubSup>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supports wave operators with any prescribed positive speed.</w:t>
      </w:r>
    </w:p>
    <w:p>
      <w:pPr>
        <w:pStyle w:val="a1"/>
        <w:numPr>
          <w:ilvl w:val="0"/>
          <w:numId w:val="10"/>
        </w:numPr>
        <w:spacing w:line="259" w:lineRule="auto" w:after="80"/>
      </w:pPr>
      <w:r>
        <w:rPr>
          <w:rFonts w:ascii="Times New Roman" w:hAnsi="Times New Roman" w:eastAsia="Times New Roman" w:cs="Times New Roman"/>
          <w:b/>
          <w:bCs/>
          <w:sz w:val="22"/>
        </w:rPr>
        <w:t xml:space="preserve">A domain of description is not automatically a cosmological horizon.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Domain, past history, future accessibility and expansion scale require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different defining data.</w:t>
      </w:r>
    </w:p>
    <w:p>
      <w:pPr>
        <w:pStyle w:val="a1"/>
        <w:numPr>
          <w:ilvl w:val="0"/>
          <w:numId w:val="10"/>
        </w:numPr>
        <w:spacing w:line="259" w:lineRule="auto" w:after="80"/>
      </w:pPr>
      <w:r>
        <w:rPr>
          <w:rFonts w:ascii="Times New Roman" w:hAnsi="Times New Roman" w:eastAsia="Times New Roman" w:cs="Times New Roman"/>
          <w:b/>
          <w:bCs/>
          <w:sz w:val="22"/>
        </w:rPr>
        <w:t xml:space="preserve">Identical homogeneous propagation does not fix energy normalisation.</w:t>
      </w:r>
      <w:r>
        <w:rPr>
          <w:rFonts w:ascii="Times New Roman" w:hAnsi="Times New Roman" w:eastAsia="Times New Roman" w:cs="Times New Roman"/>
          <w:sz w:val="22"/>
        </w:rPr>
        <w:t xml:space="preserve"> </w:t>
      </w:r>
      <m:oMath>
        <m:r>
          <m:t>S</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w:t>
      </w:r>
      <w:r>
        <w:rPr>
          <w:rFonts w:ascii="Times New Roman" w:hAnsi="Times New Roman" w:eastAsia="Times New Roman" w:cs="Times New Roman"/>
          <w:sz w:val="22"/>
        </w:rPr>
        <w:t xml:space="preserve"> </w:t>
      </w:r>
      <m:oMath>
        <m:r>
          <m:t>γ</m:t>
        </m:r>
        <m:r>
          <m:t>S</m:t>
        </m:r>
      </m:oMath>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give the counterexample of Proposition 8.2</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when field amplitudes are held fixed.</w:t>
      </w:r>
    </w:p>
    <w:p>
      <w:pPr>
        <w:pStyle w:val="a1"/>
        <w:numPr>
          <w:ilvl w:val="0"/>
          <w:numId w:val="10"/>
        </w:numPr>
        <w:spacing w:line="259" w:lineRule="auto" w:after="80"/>
      </w:pPr>
      <w:r>
        <w:rPr>
          <w:rFonts w:ascii="Times New Roman" w:hAnsi="Times New Roman" w:eastAsia="Times New Roman" w:cs="Times New Roman"/>
          <w:b/>
          <w:bCs/>
          <w:sz w:val="22"/>
        </w:rPr>
        <w:t xml:space="preserve">Strong potential convergence does not imply stress convergence.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exact sequence in Proposition 18.3 retains finite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quadratic stress.</w:t>
      </w:r>
    </w:p>
    <w:p>
      <w:pPr>
        <w:pStyle w:val="a1"/>
        <w:numPr>
          <w:ilvl w:val="0"/>
          <w:numId w:val="10"/>
        </w:numPr>
        <w:spacing w:line="259" w:lineRule="auto" w:after="80"/>
      </w:pPr>
      <w:r>
        <w:rPr>
          <w:rFonts w:ascii="Times New Roman" w:hAnsi="Times New Roman" w:eastAsia="Times New Roman" w:cs="Times New Roman"/>
          <w:b/>
          <w:bCs/>
          <w:sz w:val="22"/>
        </w:rPr>
        <w:t xml:space="preserve">Equal Hadamard singularities do not fix quantum stress.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Different smooth state remainders survive coincident differentiation.</w:t>
      </w:r>
    </w:p>
    <w:p>
      <w:pPr>
        <w:pStyle w:val="a1"/>
        <w:numPr>
          <w:ilvl w:val="0"/>
          <w:numId w:val="10"/>
        </w:numPr>
        <w:spacing w:line="259" w:lineRule="auto" w:after="80"/>
      </w:pPr>
      <w:r>
        <w:rPr>
          <w:rFonts w:ascii="Times New Roman" w:hAnsi="Times New Roman" w:eastAsia="Times New Roman" w:cs="Times New Roman"/>
          <w:b/>
          <w:bCs/>
          <w:sz w:val="22"/>
        </w:rPr>
        <w:t xml:space="preserve">The ratio</w:t>
      </w:r>
      <w:r>
        <w:rPr>
          <w:rFonts w:ascii="Times New Roman" w:hAnsi="Times New Roman" w:eastAsia="Times New Roman" w:cs="Times New Roman"/>
          <w:b/>
          <w:bCs/>
          <w:sz w:val="22"/>
        </w:rPr>
        <w:t xml:space="preserve"> </w:t>
      </w:r>
      <m:oMath>
        <m:r>
          <m:t>p</m:t>
        </m:r>
        <m:r>
          <m:rPr>
            <m:sty m:val="p"/>
          </m:rPr>
          <m:t>/</m:t>
        </m:r>
        <m:r>
          <m:t>u</m:t>
        </m:r>
      </m:oMath>
      <w:r>
        <w:rPr>
          <w:rFonts w:ascii="Times New Roman" w:hAnsi="Times New Roman" w:eastAsia="Times New Roman" w:cs="Times New Roman"/>
          <w:b/>
          <w:bCs/>
          <w:sz w:val="22"/>
        </w:rPr>
        <w:t xml:space="preserve"> </w:t>
      </w:r>
      <w:r>
        <w:rPr>
          <w:rFonts w:ascii="Times New Roman" w:hAnsi="Times New Roman" w:eastAsia="Times New Roman" w:cs="Times New Roman"/>
          <w:b/>
          <w:bCs/>
          <w:sz w:val="22"/>
        </w:rPr>
        <w:t xml:space="preserve">does not determine dimension without its hypotheses.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Anisotropy or nonradiative stress can alter it in a fixed spatial dimension.</w:t>
      </w:r>
    </w:p>
    <w:bookmarkEnd w:id="55"/>
    <w:bookmarkStart w:id="56" w:name="X60982e59142fd8bfac97f51d10e2a749d8ad9f2"/>
    <w:p>
      <w:pPr>
        <w:pStyle w:val="Heading2"/>
        <w:keepNext/>
        <w:keepLines/>
        <w:spacing w:before="240" w:after="120"/>
      </w:pPr>
      <w:r>
        <w:rPr>
          <w:rFonts w:ascii="Times New Roman" w:hAnsi="Times New Roman" w:eastAsia="Times New Roman" w:cs="Times New Roman"/>
          <w:b/>
          <w:color w:val="000000"/>
          <w:sz w:val="25"/>
        </w:rPr>
        <w:t xml:space="preserve">22. What is proved, assumed, interpreted and open</w:t>
      </w:r>
    </w:p>
    <w:tbl>
      <w:tblPr>
        <w:tblStyle w:val="Table"/>
        <w:tblW w:type="dxa" w:w="9524"/>
        <w:tblLayout w:type="autofit"/>
        <w:tblLook w:firstRow="1" w:lastRow="0" w:firstColumn="0" w:lastColumn="0" w:noHBand="0" w:noVBand="0" w:val="0020"/>
        <w:jc w:val="center"/>
        <w:tblBorders>
          <w:top w:val="single" w:sz="8" w:space="0" w:color="000000"/>
          <w:bottom w:val="single" w:sz="8" w:space="0" w:color="000000"/>
          <w:insideH w:val="single" w:sz="4" w:space="0" w:color="B7B7B7"/>
          <w:left w:val="nil"/>
          <w:right w:val="nil"/>
          <w:insideV w:val="nil"/>
        </w:tblBorders>
      </w:tblPr>
      <w:tblGrid>
        <w:gridCol w:w="3960"/>
        <w:gridCol w:w="3960"/>
      </w:tblGrid>
      <w:tr>
        <w:trPr>
          <w:tblHeader w:val="on"/>
          <w:cantSplit/>
          <w:tblHeader w:val="true"/>
        </w:trPr>
        <w:tc>
          <w:tcPr>
            <w:tcW w:w="2000"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Status</w:t>
            </w:r>
          </w:p>
        </w:tc>
        <w:tc>
          <w:tcPr>
            <w:tcW w:w="7523"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Content and limit</w:t>
            </w:r>
          </w:p>
        </w:tc>
      </w:tr>
      <w:tr>
        <w:trPr>
          <w:cantSplit/>
        </w:trPr>
        <w:tc>
          <w:tcPr>
            <w:tcW w:w="2000"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Retained results</w:t>
            </w:r>
          </w:p>
        </w:tc>
        <w:tc>
          <w:tcPr>
            <w:tcW w:w="7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Common calibration criterion, relative defect,</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bounded-energy reconstruction comparison, spectral error control,</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scalar unitary continuum limit with its zero mode, and corrected compact</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recurrence from [36]. Long proofs are not repeated.</w:t>
            </w:r>
          </w:p>
        </w:tc>
      </w:tr>
      <w:tr>
        <w:trPr>
          <w:cantSplit/>
        </w:trPr>
        <w:tc>
          <w:tcPr>
            <w:tcW w:w="2000"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Proved here within the control assumptions</w:t>
            </w:r>
          </w:p>
        </w:tc>
        <w:tc>
          <w:tcPr>
            <w:tcW w:w="7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Physical Maxwell</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characteristic quotient; null tensor component closure; stationary and</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moving boundary momentum balance; isotropic pressure identity; calibrated</w:t>
            </w:r>
            <w:r>
              <w:rPr>
                <w:rFonts w:ascii="Times New Roman" w:hAnsi="Times New Roman" w:eastAsia="Times New Roman" w:cs="Times New Roman"/>
                <w:color w:val="000000"/>
                <w:sz w:val="18"/>
              </w:rPr>
              <w:t xml:space="preserve"> </w:t>
            </w:r>
            <m:oMath>
              <m:sSup>
                <m:e>
                  <m:r>
                    <m:t>L</m:t>
                  </m:r>
                </m:e>
                <m:sup>
                  <m:r>
                    <m:t>2</m:t>
                  </m:r>
                </m:sup>
              </m:sSup>
            </m:oMath>
            <w:r>
              <w:rPr>
                <w:rFonts w:ascii="Times New Roman" w:hAnsi="Times New Roman" w:eastAsia="Times New Roman" w:cs="Times New Roman"/>
                <w:color w:val="000000"/>
                <w:sz w:val="18"/>
              </w:rPr>
              <w:t xml:space="preserve">-to-</w:t>
            </w:r>
            <m:oMath>
              <m:sSup>
                <m:e>
                  <m:r>
                    <m:t>L</m:t>
                  </m:r>
                </m:e>
                <m:sup>
                  <m:r>
                    <m:t>1</m:t>
                  </m:r>
                </m:sup>
              </m:sSup>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stress estimate; the exact oscillatory counterexample;</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conditional continuity of point-split quantum stress. These include standard</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identities and elementary proofs, not newly discovered physical laws.</w:t>
            </w:r>
          </w:p>
        </w:tc>
      </w:tr>
      <w:tr>
        <w:trPr>
          <w:cantSplit/>
        </w:trPr>
        <w:tc>
          <w:tcPr>
            <w:tcW w:w="2000"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Physical anchors</w:t>
            </w:r>
          </w:p>
        </w:tc>
        <w:tc>
          <w:tcPr>
            <w:tcW w:w="7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Maxwell action and constitutive vacuum sector;</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canonical photon quantisation; relativistic total four-momentum;</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Einstein coupling when invoked. Existing radiation-pressure metrology</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anchors an observable channel, not a new experiment performed here.</w:t>
            </w:r>
          </w:p>
        </w:tc>
      </w:tr>
      <w:tr>
        <w:trPr>
          <w:cantSplit/>
        </w:trPr>
        <w:tc>
          <w:tcPr>
            <w:tcW w:w="2000"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Assumptions</w:t>
            </w:r>
          </w:p>
        </w:tc>
        <w:tc>
          <w:tcPr>
            <w:tcW w:w="7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Effective manifold, retained sector content, gauge reduction,</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well-posedness, positive normalisation, stated geometric-optics regime,</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chosen observers and states, boundary laws, and stronger convergence where</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quadratic or quantum observables require it.</w:t>
            </w:r>
          </w:p>
        </w:tc>
      </w:tr>
      <w:tr>
        <w:trPr>
          <w:cantSplit/>
        </w:trPr>
        <w:tc>
          <w:tcPr>
            <w:tcW w:w="2000"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Interpretation</w:t>
            </w:r>
          </w:p>
        </w:tc>
        <w:tc>
          <w:tcPr>
            <w:tcW w:w="7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Distinction belongs to a relational carrier; phenomenal</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presence is not identified with independent substantial self-being. These</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claims are not proved by the physical calculations.</w:t>
            </w:r>
          </w:p>
        </w:tc>
      </w:tr>
      <w:tr>
        <w:trPr>
          <w:cantSplit/>
        </w:trPr>
        <w:tc>
          <w:tcPr>
            <w:tcW w:w="2000"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Open problems</w:t>
            </w:r>
          </w:p>
        </w:tc>
        <w:tc>
          <w:tcPr>
            <w:tcW w:w="7523"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Selection and stability of an electromagnetic sector from</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neutral relational dynamics; intersector cone universality under</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interactions; physical clocks and records; stress-preserving microscopic</w:t>
            </w: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limits with boundaries; geometric scale and gravitational dynamics.</w:t>
            </w:r>
          </w:p>
        </w:tc>
      </w:tr>
    </w:tbl>
    <w:p>
      <w:pPr>
        <w:pStyle w:val="Normal"/>
        <w:spacing w:line="259" w:lineRule="auto" w:after="80" w:before="60"/>
        <w:ind w:firstLine="0"/>
        <w:keepLines/>
      </w:pPr>
      <w:r>
        <w:rPr>
          <w:rFonts w:ascii="Times New Roman" w:hAnsi="Times New Roman" w:eastAsia="Times New Roman" w:cs="Times New Roman"/>
          <w:b/>
          <w:bCs/>
          <w:sz w:val="22"/>
        </w:rPr>
        <w:t xml:space="preserve">Hypothesis 22.1 (Stable joint functional reconstruction).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specified class of microscopic dynamics and states may admit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reconstructions whose physical responses, symplectic structures and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calibrated stress observables converge jointly, with one limiting null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calibration across the retained physical sectors.</w:t>
      </w:r>
    </w:p>
    <w:p>
      <w:pPr>
        <w:pStyle w:val="Normal"/>
        <w:spacing w:line="259" w:lineRule="auto" w:after="80"/>
      </w:pPr>
      <w:r>
        <w:rPr>
          <w:rFonts w:ascii="Times New Roman" w:hAnsi="Times New Roman" w:eastAsia="Times New Roman" w:cs="Times New Roman"/>
          <w:sz w:val="22"/>
        </w:rPr>
        <w:t xml:space="preserve">This statement is stronger than either cone convergence or the closure 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one assumed Maxwell sector. Symmetry can protect two electromagnetic</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polarisations without enforcing equal speeds for inequivalent matter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representations. Nor does the hypothesis establish attraction to 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universality manifold. Any attraction claim must identify the coarse-grained,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statistical or dissipative evolution to which it applies and respect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finite conservative recurrence limitations retained from [36].</w:t>
      </w:r>
    </w:p>
    <w:p>
      <w:pPr>
        <w:pStyle w:val="Normal"/>
        <w:spacing w:line="259" w:lineRule="auto" w:after="80" w:before="60"/>
        <w:ind w:firstLine="0"/>
        <w:keepLines/>
      </w:pPr>
      <w:r>
        <w:rPr>
          <w:rFonts w:ascii="Times New Roman" w:hAnsi="Times New Roman" w:eastAsia="Times New Roman" w:cs="Times New Roman"/>
          <w:b/>
          <w:bCs/>
          <w:sz w:val="22"/>
        </w:rPr>
        <w:t xml:space="preserve">Open Problem 22.2 (The next technical theorem).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one explicitly specified constrained microscopic electromagnetic model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coupled to a force-measuring boundary, prove a joint finite-time response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stress limit with controlled gauge reduction, no unresolved quadratic</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energy defect and convergent boundary traces. Show that two independently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specified admissible reconstructions give the same timing/pressure closure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residual. If quantum local stress is claimed, additionally prove the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required state and renormalisation convergence. No equality of the desired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pressure or cone may be inserted into the reconstruction definition.</w:t>
      </w:r>
    </w:p>
    <w:p>
      <w:pPr>
        <w:pStyle w:val="Normal"/>
        <w:spacing w:line="259" w:lineRule="auto" w:after="80"/>
      </w:pPr>
      <w:r>
        <w:rPr>
          <w:rFonts w:ascii="Times New Roman" w:hAnsi="Times New Roman" w:eastAsia="Times New Roman" w:cs="Times New Roman"/>
          <w:sz w:val="22"/>
        </w:rPr>
        <w:t xml:space="preserve">This is a concrete next interface theorem. A more fundamental theorem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would also have to select such a constrained model, a stable local sector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and common calibration for inequivalent physical sectors from neutral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relational data, with stability under a stated class of microscopic</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perturbations. This paper does not claim that selection.</w:t>
      </w:r>
    </w:p>
    <w:bookmarkEnd w:id="56"/>
    <w:bookmarkStart w:id="57" w:name="conclusion"/>
    <w:p>
      <w:pPr>
        <w:pStyle w:val="Heading2"/>
        <w:keepNext/>
        <w:keepLines/>
        <w:spacing w:before="240" w:after="120"/>
      </w:pPr>
      <w:r>
        <w:rPr>
          <w:rFonts w:ascii="Times New Roman" w:hAnsi="Times New Roman" w:eastAsia="Times New Roman" w:cs="Times New Roman"/>
          <w:b/>
          <w:color w:val="000000"/>
          <w:sz w:val="25"/>
        </w:rPr>
        <w:t xml:space="preserve">23. Conclusion</w:t>
      </w:r>
    </w:p>
    <w:p>
      <w:pPr>
        <w:pStyle w:val="Normal"/>
        <w:spacing w:line="259" w:lineRule="auto" w:after="80"/>
      </w:pPr>
      <w:r>
        <w:rPr>
          <w:rFonts w:ascii="Times New Roman" w:hAnsi="Times New Roman" w:eastAsia="Times New Roman" w:cs="Times New Roman"/>
          <w:sz w:val="22"/>
        </w:rPr>
        <w:t xml:space="preserve">A substantial subset of light observables is constrained by a single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effective Maxwell functional, through distinct variations, symmetry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constructions and observer projections. In a single null sector those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operations close propagation, energy flux, momentum flux and longitudinal</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stress into one tensor structure. Pressure tests that structure through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interaction with an independently characterised boundary; isotropic</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radiation and composite invariant mass provide different controlled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consequences.</w:t>
      </w:r>
    </w:p>
    <w:p>
      <w:pPr>
        <w:pStyle w:val="Normal"/>
        <w:spacing w:line="259" w:lineRule="auto" w:after="80"/>
      </w:pPr>
      <w:r>
        <w:rPr>
          <w:rFonts w:ascii="Times New Roman" w:hAnsi="Times New Roman" w:eastAsia="Times New Roman" w:cs="Times New Roman"/>
          <w:sz w:val="22"/>
        </w:rPr>
        <w:t xml:space="preserve">The closure has precise limits. Polarisation needs gauge and representation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data, quantum energies need quantisation, correlations need a state,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pressure needs a boundary, and gravity needs an additional action.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Reconstruction of quadratic observables requires more than preservation of</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 cone or strong convergence of potentials. The calibrated field-energy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estimate and its counterexample locate this extra requirement explicitly.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resulting programme concerns existence and preservation of a joint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functional structure between descriptions, with its assumptions exposed.</w:t>
      </w:r>
    </w:p>
    <w:bookmarkEnd w:id="57"/>
    <w:bookmarkStart w:id="58" w:name="Xc17b59f3dd39419d20e203dbcc32bf667acb7f6"/>
    <w:p>
      <w:pPr>
        <w:pStyle w:val="a1"/>
        <w:spacing w:after="80" w:line="259" w:lineRule="auto"/>
      </w:pP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Appendix A. Proof of the Spectral Bound</w:t>
      </w:r>
    </w:p>
    <w:p w:rsidR="00B9331C" w:rsidRDefault="00BC7836">
      <w:pPr>
        <w:pStyle w:val="a1"/>
        <w:spacing w:after="80" w:line="259" w:lineRule="auto"/>
        <w:ind w:firstLine="0"/>
      </w:pPr>
      <w:r>
        <w:rPr>
          <w:rFonts w:ascii="Times New Roman" w:hAnsi="Times New Roman" w:eastAsia="Times New Roman"/>
          <w:sz w:val="22"/>
        </w:rPr>
        <w:t>By the min–max principle, the first r eigenvalues of L = L₀ + E are at most ε: it suffices to restrict the quadratic form of L to the r-dimensional ker L₀. Since E ≥ 0, the remaining eigenvalues are no smaller than the corresponding eigenvalues of L₀ and are therefore at least γ. For ε &lt; γ/2 the spectral split is unambiguous.</w:t>
      </w:r>
    </w:p>
    <w:p w:rsidR="00B9331C" w:rsidRDefault="00BC7836">
      <w:pPr>
        <w:pStyle w:val="a1"/>
        <w:spacing w:after="80" w:line="259" w:lineRule="auto"/>
      </w:pPr>
      <w:r>
        <w:rPr>
          <w:rFonts w:ascii="Times New Roman" w:hAnsi="Times New Roman" w:eastAsia="Times New Roman"/>
          <w:sz w:val="22"/>
        </w:rPr>
        <w:t>Let F contain orthonormal eigenvectors spanning the low subspace of L, so that LF = FΛ and 0 ≤ Λ ≤ εI. On the orthogonal complement of ker L₀ define B₀ = (I − P₀)L₀(I − P₀), restricted to that complement. Then B₀ ≥ γI. The matrix K = (I − P₀)F satisfies the Sylvester equation</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B₀K − KΛ = −(I − P₀)EF.</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(A1)</w:t>
            </w:r>
          </w:p>
        </w:tc>
      </w:tr>
    </w:tbl>
    <w:p w:rsidR="00B9331C" w:rsidRDefault="00BC7836">
      <w:pPr>
        <w:pStyle w:val="a1"/>
        <w:spacing w:after="80" w:line="259" w:lineRule="auto"/>
      </w:pPr>
      <w:r>
        <w:rPr>
          <w:rFonts w:ascii="Times New Roman" w:hAnsi="Times New Roman" w:eastAsia="Times New Roman"/>
          <w:sz w:val="22"/>
        </w:rPr>
        <w:t>Spectral separation gives the integral representation</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K = −∫₀∞ exp(−tB₀)(I − P₀)EF exp(tΛ)dt.</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(A2)</w:t>
            </w:r>
          </w:p>
        </w:tc>
      </w:tr>
    </w:tbl>
    <w:p w:rsidR="00B9331C" w:rsidRDefault="00BC7836">
      <w:pPr>
        <w:pStyle w:val="a1"/>
        <w:spacing w:after="80" w:line="259" w:lineRule="auto"/>
      </w:pPr>
      <w:r>
        <w:rPr>
          <w:rFonts w:ascii="Times New Roman" w:hAnsi="Times New Roman" w:eastAsia="Times New Roman"/>
          <w:sz w:val="22"/>
        </w:rPr>
        <w:t>It can be verified by direct differentiation of the integrand. Therefore</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‖K‖ ≤ ε∫₀∞ exp[−(γ − ε)t]dt = ε/(γ − ε).</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(A3)</w:t>
            </w:r>
          </w:p>
        </w:tc>
      </w:tr>
    </w:tbl>
    <w:p w:rsidR="00B9331C" w:rsidRDefault="00BC7836">
      <w:pPr>
        <w:pStyle w:val="a1"/>
        <w:spacing w:after="80" w:line="259" w:lineRule="auto"/>
      </w:pPr>
      <w:r>
        <w:rPr>
          <w:rFonts w:ascii="Times New Roman" w:hAnsi="Times New Roman" w:eastAsia="Times New Roman"/>
          <w:sz w:val="22"/>
        </w:rPr>
        <w:t>For orthogonal projectors of the same finite rank, ‖P − P₀‖ = ‖(I − P₀)F‖, which gives Eq. (12). The estimate uses the operator norm. It does not require a separate choice of eigenvector orientation and remains meaningful when the low levels are degenerate. □</w:t>
      </w:r>
    </w:p>
    <w:p w:rsidR="00B9331C" w:rsidRPr="005F3347" w:rsidRDefault="00BC7836">
      <w:pPr>
        <w:pStyle w:val="Heading2"/>
        <w:keepNext/>
        <w:spacing w:before="240" w:after="120"/>
        <w:rPr>
          <w:bCs w:val="0"/>
        </w:rPr>
      </w:pPr>
      <w:r w:rsidRPr="005F3347">
        <w:rPr>
          <w:rFonts w:ascii="Times New Roman" w:eastAsia="Times New Roman" w:hAnsi="Times New Roman" w:cs="Times New Roman"/>
          <w:b/>
          <w:bCs w:val="0"/>
          <w:color w:val="000000"/>
          <w:sz w:val="25"/>
        </w:rPr>
        <w:t>Appendix B. Second-Branch Coefficient and Infrared Elimination</w:t>
      </w:r>
    </w:p>
    <w:p w:rsidR="00B9331C" w:rsidRDefault="00BC7836">
      <w:pPr>
        <w:pStyle w:val="a1"/>
        <w:spacing w:after="80" w:line="259" w:lineRule="auto"/>
        <w:ind w:firstLine="0"/>
      </w:pPr>
      <w:r>
        <w:rPr>
          <w:rFonts w:ascii="Times New Roman" w:hAnsi="Times New Roman" w:eastAsia="Times New Roman"/>
          <w:sz w:val="22"/>
        </w:rPr>
        <w:t>In the two-component model, the normalized matrix T has orthonormal eigenvectors</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z₀ = (√a₁,√a₂)ᵀ/√(a₁ + a₂),     z₁ = (√a₂,−√a₁)ᵀ/√(a₁ + a₂).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(B1)</w:t>
            </w:r>
          </w:p>
        </w:tc>
      </w:tr>
    </w:tbl>
    <w:p w:rsidR="00B9331C" w:rsidRDefault="00BC7836">
      <w:pPr>
        <w:pStyle w:val="a1"/>
        <w:spacing w:after="80" w:line="259" w:lineRule="auto"/>
      </w:pPr>
      <w:r>
        <w:rPr>
          <w:rFonts w:ascii="Times New Roman" w:hAnsi="Times New Roman" w:eastAsia="Times New Roman"/>
          <w:sz w:val="22"/>
        </w:rPr>
        <w:t>The first has eigenvalue 0 and the second eigenvalue g₀² from Eq. (25). For D = diag(b₁/a₁,b₂/a₂),</w:t>
      </w:r>
    </w:p>
    <w:tbl>
      <w:tblPr>
        <w:tblW w:w="0" w:type="auto"/>
        <w:jc w:val="center"/>
        <w:tblBorders>
          <w:top w:val="nil"/>
          <w:left w:val="nil"/>
          <w:bottom w:val="nil"/>
          <w:right w:val="nil"/>
          <w:insideH w:val="nil"/>
          <w:insideV w:val="nil"/>
        </w:tblBorders>
        <w:tblLayout w:type="autofit"/>
        <w:tblLook w:val="04A0" w:firstRow="1" w:lastRow="0" w:firstColumn="1" w:lastColumn="0" w:noHBand="0" w:noVBand="1"/>
      </w:tblPr>
      <w:tblGrid>
        <w:gridCol w:w="8846"/>
        <w:gridCol w:w="565"/>
      </w:tblGrid>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z₀ᵀDz₀ = (b₁ + b₂)/(a₁ + a₂),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(B2)</w:t>
            </w:r>
          </w:p>
        </w:tc>
      </w:tr>
      <w:tr w:rsidR="00B9331C">
        <w:trPr>
          <w:cantSplit/>
          <w:jc w:val="center"/>
        </w:trPr>
        <w:tc>
          <w:tcPr>
            <w:tcW w:w="8846" w:type="dxa"/>
            <w:tcMar>
              <w:top w:w="20" w:type="dxa"/>
              <w:left w:w="20" w:type="dxa"/>
              <w:bottom w:w="20" w:type="dxa"/>
              <w:right w:w="20" w:type="dxa"/>
            </w:tcMar>
            <w:vAlign w:val="top"/>
          </w:tcPr>
          <w:p w:rsidR="00B9331C" w:rsidRDefault="00BC7836">
            <w:pPr>
              <w:pStyle w:val="Equation"/>
              <w:keepLines/>
              <w:spacing w:before="0" w:after="0" w:line="240" w:lineRule="auto"/>
              <w:jc w:val="center"/>
            </w:pPr>
            <w:r>
              <w:rPr>
                <w:rFonts w:cs="Cambria Math" w:ascii="Cambria Math" w:hAnsi="Cambria Math" w:eastAsia="Cambria Math"/>
                <w:color w:val="000000"/>
                <w:sz w:val="21"/>
              </w:rPr>
              <w:t>z₁ᵀDz₀ = (a₂b₁ − a₁b₂)/[√(a₁a₂)(a₁ + a₂)].</w:t>
            </w:r>
          </w:p>
        </w:tc>
        <w:tc>
          <w:tcPr>
            <w:tcW w:w="565" w:type="dxa"/>
            <w:tcMar>
              <w:top w:w="20" w:type="dxa"/>
              <w:left w:w="20" w:type="dxa"/>
              <w:bottom w:w="20" w:type="dxa"/>
              <w:right w:w="20" w:type="dxa"/>
            </w:tcMar>
            <w:vAlign w:val="top"/>
          </w:tcPr>
          <w:p w:rsidR="00B9331C" w:rsidRDefault="00BC7836">
            <w:pPr>
              <w:pStyle w:val="a1"/>
              <w:keepLines/>
              <w:spacing w:before="0" w:after="0" w:line="240" w:lineRule="auto"/>
              <w:ind w:firstLine="0"/>
              <w:jc w:val="right"/>
            </w:pPr>
            <w:r>
              <w:rPr>
                <w:rFonts w:ascii="Times New Roman" w:eastAsia="Times New Roman" w:hAnsi="Times New Roman" w:cs="Times New Roman"/>
                <w:color w:val="000000"/>
                <w:sz w:val="20"/>
              </w:rPr>
              <w:t>(B3)</w:t>
            </w:r>
          </w:p>
        </w:tc>
      </w:tr>
    </w:tbl>
    <w:p w:rsidR="00B9331C" w:rsidRDefault="00BC7836">
      <w:pPr>
        <w:pStyle w:val="a1"/>
        <w:spacing w:after="80" w:line="259" w:lineRule="auto"/>
      </w:pPr>
      <w:r>
        <w:rPr>
          <w:rFonts w:ascii="Times New Roman" w:hAnsi="Times New Roman" w:eastAsia="Times New Roman"/>
          <w:sz w:val="22"/>
        </w:rPr>
        <w:t>Second-order perturbation theory gives −|z₁ᵀDz₀|²ν²/g₀². Substitution of Eqs. (25) and (B3) yields K in Eq. (27). Equation (37) is the multicomponent analogue of the same calculation. For r &gt; 1, D₀₀ is diagonalized before applying a nondegenerate correction; within a degenerate sector, the compressed second-order matrix must be diagonalized.</w:t>
      </w:r>
    </w:p>
    <w:p w:rsidR="00B9331C" w:rsidRDefault="00BC7836">
      <w:pPr>
        <w:pStyle w:val="a1"/>
        <w:spacing w:after="80" w:line="259" w:lineRule="auto"/>
      </w:pPr>
      <w:r>
        <w:rPr>
          <w:rFonts w:ascii="Times New Roman" w:hAnsi="Times New Roman" w:eastAsia="Times New Roman"/>
          <w:sz w:val="22"/>
        </w:rPr>
        <w:t>Eliminating gapped coordinates is an infrared change of description. The exact inverse block in Eq. (36) depends on ω and therefore corresponds, in general, to an effective kernel that is nonlocal in time. A local two-derivative action arises only as the beginning of an expansion in ν/g² and ω²/g². It cannot be used to determine signal fronts, which require control over arbitrarily high frequencies.</w:t>
      </w:r>
    </w:p>
    <w:p>
      <w:pPr>
        <w:pStyle w:val="a1"/>
        <w:spacing w:after="80" w:line="259" w:lineRule="auto"/>
      </w:pPr>
    </w:p>
    <w:p>
      <w:pPr>
        <w:pStyle w:val="Heading2"/>
        <w:keepNext/>
        <w:keepLines/>
        <w:spacing w:before="240" w:after="120"/>
      </w:pPr>
      <w:r>
        <w:rPr>
          <w:rFonts w:ascii="Times New Roman" w:hAnsi="Times New Roman" w:eastAsia="Times New Roman" w:cs="Times New Roman"/>
          <w:b/>
          <w:color w:val="000000"/>
          <w:sz w:val="25"/>
        </w:rPr>
        <w:t xml:space="preserve">Appendix C. Finite algebraic controls and reproducibility</w:t>
      </w:r>
    </w:p>
    <w:p>
      <w:pPr>
        <w:pStyle w:val="Normal"/>
        <w:spacing w:line="259" w:lineRule="auto" w:after="80"/>
      </w:pPr>
      <w:r>
        <w:rPr>
          <w:rFonts w:ascii="Times New Roman" w:hAnsi="Times New Roman" w:eastAsia="Times New Roman" w:cs="Times New Roman"/>
          <w:sz w:val="22"/>
        </w:rPr>
        <w:t xml:space="preserve">No simulation or numerical fit is needed for the arguments. The source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contains the standard-library Python script</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reproduce_light_closure.py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a</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filecontents*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block.</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LaTeX can extract it on compilation; it can also be copied directly from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that block and run with Python 3. It compares field-tensor pressure with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packet momentum bookkeeping, checks polarisation-independent null stress,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calibrated field rescaling, moving-mirror energy balance, two-photon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invariant mass, and the oscillatory field-energy example.</w:t>
      </w:r>
    </w:p>
    <w:p>
      <w:pPr>
        <w:pStyle w:val="Normal"/>
        <w:spacing w:line="259" w:lineRule="auto" w:after="80"/>
      </w:pPr>
      <w:r>
        <w:rPr>
          <w:rFonts w:ascii="Times New Roman" w:hAnsi="Times New Roman" w:eastAsia="Times New Roman" w:cs="Times New Roman"/>
          <w:sz w:val="22"/>
        </w:rPr>
        <w:t xml:space="preserve">The antipodal directions</w:t>
      </w:r>
      <w:r>
        <w:rPr>
          <w:rFonts w:ascii="Times New Roman" w:hAnsi="Times New Roman" w:eastAsia="Times New Roman" w:cs="Times New Roman"/>
          <w:sz w:val="22"/>
        </w:rPr>
        <w:t xml:space="preserve"> </w:t>
      </w:r>
      <m:oMath>
        <m:r>
          <m:rPr>
            <m:sty m:val="p"/>
          </m:rPr>
          <m:t>{</m:t>
        </m:r>
        <m:r>
          <m:rPr>
            <m:sty m:val="p"/>
          </m:rPr>
          <m:t>±</m:t>
        </m:r>
        <m:sSub>
          <m:e>
            <m:r>
              <m:t>e</m:t>
            </m:r>
          </m:e>
          <m:sub>
            <m:r>
              <m:t>i</m:t>
            </m:r>
          </m:sub>
        </m:sSub>
        <m:sSubSup>
          <m:e>
            <m:r>
              <m:rPr>
                <m:sty m:val="p"/>
              </m:rPr>
              <m:t>}</m:t>
            </m:r>
          </m:e>
          <m:sub>
            <m:r>
              <m:t>i</m:t>
            </m:r>
            <m:r>
              <m:rPr>
                <m:sty m:val="p"/>
              </m:rPr>
              <m:t>=</m:t>
            </m:r>
            <m:r>
              <m:t>1</m:t>
            </m:r>
          </m:sub>
          <m:sup>
            <m:r>
              <m:t>d</m:t>
            </m:r>
          </m:sup>
        </m:sSubSup>
      </m:oMath>
      <w:r>
        <w:rPr>
          <w:rFonts w:ascii="Times New Roman" w:hAnsi="Times New Roman" w:eastAsia="Times New Roman" w:cs="Times New Roman"/>
          <w:sz w:val="22"/>
        </w:rPr>
        <w:t xml:space="preserve">, each weighted</w:t>
      </w:r>
      <w:r>
        <w:rPr>
          <w:rFonts w:ascii="Times New Roman" w:hAnsi="Times New Roman" w:eastAsia="Times New Roman" w:cs="Times New Roman"/>
          <w:sz w:val="22"/>
        </w:rPr>
        <w:t xml:space="preserve"> </w:t>
      </w:r>
      <m:oMath>
        <m:r>
          <m:t>1</m:t>
        </m:r>
        <m:r>
          <m:rPr>
            <m:sty m:val="p"/>
          </m:rPr>
          <m:t>/</m:t>
        </m:r>
        <m:d>
          <m:dPr>
            <m:begChr m:val="("/>
            <m:endChr m:val=")"/>
            <m:sepChr m:val=""/>
            <m:grow/>
          </m:dPr>
          <m:e>
            <m:r>
              <m:t>2</m:t>
            </m:r>
            <m:r>
              <m:t>d</m:t>
            </m:r>
          </m:e>
        </m:d>
      </m:oMath>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integrate angular second moments exactly. They are a finite quadrature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for this moment, not a rotationally invariant gas at all higher moments.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following table consists of analytic values; the embedded code provides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small independent algebraic checks.</w:t>
      </w:r>
    </w:p>
    <w:tbl>
      <w:tblPr>
        <w:tblStyle w:val="Table"/>
        <w:tblW w:type="dxa" w:w="9524"/>
        <w:tblLayout w:type="autofit"/>
        <w:tblLook w:firstRow="1" w:lastRow="0" w:firstColumn="0" w:lastColumn="0" w:noHBand="0" w:noVBand="0" w:val="0020"/>
        <w:jc w:val="center"/>
        <w:tblBorders>
          <w:top w:val="single" w:sz="8" w:space="0" w:color="000000"/>
          <w:bottom w:val="single" w:sz="8" w:space="0" w:color="000000"/>
          <w:insideH w:val="single" w:sz="4" w:space="0" w:color="B7B7B7"/>
          <w:left w:val="nil"/>
          <w:right w:val="nil"/>
          <w:insideV w:val="nil"/>
        </w:tblBorders>
      </w:tblPr>
      <w:tblGrid>
        <w:gridCol w:w="3960"/>
        <w:gridCol w:w="3960"/>
      </w:tblGrid>
      <w:tr>
        <w:trPr>
          <w:tblHeader w:val="on"/>
          <w:cantSplit/>
          <w:tblHeader w:val="true"/>
        </w:trPr>
        <w:tc>
          <w:tcPr>
            <w:tcW w:w="5047"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Control</w:t>
            </w:r>
          </w:p>
        </w:tc>
        <w:tc>
          <w:tcPr>
            <w:tcW w:w="4476" w:type="dxa"/>
            <w:tcMar>
              <w:top w:w="45" w:type="dxa"/>
              <w:start w:w="65" w:type="dxa"/>
              <w:bottom w:w="45" w:type="dxa"/>
              <w:end w:w="65" w:type="dxa"/>
            </w:tcMar>
            <w:vAlign w:val="center"/>
            <w:tcBorders>
              <w:bottom w:val="single" w:sz="7" w:color="000000" w:space="0"/>
            </w:tcBorders>
            <w:shd w:val="clear" w:color="auto" w:fill="FFFFFF"/>
          </w:tcPr>
          <w:p>
            <w:pPr>
              <w:pStyle w:val="Compact"/>
              <w:spacing w:before="0" w:after="0" w:line="240" w:lineRule="auto"/>
              <w:jc w:val="left"/>
            </w:pPr>
            <w:r>
              <w:rPr>
                <w:rFonts w:ascii="Times New Roman" w:hAnsi="Times New Roman" w:eastAsia="Times New Roman" w:cs="Times New Roman"/>
                <w:b/>
                <w:color w:val="000000"/>
                <w:sz w:val="18"/>
              </w:rPr>
              <w:t xml:space="preserve">Result</w:t>
            </w:r>
          </w:p>
        </w:tc>
      </w:tr>
      <w:tr>
        <w:trPr>
          <w:cantSplit/>
        </w:trPr>
        <w:tc>
          <w:tcPr>
            <w:tcW w:w="5047"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Normal absorption; normal ideal reflection</w:t>
            </w:r>
          </w:p>
        </w:tc>
        <w:tc>
          <w:tcPr>
            <w:tcW w:w="4476" w:type="dxa"/>
            <w:tcMar>
              <w:top w:w="45" w:type="dxa"/>
              <w:start w:w="65" w:type="dxa"/>
              <w:bottom w:w="45" w:type="dxa"/>
              <w:end w:w="65" w:type="dxa"/>
            </w:tcMar>
            <w:vAlign w:val="center"/>
            <w:shd w:val="clear" w:color="auto" w:fill="FFFFFF"/>
          </w:tcPr>
          <w:p>
            <w:pPr>
              <w:pStyle w:val="Compact"/>
              <w:spacing w:before="0" w:after="0" w:line="240" w:lineRule="auto"/>
              <w:jc w:val="left"/>
            </w:pPr>
            <m:oMath>
              <m:r>
                <m:t>c</m:t>
              </m:r>
              <m:r>
                <m:t>P</m:t>
              </m:r>
              <m:r>
                <m:rPr>
                  <m:sty m:val="p"/>
                </m:rPr>
                <m:t>/</m:t>
              </m:r>
              <m:r>
                <m:t>I</m:t>
              </m:r>
              <m:r>
                <m:rPr>
                  <m:sty m:val="p"/>
                </m:rPr>
                <m:t>=</m:t>
              </m:r>
              <m:r>
                <m:t>1</m:t>
              </m:r>
            </m:oMath>
            <w:r>
              <w:rPr>
                <w:rFonts w:ascii="Times New Roman" w:hAnsi="Times New Roman" w:eastAsia="Times New Roman" w:cs="Times New Roman"/>
                <w:color w:val="000000"/>
                <w:sz w:val="18"/>
              </w:rPr>
              <w:t xml:space="preserve">;</w:t>
            </w:r>
            <w:r>
              <w:rPr>
                <w:rFonts w:ascii="Times New Roman" w:hAnsi="Times New Roman" w:eastAsia="Times New Roman" w:cs="Times New Roman"/>
                <w:color w:val="000000"/>
                <w:sz w:val="18"/>
              </w:rPr>
              <w:t xml:space="preserve"> </w:t>
            </w:r>
            <m:oMath>
              <m:r>
                <m:t>c</m:t>
              </m:r>
              <m:r>
                <m:t>P</m:t>
              </m:r>
              <m:r>
                <m:rPr>
                  <m:sty m:val="p"/>
                </m:rPr>
                <m:t>/</m:t>
              </m:r>
              <m:r>
                <m:t>I</m:t>
              </m:r>
              <m:r>
                <m:rPr>
                  <m:sty m:val="p"/>
                </m:rPr>
                <m:t>=</m:t>
              </m:r>
              <m:r>
                <m:t>2</m:t>
              </m:r>
            </m:oMath>
            <w:r>
              <w:rPr>
                <w:rFonts w:ascii="Times New Roman" w:hAnsi="Times New Roman" w:eastAsia="Times New Roman" w:cs="Times New Roman"/>
                <w:color w:val="000000"/>
                <w:sz w:val="18"/>
              </w:rPr>
              <w:t xml:space="preserve">.</w:t>
            </w:r>
          </w:p>
        </w:tc>
      </w:tr>
      <w:tr>
        <w:trPr>
          <w:cantSplit/>
        </w:trPr>
        <w:tc>
          <w:tcPr>
            <w:tcW w:w="5047"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Absorption</w:t>
            </w:r>
            <w:r>
              <w:rPr>
                <w:rFonts w:ascii="Times New Roman" w:hAnsi="Times New Roman" w:eastAsia="Times New Roman" w:cs="Times New Roman"/>
                <w:color w:val="000000"/>
                <w:sz w:val="18"/>
              </w:rPr>
              <w:t xml:space="preserve"> </w:t>
            </w:r>
            <m:oMath>
              <m:r>
                <m:t>1</m:t>
              </m:r>
              <m:r>
                <m:rPr>
                  <m:sty m:val="p"/>
                </m:rPr>
                <m:t>/</m:t>
              </m:r>
              <m:r>
                <m:t>5</m:t>
              </m:r>
            </m:oMath>
            <w:r>
              <w:rPr>
                <w:rFonts w:ascii="Times New Roman" w:hAnsi="Times New Roman" w:eastAsia="Times New Roman" w:cs="Times New Roman"/>
                <w:color w:val="000000"/>
                <w:sz w:val="18"/>
              </w:rPr>
              <w:t xml:space="preserve">, reflection</w:t>
            </w:r>
            <w:r>
              <w:rPr>
                <w:rFonts w:ascii="Times New Roman" w:hAnsi="Times New Roman" w:eastAsia="Times New Roman" w:cs="Times New Roman"/>
                <w:color w:val="000000"/>
                <w:sz w:val="18"/>
              </w:rPr>
              <w:t xml:space="preserve"> </w:t>
            </w:r>
            <m:oMath>
              <m:r>
                <m:t>1</m:t>
              </m:r>
              <m:r>
                <m:rPr>
                  <m:sty m:val="p"/>
                </m:rPr>
                <m:t>/</m:t>
              </m:r>
              <m:r>
                <m:t>2</m:t>
              </m:r>
            </m:oMath>
            <w:r>
              <w:rPr>
                <w:rFonts w:ascii="Times New Roman" w:hAnsi="Times New Roman" w:eastAsia="Times New Roman" w:cs="Times New Roman"/>
                <w:color w:val="000000"/>
                <w:sz w:val="18"/>
              </w:rPr>
              <w:t xml:space="preserve">, transmission</w:t>
            </w:r>
            <w:r>
              <w:rPr>
                <w:rFonts w:ascii="Times New Roman" w:hAnsi="Times New Roman" w:eastAsia="Times New Roman" w:cs="Times New Roman"/>
                <w:color w:val="000000"/>
                <w:sz w:val="18"/>
              </w:rPr>
              <w:t xml:space="preserve"> </w:t>
            </w:r>
            <m:oMath>
              <m:r>
                <m:t>3</m:t>
              </m:r>
              <m:r>
                <m:rPr>
                  <m:sty m:val="p"/>
                </m:rPr>
                <m:t>/</m:t>
              </m:r>
              <m:r>
                <m:t>10</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at</w:t>
            </w:r>
            <w:r>
              <w:rPr>
                <w:rFonts w:ascii="Times New Roman" w:hAnsi="Times New Roman" w:eastAsia="Times New Roman" w:cs="Times New Roman"/>
                <w:color w:val="000000"/>
                <w:sz w:val="18"/>
              </w:rPr>
              <w:t xml:space="preserve"> </w:t>
            </w:r>
            <m:oMath>
              <m:r>
                <m:t>θ</m:t>
              </m:r>
              <m:r>
                <m:rPr>
                  <m:sty m:val="p"/>
                </m:rPr>
                <m:t>=</m:t>
              </m:r>
              <m:r>
                <m:t>π</m:t>
              </m:r>
              <m:r>
                <m:rPr>
                  <m:sty m:val="p"/>
                </m:rPr>
                <m:t>/</m:t>
              </m:r>
              <m:r>
                <m:t>3</m:t>
              </m:r>
            </m:oMath>
          </w:p>
        </w:tc>
        <w:tc>
          <w:tcPr>
            <w:tcW w:w="4476" w:type="dxa"/>
            <w:tcMar>
              <w:top w:w="45" w:type="dxa"/>
              <w:start w:w="65" w:type="dxa"/>
              <w:bottom w:w="45" w:type="dxa"/>
              <w:end w:w="65" w:type="dxa"/>
            </w:tcMar>
            <w:vAlign w:val="center"/>
            <w:shd w:val="clear" w:color="auto" w:fill="FFFFFF"/>
          </w:tcPr>
          <w:p>
            <w:pPr>
              <w:pStyle w:val="Compact"/>
              <w:spacing w:before="0" w:after="0" w:line="240" w:lineRule="auto"/>
              <w:jc w:val="left"/>
            </w:pPr>
            <m:oMath>
              <m:r>
                <m:t>c</m:t>
              </m:r>
              <m:r>
                <m:t>P</m:t>
              </m:r>
              <m:r>
                <m:rPr>
                  <m:sty m:val="p"/>
                </m:rPr>
                <m:t>/</m:t>
              </m:r>
              <m:r>
                <m:t>I</m:t>
              </m:r>
              <m:r>
                <m:rPr>
                  <m:sty m:val="p"/>
                </m:rPr>
                <m:t>=</m:t>
              </m:r>
              <m:d>
                <m:dPr>
                  <m:begChr m:val="("/>
                  <m:endChr m:val=")"/>
                  <m:sepChr m:val=""/>
                  <m:grow/>
                </m:dPr>
                <m:e>
                  <m:r>
                    <m:t>1</m:t>
                  </m:r>
                  <m:r>
                    <m:rPr>
                      <m:sty m:val="p"/>
                    </m:rPr>
                    <m:t>/</m:t>
                  </m:r>
                  <m:r>
                    <m:t>5</m:t>
                  </m:r>
                  <m:r>
                    <m:rPr>
                      <m:sty m:val="p"/>
                    </m:rPr>
                    <m:t>+</m:t>
                  </m:r>
                  <m:r>
                    <m:t>1</m:t>
                  </m:r>
                </m:e>
              </m:d>
              <m:r>
                <m:rPr>
                  <m:sty m:val="p"/>
                </m:rPr>
                <m:t>/</m:t>
              </m:r>
              <m:r>
                <m:t>4</m:t>
              </m:r>
              <m:r>
                <m:rPr>
                  <m:sty m:val="p"/>
                </m:rPr>
                <m:t>=</m:t>
              </m:r>
              <m:r>
                <m:t>3</m:t>
              </m:r>
              <m:r>
                <m:rPr>
                  <m:sty m:val="p"/>
                </m:rPr>
                <m:t>/</m:t>
              </m:r>
              <m:r>
                <m:t>10</m:t>
              </m:r>
            </m:oMath>
            <w:r>
              <w:rPr>
                <w:rFonts w:ascii="Times New Roman" w:hAnsi="Times New Roman" w:eastAsia="Times New Roman" w:cs="Times New Roman"/>
                <w:color w:val="000000"/>
                <w:sz w:val="18"/>
              </w:rPr>
              <w:t xml:space="preserve">.</w:t>
            </w:r>
          </w:p>
        </w:tc>
      </w:tr>
      <w:tr>
        <w:trPr>
          <w:cantSplit/>
        </w:trPr>
        <w:tc>
          <w:tcPr>
            <w:tcW w:w="5047"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Receding mirror,</w:t>
            </w:r>
            <w:r>
              <w:rPr>
                <w:rFonts w:ascii="Times New Roman" w:hAnsi="Times New Roman" w:eastAsia="Times New Roman" w:cs="Times New Roman"/>
                <w:color w:val="000000"/>
                <w:sz w:val="18"/>
              </w:rPr>
              <w:t xml:space="preserve"> </w:t>
            </w:r>
            <m:oMath>
              <m:r>
                <m:t>β</m:t>
              </m:r>
              <m:r>
                <m:rPr>
                  <m:sty m:val="p"/>
                </m:rPr>
                <m:t>=</m:t>
              </m:r>
              <m:r>
                <m:t>1</m:t>
              </m:r>
              <m:r>
                <m:rPr>
                  <m:sty m:val="p"/>
                </m:rPr>
                <m:t>/</m:t>
              </m:r>
              <m:r>
                <m:t>5</m:t>
              </m:r>
            </m:oMath>
          </w:p>
        </w:tc>
        <w:tc>
          <w:tcPr>
            <w:tcW w:w="4476"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q</m:t>
                  </m:r>
                </m:e>
                <m:sub>
                  <m:r>
                    <m:t>β</m:t>
                  </m:r>
                </m:sub>
              </m:sSub>
              <m:r>
                <m:rPr>
                  <m:sty m:val="p"/>
                </m:rPr>
                <m:t>=</m:t>
              </m:r>
              <m:r>
                <m:t>2</m:t>
              </m:r>
              <m:r>
                <m:rPr>
                  <m:sty m:val="p"/>
                </m:rPr>
                <m:t>/</m:t>
              </m:r>
              <m:r>
                <m:t>3</m:t>
              </m:r>
            </m:oMath>
            <w:r>
              <w:rPr>
                <w:rFonts w:ascii="Times New Roman" w:hAnsi="Times New Roman" w:eastAsia="Times New Roman" w:cs="Times New Roman"/>
                <w:color w:val="000000"/>
                <w:sz w:val="18"/>
              </w:rPr>
              <w:t xml:space="preserve">;</w:t>
            </w:r>
            <w:r>
              <w:rPr>
                <w:rFonts w:ascii="Times New Roman" w:hAnsi="Times New Roman" w:eastAsia="Times New Roman" w:cs="Times New Roman"/>
                <w:color w:val="000000"/>
                <w:sz w:val="18"/>
              </w:rPr>
              <w:t xml:space="preserve"> </w:t>
            </w:r>
            <m:oMath>
              <m:r>
                <m:t>c</m:t>
              </m:r>
              <m:r>
                <m:t>P</m:t>
              </m:r>
              <m:r>
                <m:rPr>
                  <m:sty m:val="p"/>
                </m:rPr>
                <m:t>/</m:t>
              </m:r>
              <m:r>
                <m:t>I</m:t>
              </m:r>
              <m:r>
                <m:rPr>
                  <m:sty m:val="p"/>
                </m:rPr>
                <m:t>=</m:t>
              </m:r>
              <m:r>
                <m:t>4</m:t>
              </m:r>
              <m:r>
                <m:rPr>
                  <m:sty m:val="p"/>
                </m:rPr>
                <m:t>/</m:t>
              </m:r>
              <m:r>
                <m:t>3</m:t>
              </m:r>
            </m:oMath>
            <w:r>
              <w:rPr>
                <w:rFonts w:ascii="Times New Roman" w:hAnsi="Times New Roman" w:eastAsia="Times New Roman" w:cs="Times New Roman"/>
                <w:color w:val="000000"/>
                <w:sz w:val="18"/>
              </w:rPr>
              <w:t xml:space="preserve">.</w:t>
            </w:r>
          </w:p>
        </w:tc>
      </w:tr>
      <w:tr>
        <w:trPr>
          <w:cantSplit/>
        </w:trPr>
        <w:tc>
          <w:tcPr>
            <w:tcW w:w="5047"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Isotropic second moment in</w:t>
            </w:r>
            <w:r>
              <w:rPr>
                <w:rFonts w:ascii="Times New Roman" w:hAnsi="Times New Roman" w:eastAsia="Times New Roman" w:cs="Times New Roman"/>
                <w:color w:val="000000"/>
                <w:sz w:val="18"/>
              </w:rPr>
              <w:t xml:space="preserve"> </w:t>
            </w:r>
            <m:oMath>
              <m:r>
                <m:t>d</m:t>
              </m:r>
              <m:r>
                <m:rPr>
                  <m:sty m:val="p"/>
                </m:rPr>
                <m:t>=</m:t>
              </m:r>
              <m:r>
                <m:t>2</m:t>
              </m:r>
              <m:r>
                <m:rPr>
                  <m:sty m:val="p"/>
                </m:rPr>
                <m:t>,</m:t>
              </m:r>
              <m:r>
                <m:t>3</m:t>
              </m:r>
              <m:r>
                <m:rPr>
                  <m:sty m:val="p"/>
                </m:rPr>
                <m:t>,</m:t>
              </m:r>
              <m:r>
                <m:t>4</m:t>
              </m:r>
              <m:r>
                <m:rPr>
                  <m:sty m:val="p"/>
                </m:rPr>
                <m:t>,</m:t>
              </m:r>
              <m:r>
                <m:t>5</m:t>
              </m:r>
            </m:oMath>
          </w:p>
        </w:tc>
        <w:tc>
          <w:tcPr>
            <w:tcW w:w="4476" w:type="dxa"/>
            <w:tcMar>
              <w:top w:w="45" w:type="dxa"/>
              <w:start w:w="65" w:type="dxa"/>
              <w:bottom w:w="45" w:type="dxa"/>
              <w:end w:w="65" w:type="dxa"/>
            </w:tcMar>
            <w:vAlign w:val="center"/>
            <w:shd w:val="clear" w:color="auto" w:fill="FFFFFF"/>
          </w:tcPr>
          <w:p>
            <w:pPr>
              <w:pStyle w:val="Compact"/>
              <w:spacing w:before="0" w:after="0" w:line="240" w:lineRule="auto"/>
              <w:jc w:val="left"/>
            </w:pPr>
            <m:oMath>
              <m:r>
                <m:t>p</m:t>
              </m:r>
              <m:r>
                <m:rPr>
                  <m:sty m:val="p"/>
                </m:rPr>
                <m:t>/</m:t>
              </m:r>
              <m:r>
                <m:t>u</m:t>
              </m:r>
              <m:r>
                <m:rPr>
                  <m:sty m:val="p"/>
                </m:rPr>
                <m:t>=</m:t>
              </m:r>
              <m:r>
                <m:t>1</m:t>
              </m:r>
              <m:r>
                <m:rPr>
                  <m:sty m:val="p"/>
                </m:rPr>
                <m:t>/</m:t>
              </m:r>
              <m:r>
                <m:t>2</m:t>
              </m:r>
              <m:r>
                <m:rPr>
                  <m:sty m:val="p"/>
                </m:rPr>
                <m:t>,</m:t>
              </m:r>
              <m:r>
                <m:t>1</m:t>
              </m:r>
              <m:r>
                <m:rPr>
                  <m:sty m:val="p"/>
                </m:rPr>
                <m:t>/</m:t>
              </m:r>
              <m:r>
                <m:t>3</m:t>
              </m:r>
              <m:r>
                <m:rPr>
                  <m:sty m:val="p"/>
                </m:rPr>
                <m:t>,</m:t>
              </m:r>
              <m:r>
                <m:t>1</m:t>
              </m:r>
              <m:r>
                <m:rPr>
                  <m:sty m:val="p"/>
                </m:rPr>
                <m:t>/</m:t>
              </m:r>
              <m:r>
                <m:t>4</m:t>
              </m:r>
              <m:r>
                <m:rPr>
                  <m:sty m:val="p"/>
                </m:rPr>
                <m:t>,</m:t>
              </m:r>
              <m:r>
                <m:t>1</m:t>
              </m:r>
              <m:r>
                <m:rPr>
                  <m:sty m:val="p"/>
                </m:rPr>
                <m:t>/</m:t>
              </m:r>
              <m:r>
                <m:t>5</m:t>
              </m:r>
            </m:oMath>
            <w:r>
              <w:rPr>
                <w:rFonts w:ascii="Times New Roman" w:hAnsi="Times New Roman" w:eastAsia="Times New Roman" w:cs="Times New Roman"/>
                <w:color w:val="000000"/>
                <w:sz w:val="18"/>
              </w:rPr>
              <w:t xml:space="preserve">.</w:t>
            </w:r>
          </w:p>
        </w:tc>
      </w:tr>
      <w:tr>
        <w:trPr>
          <w:cantSplit/>
        </w:trPr>
        <w:tc>
          <w:tcPr>
            <w:tcW w:w="5047" w:type="dxa"/>
            <w:tcMar>
              <w:top w:w="45" w:type="dxa"/>
              <w:start w:w="65" w:type="dxa"/>
              <w:bottom w:w="45" w:type="dxa"/>
              <w:end w:w="65" w:type="dxa"/>
            </w:tcMar>
            <w:vAlign w:val="center"/>
            <w:shd w:val="clear" w:color="auto" w:fill="FFFFFF"/>
          </w:tcPr>
          <w:p>
            <w:pPr>
              <w:pStyle w:val="Compact"/>
              <w:spacing w:before="0" w:after="0" w:line="240" w:lineRule="auto"/>
              <w:jc w:val="left"/>
            </w:pPr>
            <w:r>
              <w:rPr>
                <w:rFonts w:ascii="Times New Roman" w:hAnsi="Times New Roman" w:eastAsia="Times New Roman" w:cs="Times New Roman"/>
                <w:color w:val="000000"/>
                <w:sz w:val="18"/>
              </w:rPr>
              <w:t xml:space="preserve">Two equal-energy photons,</w:t>
            </w:r>
            <w:r>
              <w:rPr>
                <w:rFonts w:ascii="Times New Roman" w:hAnsi="Times New Roman" w:eastAsia="Times New Roman" w:cs="Times New Roman"/>
                <w:color w:val="000000"/>
                <w:sz w:val="18"/>
              </w:rPr>
              <w:t xml:space="preserve"> </w:t>
            </w:r>
            <m:oMath>
              <m:r>
                <m:t>ϑ</m:t>
              </m:r>
              <m:r>
                <m:rPr>
                  <m:sty m:val="p"/>
                </m:rPr>
                <m:t>=</m:t>
              </m:r>
              <m:r>
                <m:t>0</m:t>
              </m:r>
              <m:r>
                <m:rPr>
                  <m:sty m:val="p"/>
                </m:rPr>
                <m:t>,</m:t>
              </m:r>
              <m:r>
                <m:t>π</m:t>
              </m:r>
              <m:r>
                <m:rPr>
                  <m:sty m:val="p"/>
                </m:rPr>
                <m:t>/</m:t>
              </m:r>
              <m:r>
                <m:t>2</m:t>
              </m:r>
              <m:r>
                <m:rPr>
                  <m:sty m:val="p"/>
                </m:rPr>
                <m:t>,</m:t>
              </m:r>
              <m:r>
                <m:t>π</m:t>
              </m:r>
            </m:oMath>
          </w:p>
        </w:tc>
        <w:tc>
          <w:tcPr>
            <w:tcW w:w="4476" w:type="dxa"/>
            <w:tcMar>
              <w:top w:w="45" w:type="dxa"/>
              <w:start w:w="65" w:type="dxa"/>
              <w:bottom w:w="45" w:type="dxa"/>
              <w:end w:w="65" w:type="dxa"/>
            </w:tcMar>
            <w:vAlign w:val="center"/>
            <w:shd w:val="clear" w:color="auto" w:fill="FFFFFF"/>
          </w:tcPr>
          <w:p>
            <w:pPr>
              <w:pStyle w:val="Compact"/>
              <w:spacing w:before="0" w:after="0" w:line="240" w:lineRule="auto"/>
              <w:jc w:val="left"/>
            </w:pPr>
            <m:oMath>
              <m:r>
                <m:t>M</m:t>
              </m:r>
              <m:sSup>
                <m:e>
                  <m:r>
                    <m:t>c</m:t>
                  </m:r>
                </m:e>
                <m:sup>
                  <m:r>
                    <m:t>2</m:t>
                  </m:r>
                </m:sup>
              </m:sSup>
              <m:r>
                <m:rPr>
                  <m:sty m:val="p"/>
                </m:rPr>
                <m:t>/</m:t>
              </m:r>
              <m:r>
                <m:t>E</m:t>
              </m:r>
              <m:r>
                <m:rPr>
                  <m:sty m:val="p"/>
                </m:rPr>
                <m:t>=</m:t>
              </m:r>
              <m:r>
                <m:t>0</m:t>
              </m:r>
              <m:r>
                <m:rPr>
                  <m:sty m:val="p"/>
                </m:rPr>
                <m:t>,</m:t>
              </m:r>
              <m:rad>
                <m:radPr>
                  <m:degHide m:val="on"/>
                </m:radPr>
                <m:deg/>
                <m:e>
                  <m:r>
                    <m:t>2</m:t>
                  </m:r>
                </m:e>
              </m:rad>
              <m:r>
                <m:rPr>
                  <m:sty m:val="p"/>
                </m:rPr>
                <m:t>,</m:t>
              </m:r>
              <m:r>
                <m:t>2</m:t>
              </m:r>
            </m:oMath>
            <w:r>
              <w:rPr>
                <w:rFonts w:ascii="Times New Roman" w:hAnsi="Times New Roman" w:eastAsia="Times New Roman" w:cs="Times New Roman"/>
                <w:color w:val="000000"/>
                <w:sz w:val="18"/>
              </w:rPr>
              <w:t xml:space="preserve">.</w:t>
            </w:r>
          </w:p>
        </w:tc>
      </w:tr>
      <w:tr>
        <w:trPr>
          <w:cantSplit/>
        </w:trPr>
        <w:tc>
          <w:tcPr>
            <w:tcW w:w="5047"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A</m:t>
                  </m:r>
                </m:e>
                <m:sub>
                  <m:r>
                    <m:t>y</m:t>
                  </m:r>
                </m:sub>
              </m:sSub>
              <m:r>
                <m:rPr>
                  <m:sty m:val="p"/>
                </m:rPr>
                <m:t>=</m:t>
              </m:r>
              <m:r>
                <m:rPr>
                  <m:sty m:val="p"/>
                </m:rPr>
                <m:t>sin</m:t>
              </m:r>
              <m:r>
                <m:t>n</m:t>
              </m:r>
              <m:d>
                <m:dPr>
                  <m:begChr m:val="("/>
                  <m:endChr m:val=")"/>
                  <m:sepChr m:val=""/>
                  <m:grow/>
                </m:dPr>
                <m:e>
                  <m:r>
                    <m:t>z</m:t>
                  </m:r>
                  <m:r>
                    <m:rPr>
                      <m:sty m:val="p"/>
                    </m:rPr>
                    <m:t>−</m:t>
                  </m:r>
                  <m:r>
                    <m:t>t</m:t>
                  </m:r>
                </m:e>
              </m:d>
              <m:r>
                <m:rPr>
                  <m:sty m:val="p"/>
                </m:rPr>
                <m:t>/</m:t>
              </m:r>
              <m:r>
                <m:t>n</m:t>
              </m:r>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over a full phase period,</w:t>
            </w:r>
            <w:r>
              <w:rPr>
                <w:rFonts w:ascii="Times New Roman" w:hAnsi="Times New Roman" w:eastAsia="Times New Roman" w:cs="Times New Roman"/>
                <w:color w:val="000000"/>
                <w:sz w:val="18"/>
              </w:rPr>
              <w:t xml:space="preserve"> </w:t>
            </w:r>
            <m:oMath>
              <m:r>
                <m:t>c</m:t>
              </m:r>
              <m:r>
                <m:rPr>
                  <m:sty m:val="p"/>
                </m:rPr>
                <m:t>=</m:t>
              </m:r>
              <m:r>
                <m:t>γ</m:t>
              </m:r>
              <m:r>
                <m:rPr>
                  <m:sty m:val="p"/>
                </m:rPr>
                <m:t>=</m:t>
              </m:r>
              <m:r>
                <m:t>1</m:t>
              </m:r>
            </m:oMath>
          </w:p>
        </w:tc>
        <w:tc>
          <w:tcPr>
            <w:tcW w:w="4476" w:type="dxa"/>
            <w:tcMar>
              <w:top w:w="45" w:type="dxa"/>
              <w:start w:w="65" w:type="dxa"/>
              <w:bottom w:w="45" w:type="dxa"/>
              <w:end w:w="65" w:type="dxa"/>
            </w:tcMar>
            <w:vAlign w:val="center"/>
            <w:shd w:val="clear" w:color="auto" w:fill="FFFFFF"/>
          </w:tcPr>
          <w:p>
            <w:pPr>
              <w:pStyle w:val="Compact"/>
              <w:spacing w:before="0" w:after="0" w:line="240" w:lineRule="auto"/>
              <w:jc w:val="left"/>
            </w:pPr>
            <m:oMath>
              <m:r>
                <m:rPr>
                  <m:sty m:val="p"/>
                </m:rPr>
                <m:t>⟨</m:t>
              </m:r>
              <m:sSubSup>
                <m:e>
                  <m:r>
                    <m:t>A</m:t>
                  </m:r>
                </m:e>
                <m:sub>
                  <m:r>
                    <m:t>y</m:t>
                  </m:r>
                </m:sub>
                <m:sup>
                  <m:r>
                    <m:t>2</m:t>
                  </m:r>
                </m:sup>
              </m:sSubSup>
              <m:r>
                <m:rPr>
                  <m:sty m:val="p"/>
                </m:rPr>
                <m:t>⟩</m:t>
              </m:r>
              <m:r>
                <m:rPr>
                  <m:sty m:val="p"/>
                </m:rPr>
                <m:t>=</m:t>
              </m:r>
              <m:r>
                <m:t>1</m:t>
              </m:r>
              <m:r>
                <m:rPr>
                  <m:sty m:val="p"/>
                </m:rPr>
                <m:t>/</m:t>
              </m:r>
              <m:d>
                <m:dPr>
                  <m:begChr m:val="("/>
                  <m:endChr m:val=")"/>
                  <m:sepChr m:val=""/>
                  <m:grow/>
                </m:dPr>
                <m:e>
                  <m:r>
                    <m:t>2</m:t>
                  </m:r>
                  <m:sSup>
                    <m:e>
                      <m:r>
                        <m:t>n</m:t>
                      </m:r>
                    </m:e>
                    <m:sup>
                      <m:r>
                        <m:t>2</m:t>
                      </m:r>
                    </m:sup>
                  </m:sSup>
                </m:e>
              </m:d>
            </m:oMath>
            <w:r>
              <w:rPr>
                <w:rFonts w:ascii="Times New Roman" w:hAnsi="Times New Roman" w:eastAsia="Times New Roman" w:cs="Times New Roman"/>
                <w:color w:val="000000"/>
                <w:sz w:val="18"/>
              </w:rPr>
              <w:t xml:space="preserve">;</w:t>
            </w:r>
            <w:r>
              <w:rPr>
                <w:rFonts w:ascii="Times New Roman" w:hAnsi="Times New Roman" w:eastAsia="Times New Roman" w:cs="Times New Roman"/>
                <w:color w:val="000000"/>
                <w:sz w:val="18"/>
              </w:rPr>
              <w:t xml:space="preserve"> </w:t>
            </w:r>
            <m:oMath>
              <m:r>
                <m:rPr>
                  <m:sty m:val="p"/>
                </m:rPr>
                <m:t>⟨</m:t>
              </m:r>
              <m:r>
                <m:t>u</m:t>
              </m:r>
              <m:r>
                <m:rPr>
                  <m:sty m:val="p"/>
                </m:rPr>
                <m:t>⟩</m:t>
              </m:r>
              <m:r>
                <m:rPr>
                  <m:sty m:val="p"/>
                </m:rPr>
                <m:t>=</m:t>
              </m:r>
              <m:r>
                <m:rPr>
                  <m:sty m:val="p"/>
                </m:rPr>
                <m:t>⟨</m:t>
              </m:r>
              <m:sSub>
                <m:e>
                  <m:r>
                    <m:t>Π</m:t>
                  </m:r>
                </m:e>
                <m:sub>
                  <m:r>
                    <m:t>z</m:t>
                  </m:r>
                  <m:r>
                    <m:t>z</m:t>
                  </m:r>
                </m:sub>
              </m:sSub>
              <m:r>
                <m:rPr>
                  <m:sty m:val="p"/>
                </m:rPr>
                <m:t>⟩</m:t>
              </m:r>
              <m:r>
                <m:rPr>
                  <m:sty m:val="p"/>
                </m:rPr>
                <m:t>=</m:t>
              </m:r>
              <m:r>
                <m:t>1</m:t>
              </m:r>
              <m:r>
                <m:rPr>
                  <m:sty m:val="p"/>
                </m:rPr>
                <m:t>/</m:t>
              </m:r>
              <m:r>
                <m:t>2</m:t>
              </m:r>
            </m:oMath>
            <w:r>
              <w:rPr>
                <w:rFonts w:ascii="Times New Roman" w:hAnsi="Times New Roman" w:eastAsia="Times New Roman" w:cs="Times New Roman"/>
                <w:color w:val="000000"/>
                <w:sz w:val="18"/>
              </w:rPr>
              <w:t xml:space="preserve">.</w:t>
            </w:r>
          </w:p>
        </w:tc>
      </w:tr>
      <w:tr>
        <w:trPr>
          <w:cantSplit/>
        </w:trPr>
        <w:tc>
          <w:tcPr>
            <w:tcW w:w="5047"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F</m:t>
                  </m:r>
                </m:e>
                <m:sub>
                  <m:r>
                    <m:t>2</m:t>
                  </m:r>
                </m:sub>
              </m:sSub>
              <m:r>
                <m:rPr>
                  <m:sty m:val="p"/>
                </m:rPr>
                <m:t>=</m:t>
              </m:r>
              <m:sSub>
                <m:e>
                  <m:r>
                    <m:t>F</m:t>
                  </m:r>
                </m:e>
                <m:sub>
                  <m:r>
                    <m:t>1</m:t>
                  </m:r>
                </m:sub>
              </m:sSub>
              <m:r>
                <m:rPr>
                  <m:sty m:val="p"/>
                </m:rPr>
                <m:t>/</m:t>
              </m:r>
              <m:rad>
                <m:radPr>
                  <m:degHide m:val="on"/>
                </m:radPr>
                <m:deg/>
                <m:e>
                  <m:r>
                    <m:t>7</m:t>
                  </m:r>
                </m:e>
              </m:rad>
            </m:oMath>
            <w:r>
              <w:rPr>
                <w:rFonts w:ascii="Times New Roman" w:hAnsi="Times New Roman" w:eastAsia="Times New Roman" w:cs="Times New Roman"/>
                <w:color w:val="000000"/>
                <w:sz w:val="18"/>
              </w:rPr>
              <w:t xml:space="preserve">,</w:t>
            </w:r>
            <w:r>
              <w:rPr>
                <w:rFonts w:ascii="Times New Roman" w:hAnsi="Times New Roman" w:eastAsia="Times New Roman" w:cs="Times New Roman"/>
                <w:color w:val="000000"/>
                <w:sz w:val="18"/>
              </w:rPr>
              <w:t xml:space="preserve"> </w:t>
            </w:r>
            <m:oMath>
              <m:sSub>
                <m:e>
                  <m:r>
                    <m:t>γ</m:t>
                  </m:r>
                </m:e>
                <m:sub>
                  <m:r>
                    <m:t>2</m:t>
                  </m:r>
                </m:sub>
              </m:sSub>
              <m:r>
                <m:rPr>
                  <m:sty m:val="p"/>
                </m:rPr>
                <m:t>=</m:t>
              </m:r>
              <m:r>
                <m:t>7</m:t>
              </m:r>
              <m:sSub>
                <m:e>
                  <m:r>
                    <m:t>γ</m:t>
                  </m:r>
                </m:e>
                <m:sub>
                  <m:r>
                    <m:t>1</m:t>
                  </m:r>
                </m:sub>
              </m:sSub>
            </m:oMath>
          </w:p>
        </w:tc>
        <w:tc>
          <w:tcPr>
            <w:tcW w:w="4476" w:type="dxa"/>
            <w:tcMar>
              <w:top w:w="45" w:type="dxa"/>
              <w:start w:w="65" w:type="dxa"/>
              <w:bottom w:w="45" w:type="dxa"/>
              <w:end w:w="65" w:type="dxa"/>
            </w:tcMar>
            <w:vAlign w:val="center"/>
            <w:shd w:val="clear" w:color="auto" w:fill="FFFFFF"/>
          </w:tcPr>
          <w:p>
            <w:pPr>
              <w:pStyle w:val="Compact"/>
              <w:spacing w:before="0" w:after="0" w:line="240" w:lineRule="auto"/>
              <w:jc w:val="left"/>
            </w:pPr>
            <m:oMath>
              <m:sSub>
                <m:e>
                  <m:r>
                    <m:t>T</m:t>
                  </m:r>
                </m:e>
                <m:sub>
                  <m:r>
                    <m:t>2</m:t>
                  </m:r>
                </m:sub>
              </m:sSub>
              <m:r>
                <m:rPr>
                  <m:sty m:val="p"/>
                </m:rPr>
                <m:t>=</m:t>
              </m:r>
              <m:sSub>
                <m:e>
                  <m:r>
                    <m:t>T</m:t>
                  </m:r>
                </m:e>
                <m:sub>
                  <m:r>
                    <m:t>1</m:t>
                  </m:r>
                </m:sub>
              </m:sSub>
            </m:oMath>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sz w:val="18"/>
              </w:rPr>
              <w:t xml:space="preserve">component by component.</w:t>
            </w:r>
          </w:p>
        </w:tc>
      </w:tr>
    </w:tbl>
    <w:p>
      <w:pPr>
        <w:pStyle w:val="Normal"/>
        <w:spacing w:line="259" w:lineRule="auto" w:after="80"/>
      </w:pPr>
      <w:r>
        <w:rPr>
          <w:rFonts w:ascii="Times New Roman" w:hAnsi="Times New Roman" w:eastAsia="Times New Roman" w:cs="Times New Roman"/>
          <w:sz w:val="22"/>
        </w:rPr>
        <w:t xml:space="preserve">These calculations are neither experimental evidence nor substitutes for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propositions. All graphs have been replaced by informative tables so</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 manuscript has no external graphical dependencies.</w:t>
      </w:r>
    </w:p>
    <w:bookmarkEnd w:id="58"/>
    <w:bookmarkStart w:id="82" w:name="references"/>
    <w:p>
      <w:pPr>
        <w:pStyle w:val="a1"/>
        <w:spacing w:after="80" w:line="259" w:lineRule="auto"/>
      </w:pPr>
    </w:p>
    <w:p w:rsidR="00B9331C" w:rsidRPr="005F3347" w:rsidRDefault="00BC7836">
      <w:pPr>
        <w:pStyle w:val="Heading2"/>
        <w:keepNext/>
        <w:spacing w:after="120" w:before="240"/>
        <w:rPr>
          <w:bCs w:val="0"/>
        </w:rPr>
      </w:pPr>
      <w:r w:rsidRPr="005F3347">
        <w:rPr>
          <w:rFonts w:ascii="Times New Roman" w:eastAsia="Times New Roman" w:hAnsi="Times New Roman" w:cs="Times New Roman"/>
          <w:b/>
          <w:bCs w:val="0"/>
          <w:color w:val="000000"/>
          <w:sz w:val="25"/>
        </w:rPr>
        <w:t>References</w:t>
      </w:r>
    </w:p>
    <w:p w:rsidR="00B9331C" w:rsidRDefault="00BC7836">
      <w:pPr>
        <w:pStyle w:val="Reference"/>
        <w:spacing w:after="40" w:line="240" w:lineRule="auto"/>
        <w:ind w:left="340" w:hanging="340"/>
      </w:pPr>
      <w:r>
        <w:rPr>
          <w:rFonts w:ascii="Times New Roman" w:hAnsi="Times New Roman" w:eastAsia="Times New Roman"/>
          <w:color w:val="000000"/>
          <w:sz w:val="18"/>
        </w:rPr>
        <w:t>[1] Malament, D. B. The class of continuous timelike curves determines the topology of spacetime. Journal of Mathematical Physics 18, 1399–1404 (1977). DOI: 10.1063/1.523436. https://doi.org/10.1063/1.523436</w:t>
      </w:r>
    </w:p>
    <w:p w:rsidR="00B9331C" w:rsidRDefault="00BC7836">
      <w:pPr>
        <w:pStyle w:val="Reference"/>
        <w:spacing w:after="40" w:line="240" w:lineRule="auto"/>
        <w:ind w:left="340" w:hanging="340"/>
      </w:pPr>
      <w:r>
        <w:rPr>
          <w:rFonts w:ascii="Times New Roman" w:hAnsi="Times New Roman" w:eastAsia="Times New Roman"/>
          <w:color w:val="000000"/>
          <w:sz w:val="18"/>
        </w:rPr>
        <w:t>[2] Surya, S. The causal set approach to quantum gravity. Living Reviews in Relativity 22, 5 (2019). DOI: 10.1007/s41114-019-0023-1. https://arxiv.org/abs/1903.11544</w:t>
      </w:r>
    </w:p>
    <w:p w:rsidR="00B9331C" w:rsidRDefault="00BC7836">
      <w:pPr>
        <w:pStyle w:val="Reference"/>
        <w:spacing w:after="40" w:line="240" w:lineRule="auto"/>
        <w:ind w:left="340" w:hanging="340"/>
      </w:pPr>
      <w:r>
        <w:rPr>
          <w:rFonts w:ascii="Times New Roman" w:hAnsi="Times New Roman" w:eastAsia="Times New Roman"/>
          <w:color w:val="000000"/>
          <w:sz w:val="18"/>
        </w:rPr>
        <w:t>[3] Konopka, T.; Markopoulou, F.; Severini, S. Quantum Graphity: a model of emergent locality. Physical Review D 77, 104029 (2008). DOI: 10.1103/PhysRevD.77.104029. https://arxiv.org/abs/0801.0861</w:t>
      </w:r>
    </w:p>
    <w:p w:rsidR="00B9331C" w:rsidRDefault="00BC7836">
      <w:pPr>
        <w:pStyle w:val="Reference"/>
        <w:spacing w:after="40" w:line="240" w:lineRule="auto"/>
        <w:ind w:left="340" w:hanging="340"/>
      </w:pPr>
      <w:r>
        <w:rPr>
          <w:rFonts w:ascii="Times New Roman" w:hAnsi="Times New Roman" w:eastAsia="Times New Roman"/>
          <w:color w:val="000000"/>
          <w:sz w:val="18"/>
        </w:rPr>
        <w:lastRenderedPageBreak/>
        <w:t>[4] Anber, M. M.; Donoghue, J. F. The emergence of a universal limiting speed. Physical Review D 83, 105027 (2011). DOI: 10.1103/PhysRevD.83.105027. https://arxiv.org/abs/1102.0789</w:t>
      </w:r>
    </w:p>
    <w:p w:rsidR="00B9331C" w:rsidRDefault="00BC7836">
      <w:pPr>
        <w:pStyle w:val="Reference"/>
        <w:spacing w:after="40" w:line="240" w:lineRule="auto"/>
        <w:ind w:left="340" w:hanging="340"/>
      </w:pPr>
      <w:r>
        <w:rPr>
          <w:rFonts w:ascii="Times New Roman" w:hAnsi="Times New Roman" w:eastAsia="Times New Roman"/>
          <w:color w:val="000000"/>
          <w:sz w:val="18"/>
        </w:rPr>
        <w:t>[5] Bednik, G.; Pujolàs, O.; Sibiryakov, S. Emergent Lorentz invariance from Strong Dynamics: Holographic examples. Journal of High Energy Physics 11 (2013), 064. DOI: 10.1007/JHEP11(2013)064. https://arxiv.org/abs/1305.0011</w:t>
      </w:r>
    </w:p>
    <w:p w:rsidR="00B9331C" w:rsidRDefault="00BC7836">
      <w:pPr>
        <w:pStyle w:val="Reference"/>
        <w:spacing w:after="40" w:line="240" w:lineRule="auto"/>
        <w:ind w:left="340" w:hanging="340"/>
      </w:pPr>
      <w:r>
        <w:rPr>
          <w:rFonts w:ascii="Times New Roman" w:hAnsi="Times New Roman" w:eastAsia="Times New Roman"/>
          <w:color w:val="000000"/>
          <w:sz w:val="18"/>
        </w:rPr>
        <w:t>[6] Visser, M.; Weinfurtner, S. Massive Klein–Gordon equation from a BEC-based analogue spacetime. Physical Review D 72, 044020 (2005). DOI: 10.1103/PhysRevD.72.044020. https://arxiv.org/abs/gr-qc/0506029</w:t>
      </w:r>
    </w:p>
    <w:p w:rsidR="00B9331C" w:rsidRDefault="00BC7836">
      <w:pPr>
        <w:pStyle w:val="Reference"/>
        <w:spacing w:after="40" w:line="240" w:lineRule="auto"/>
        <w:ind w:left="340" w:hanging="340"/>
      </w:pPr>
      <w:r>
        <w:rPr>
          <w:rFonts w:ascii="Times New Roman" w:hAnsi="Times New Roman" w:eastAsia="Times New Roman"/>
          <w:color w:val="000000"/>
          <w:sz w:val="18"/>
        </w:rPr>
        <w:t>[7] Van Raamsdonk, M. Building up spacetime with quantum entanglement. General Relativity and Gravitation 42, 2323–2329 (2010); arXiv v2, 2025. DOI: 10.1007/s10714-010-1034-0. https://arxiv.org/abs/1005.3035</w:t>
      </w:r>
    </w:p>
    <w:p w:rsidR="00B9331C" w:rsidRDefault="00BC7836">
      <w:pPr>
        <w:pStyle w:val="Reference"/>
        <w:spacing w:after="40" w:line="240" w:lineRule="auto"/>
        <w:ind w:left="340" w:hanging="340"/>
      </w:pPr>
      <w:r>
        <w:rPr>
          <w:rFonts w:ascii="Times New Roman" w:hAnsi="Times New Roman" w:eastAsia="Times New Roman"/>
          <w:color w:val="000000"/>
          <w:sz w:val="18"/>
        </w:rPr>
        <w:t>[8] Nachtergaele, B.; Raz, H.; Schlein, B.; Sims, R. Lieb–Robinson Bounds for Harmonic and Anharmonic Lattice Systems. Communications in Mathematical Physics 286, 1073–1098 (2009). DOI: 10.1007/s00220-008-0630-2. https://arxiv.org/abs/0712.3820</w:t>
      </w:r>
    </w:p>
    <w:p w:rsidR="00B9331C" w:rsidRDefault="00BC7836">
      <w:pPr>
        <w:pStyle w:val="Reference"/>
        <w:spacing w:after="40" w:line="240" w:lineRule="auto"/>
        <w:ind w:left="340" w:hanging="340"/>
      </w:pPr>
      <w:r>
        <w:rPr>
          <w:rFonts w:ascii="Times New Roman" w:hAnsi="Times New Roman" w:eastAsia="Times New Roman"/>
          <w:color w:val="000000"/>
          <w:sz w:val="18"/>
        </w:rPr>
        <w:t>[9] Rhyno, B.; Lapierre, B.; Vishveshwara, S.; Najafi, K.; Chitra, R. Observing quantum many-body dynamics in emergent curved spacetime using programmable quantum processors. Preprint, arXiv:2602.15524v2 (2026). https://arxiv.org/abs/2602.15524v2</w:t>
      </w:r>
    </w:p>
    <w:p w:rsidR="00B9331C" w:rsidRDefault="00BC7836">
      <w:pPr>
        <w:pStyle w:val="Reference"/>
        <w:spacing w:after="40" w:line="240" w:lineRule="auto"/>
        <w:ind w:left="340" w:hanging="340"/>
      </w:pPr>
      <w:r>
        <w:rPr>
          <w:rFonts w:ascii="Times New Roman" w:hAnsi="Times New Roman" w:eastAsia="Times New Roman"/>
          <w:color w:val="000000"/>
          <w:sz w:val="18"/>
        </w:rPr>
        <w:t>[10] Jacobson, T. Thermodynamics of Spacetime: The Einstein Equation of State. Physical Review Letters 75, 1260–1263 (1995). DOI: 10.1103/PhysRevLett.75.1260. https://arxiv.org/abs/gr-qc/9504004</w:t>
      </w:r>
    </w:p>
    <w:p w:rsidR="00B9331C" w:rsidRDefault="00BC7836">
      <w:pPr>
        <w:pStyle w:val="Reference"/>
        <w:spacing w:after="40" w:line="240" w:lineRule="auto"/>
        <w:ind w:left="340" w:hanging="340"/>
      </w:pPr>
      <w:r>
        <w:rPr>
          <w:rFonts w:ascii="Times New Roman" w:hAnsi="Times New Roman" w:eastAsia="Times New Roman"/>
          <w:color w:val="000000"/>
          <w:sz w:val="18"/>
        </w:rPr>
        <w:t>[11] Brown, J. D.; York, J. W. Quasilocal Energy and Conserved Charges Derived from the Gravitational Action. Physical Review D 47, 1407–1419 (1993). DOI: 10.1103/PhysRevD.47.1407. https://arxiv.org/abs/gr-qc/9209012</w:t>
      </w:r>
    </w:p>
    <w:p w:rsidR="00B9331C" w:rsidRDefault="00BC7836">
      <w:pPr>
        <w:pStyle w:val="Reference"/>
        <w:spacing w:after="40" w:line="240" w:lineRule="auto"/>
        <w:ind w:left="340" w:hanging="340"/>
      </w:pPr>
      <w:r>
        <w:rPr>
          <w:rFonts w:ascii="Times New Roman" w:hAnsi="Times New Roman" w:eastAsia="Times New Roman"/>
          <w:color w:val="000000"/>
          <w:sz w:val="18"/>
        </w:rPr>
        <w:t>[12] Collins, J.; Perez, A.; Sudarsky, D.; Urrutia, L.; Vucetich, H. Lorentz invariance and quantum gravity: an additional fine-tuning problem? Physical Review Letters 93, 191301 (2004). DOI: 10.1103/PhysRevLett.93.191301. https://arxiv.org/abs/gr-qc/0403053</w:t>
      </w:r>
    </w:p>
    <w:p w:rsidR="00B9331C" w:rsidRDefault="00BC7836">
      <w:pPr>
        <w:pStyle w:val="Reference"/>
        <w:spacing w:after="40" w:line="240" w:lineRule="auto"/>
        <w:ind w:left="340" w:hanging="340"/>
        <w:rPr>
          <w:color w:val="000000"/>
        </w:rPr>
      </w:pPr>
      <w:r>
        <w:rPr>
          <w:rFonts w:ascii="Times New Roman" w:hAnsi="Times New Roman" w:eastAsia="Times New Roman"/>
          <w:color w:val="000000"/>
          <w:sz w:val="18"/>
        </w:rPr>
        <w:t xml:space="preserve">[13] Kostelecký, V. A.; Russell, N. Data Tables for Lorentz and CPT Violation. Reviews of Modern Physics 83, 11–31 (2011); 2026 update, arXiv:0801.0287v19. DOI: 10.1103/RevModPhys.83.11. </w:t>
      </w:r>
      <w:hyperlink r:id="rId13" w:history="1">
        <w:r w:rsidR="005F3347" w:rsidRPr="008D5AB4">
          <w:rPr>
            <w:rFonts w:ascii="Times New Roman" w:hAnsi="Times New Roman" w:eastAsia="Times New Roman" w:cs="Times New Roman"/>
            <w:rStyle w:val="aff8"/>
            <w:color w:val="000000"/>
            <w:u w:val="none"/>
          </w:rPr>
          <w:t>https://arxiv.org/abs/0801.0287v19</w:t>
        </w:r>
      </w:hyperlink>
    </w:p>
    <w:p w:rsidR="005F3347" w:rsidRDefault="005F3347">
      <w:pPr>
        <w:pStyle w:val="Reference"/>
        <w:spacing w:after="40" w:line="240" w:lineRule="auto"/>
        <w:ind w:left="340" w:hanging="340"/>
      </w:pPr>
      <w:r>
        <w:rPr>
          <w:rFonts w:ascii="Times New Roman" w:hAnsi="Times New Roman" w:eastAsia="Times New Roman"/>
          <w:color w:val="000000"/>
          <w:sz w:val="18"/>
          <w:szCs w:val="17"/>
          <w:shd w:val="clear" w:color="auto" w:fill="FFFFFF"/>
        </w:rPr>
        <w:t>[14] LIGO Scientific Collaboration; Virgo Collaboration; Fermi Gamma-Ray Burst Monitor; INTEGRAL. Gravitational Waves and Gamma-rays from a Binary Neutron Star Merger: GW170817 and GRB 170817A. Astrophysical Journal Letters 848, L13 (2017). DOI: 10.3847/2041-8213/aa920c. https://arxiv.org/abs/1710.05834</w:t>
      </w:r>
    </w:p>
    <w:p>
      <w:pPr>
        <w:pStyle w:val="Reference"/>
        <w:spacing w:after="40" w:line="240" w:lineRule="auto"/>
        <w:ind w:left="340" w:hanging="340"/>
      </w:pPr>
      <w:r>
        <w:rPr>
          <w:rFonts w:ascii="Times New Roman" w:hAnsi="Times New Roman" w:eastAsia="Times New Roman"/>
          <w:sz w:val="18"/>
        </w:rPr>
        <w:t>[15] Preece A., Batenin B. Pregeometric Relational Dynamics and Universal Causal Structure: Spectral Constraints and Conditions for a Common Low-Energy Cone. First preprint, author-supplied manuscript (2026).</w:t>
      </w:r>
    </w:p>
    <w:p>
      <w:pPr>
        <w:pStyle w:val="Reference"/>
        <w:spacing w:after="40" w:line="240" w:lineRule="auto"/>
        <w:ind w:left="340" w:hanging="340"/>
      </w:pPr>
      <w:r>
        <w:rPr>
          <w:rFonts w:ascii="Times New Roman" w:hAnsi="Times New Roman" w:eastAsia="Times New Roman"/>
          <w:sz w:val="18"/>
        </w:rPr>
        <w:t xml:space="preserve">[16] Kuwae K., Shioya T. Convergence of spectral structures: a functional analytic theory and its applications to spectral geometry. Communications in Analysis and Geometry 11, 599–673 (2003). DOI: 10.4310/CAG.2003.v11.n4.a1. </w:t>
      </w:r>
      <w:hyperlink r:id="rId17">
        <w:r>
          <w:rPr>
            <w:rFonts w:ascii="Times New Roman" w:hAnsi="Times New Roman" w:eastAsia="Times New Roman" w:cs="Times New Roman"/>
            <w:color w:val="000000"/>
            <w:u w:val="none"/>
          </w:rPr>
          <w:t>https://doi.org/10.4310/CAG.2003.v11.n4.a1</w:t>
        </w:r>
      </w:hyperlink>
    </w:p>
    <w:p>
      <w:pPr>
        <w:pStyle w:val="Reference"/>
        <w:spacing w:after="40" w:line="240" w:lineRule="auto"/>
        <w:ind w:left="340" w:hanging="340"/>
      </w:pPr>
      <w:r>
        <w:rPr>
          <w:rFonts w:ascii="Times New Roman" w:hAnsi="Times New Roman" w:eastAsia="Times New Roman"/>
          <w:sz w:val="18"/>
        </w:rPr>
        <w:t xml:space="preserve">[17] Teschl G. Ordinary Differential Equations and Dynamical Systems. Graduate Studies in Mathematics 140, American Mathematical Society (2012), Section 8.3. Author’s authorised preliminary version. </w:t>
      </w:r>
      <w:hyperlink r:id="rId21">
        <w:r>
          <w:rPr>
            <w:rFonts w:ascii="Times New Roman" w:hAnsi="Times New Roman" w:eastAsia="Times New Roman" w:cs="Times New Roman"/>
            <w:color w:val="000000"/>
            <w:u w:val="none"/>
          </w:rPr>
          <w:t>https://www.mat.univie.ac.at/~gerald/ftp/book-ode/ode.pdf</w:t>
        </w:r>
      </w:hyperlink>
    </w:p>
    <w:p>
      <w:pPr>
        <w:pStyle w:val="Reference"/>
        <w:keepLines/>
        <w:widowControl/>
        <w:spacing w:after="40" w:line="240" w:lineRule="auto"/>
        <w:ind w:left="340" w:hanging="340"/>
      </w:pPr>
      <w:r>
        <w:rPr>
          <w:rFonts w:ascii="Times New Roman" w:hAnsi="Times New Roman" w:eastAsia="Times New Roman"/>
          <w:sz w:val="18"/>
        </w:rPr>
        <w:t xml:space="preserve">[18] Bureau International des Poids et Mesures.</w:t>
      </w:r>
      <w:r>
        <w:rPr>
          <w:rFonts w:ascii="Times New Roman" w:hAnsi="Times New Roman" w:eastAsia="Times New Roman"/>
          <w:sz w:val="18"/>
        </w:rPr>
        <w:t xml:space="preserve"> </w:t>
      </w:r>
      <w:r>
        <w:rPr>
          <w:iCs/>
          <w:rFonts w:ascii="Times New Roman" w:hAnsi="Times New Roman" w:eastAsia="Times New Roman"/>
          <w:i/>
          <w:sz w:val="18"/>
        </w:rPr>
        <w:t xml:space="preserve">The International System of Units (SI)</w:t>
      </w:r>
      <w:r>
        <w:rPr>
          <w:rFonts w:ascii="Times New Roman" w:hAnsi="Times New Roman" w:eastAsia="Times New Roman"/>
          <w:sz w:val="18"/>
        </w:rPr>
        <w:t xml:space="preserve">, 9th edition (2019), version 4.01, June 2026, Sections 2.3.1 and 2.3.6. DOI:</w:t>
      </w:r>
      <w:r>
        <w:rPr>
          <w:rFonts w:ascii="Times New Roman" w:hAnsi="Times New Roman" w:eastAsia="Times New Roman"/>
          <w:sz w:val="18"/>
        </w:rPr>
        <w:t xml:space="preserve"> </w:t>
      </w:r>
      <w:hyperlink r:id="rId31">
        <w:r>
          <w:rPr>
            <w:rFonts w:ascii="Times New Roman" w:hAnsi="Times New Roman" w:eastAsia="Times New Roman" w:cs="Times New Roman"/>
            <w:rStyle w:val="Hyperlink"/>
            <w:color w:val="000000"/>
            <w:u w:val="none"/>
          </w:rPr>
          <w:t xml:space="preserve">10.59161/AUEZ1291</w:t>
        </w:r>
      </w:hyperlink>
      <w:r>
        <w:rPr>
          <w:rFonts w:ascii="Times New Roman" w:hAnsi="Times New Roman" w:eastAsia="Times New Roman"/>
          <w:sz w:val="18"/>
        </w:rPr>
        <w:t xml:space="preserve">.</w:t>
      </w:r>
      <w:r>
        <w:rPr>
          <w:rFonts w:ascii="Times New Roman" w:hAnsi="Times New Roman" w:eastAsia="Times New Roman"/>
          <w:sz w:val="18"/>
        </w:rPr>
        <w:t xml:space="preserve"> </w:t>
      </w:r>
      <w:hyperlink r:id="rId32">
        <w:r>
          <w:rPr>
            <w:rFonts w:ascii="Times New Roman" w:hAnsi="Times New Roman" w:eastAsia="Times New Roman" w:cs="Times New Roman"/>
            <w:rStyle w:val="Hyperlink"/>
            <w:color w:val="000000"/>
            <w:u w:val="none"/>
          </w:rPr>
          <w:t xml:space="preserve">Official brochure</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[19] M. J. Duff, L. B. Okun and G. Veneziano. Trialogue on the number of fundamental constants.</w:t>
      </w:r>
      <w:r>
        <w:rPr>
          <w:rFonts w:ascii="Times New Roman" w:hAnsi="Times New Roman" w:eastAsia="Times New Roman"/>
          <w:sz w:val="18"/>
        </w:rPr>
        <w:t xml:space="preserve"> </w:t>
      </w:r>
      <w:r>
        <w:rPr>
          <w:iCs/>
          <w:rFonts w:ascii="Times New Roman" w:hAnsi="Times New Roman" w:eastAsia="Times New Roman"/>
          <w:i/>
          <w:sz w:val="18"/>
        </w:rPr>
        <w:t xml:space="preserve">Journal of High Energy Physics</w:t>
      </w:r>
      <w:r>
        <w:rPr>
          <w:rFonts w:ascii="Times New Roman" w:hAnsi="Times New Roman" w:eastAsia="Times New Roman"/>
          <w:sz w:val="18"/>
        </w:rPr>
        <w:t xml:space="preserve"> </w:t>
      </w:r>
      <w:r>
        <w:rPr>
          <w:bCs/>
          <w:rFonts w:ascii="Times New Roman" w:hAnsi="Times New Roman" w:eastAsia="Times New Roman"/>
          <w:b/>
          <w:sz w:val="18"/>
        </w:rPr>
        <w:t xml:space="preserve">03</w:t>
      </w:r>
      <w:r>
        <w:rPr>
          <w:rFonts w:ascii="Times New Roman" w:hAnsi="Times New Roman" w:eastAsia="Times New Roman"/>
          <w:sz w:val="18"/>
        </w:rPr>
        <w:t xml:space="preserve"> </w:t>
      </w:r>
      <w:r>
        <w:rPr>
          <w:rFonts w:ascii="Times New Roman" w:hAnsi="Times New Roman" w:eastAsia="Times New Roman"/>
          <w:sz w:val="18"/>
        </w:rPr>
        <w:t xml:space="preserve">(2002), 023.</w:t>
      </w:r>
      <w:r>
        <w:rPr>
          <w:rFonts w:ascii="Times New Roman" w:hAnsi="Times New Roman" w:eastAsia="Times New Roman"/>
          <w:sz w:val="18"/>
        </w:rPr>
        <w:t xml:space="preserve"> </w:t>
      </w:r>
      <w:hyperlink r:id="rId33">
        <w:r>
          <w:rPr>
            <w:rFonts w:ascii="Times New Roman" w:hAnsi="Times New Roman" w:eastAsia="Times New Roman" w:cs="Times New Roman"/>
            <w:rStyle w:val="Hyperlink"/>
            <w:color w:val="000000"/>
            <w:u w:val="none"/>
          </w:rPr>
          <w:t xml:space="preserve">arXiv:physics/0110060</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[20] A. Preece and B. Batenin.</w:t>
      </w:r>
      <w:r>
        <w:rPr>
          <w:rFonts w:ascii="Times New Roman" w:hAnsi="Times New Roman" w:eastAsia="Times New Roman"/>
          <w:sz w:val="18"/>
        </w:rPr>
        <w:t xml:space="preserve"> </w:t>
      </w:r>
      <w:r>
        <w:rPr>
          <w:iCs/>
          <w:rFonts w:ascii="Times New Roman" w:hAnsi="Times New Roman" w:eastAsia="Times New Roman"/>
          <w:i/>
          <w:sz w:val="18"/>
        </w:rPr>
        <w:t xml:space="preserve">Pregeometric Relational Dynamics and Universal Causal Structure: Response Limits, Coarse-Graining and the Stability of a Common Cone</w:t>
      </w:r>
      <w:r>
        <w:rPr>
          <w:rFonts w:ascii="Times New Roman" w:hAnsi="Times New Roman" w:eastAsia="Times New Roman"/>
          <w:sz w:val="18"/>
        </w:rPr>
        <w:t xml:space="preserve">. Author-supplied technical preprint, 5 September 2026.</w:t>
      </w:r>
    </w:p>
    <w:p>
      <w:pPr>
        <w:pStyle w:val="Reference"/>
        <w:keepLines/>
        <w:widowControl/>
        <w:spacing w:after="40" w:line="240" w:lineRule="auto"/>
        <w:ind w:left="340" w:hanging="340"/>
      </w:pPr>
      <w:r>
        <w:rPr>
          <w:rFonts w:ascii="Times New Roman" w:hAnsi="Times New Roman" w:eastAsia="Times New Roman"/>
          <w:sz w:val="18"/>
        </w:rPr>
        <w:t xml:space="preserve">[21] A. Preece and B. Batenin.</w:t>
      </w:r>
      <w:r>
        <w:rPr>
          <w:rFonts w:ascii="Times New Roman" w:hAnsi="Times New Roman" w:eastAsia="Times New Roman"/>
          <w:sz w:val="18"/>
        </w:rPr>
        <w:t xml:space="preserve"> </w:t>
      </w:r>
      <w:r>
        <w:rPr>
          <w:iCs/>
          <w:rFonts w:ascii="Times New Roman" w:hAnsi="Times New Roman" w:eastAsia="Times New Roman"/>
          <w:i/>
          <w:sz w:val="18"/>
        </w:rPr>
        <w:t xml:space="preserve">Light as Causal Coherence Structure in Compact S³ Geometry: Null Relational Propagation and Compact Causal Accessibility</w:t>
      </w:r>
      <w:r>
        <w:rPr>
          <w:rFonts w:ascii="Times New Roman" w:hAnsi="Times New Roman" w:eastAsia="Times New Roman"/>
          <w:sz w:val="18"/>
        </w:rPr>
        <w:t xml:space="preserve">. Author-supplied research manuscript, 2026.</w:t>
      </w:r>
    </w:p>
    <w:p>
      <w:pPr>
        <w:pStyle w:val="Reference"/>
        <w:keepLines/>
        <w:widowControl/>
        <w:spacing w:after="40" w:line="240" w:lineRule="auto"/>
        <w:ind w:left="340" w:hanging="340"/>
      </w:pPr>
      <w:r>
        <w:rPr>
          <w:rFonts w:ascii="Times New Roman" w:hAnsi="Times New Roman" w:eastAsia="Times New Roman"/>
          <w:sz w:val="18"/>
        </w:rPr>
        <w:t xml:space="preserve">[22] A. Preece and B. Batenin.</w:t>
      </w:r>
      <w:r>
        <w:rPr>
          <w:rFonts w:ascii="Times New Roman" w:hAnsi="Times New Roman" w:eastAsia="Times New Roman"/>
          <w:sz w:val="18"/>
        </w:rPr>
        <w:t xml:space="preserve"> </w:t>
      </w:r>
      <w:r>
        <w:rPr>
          <w:iCs/>
          <w:rFonts w:ascii="Times New Roman" w:hAnsi="Times New Roman" w:eastAsia="Times New Roman"/>
          <w:i/>
          <w:sz w:val="18"/>
        </w:rPr>
        <w:t xml:space="preserve">Causal Self-Consistency of the Speed of Light in Fractal S³ Geometry</w:t>
      </w:r>
      <w:r>
        <w:rPr>
          <w:rFonts w:ascii="Times New Roman" w:hAnsi="Times New Roman" w:eastAsia="Times New Roman"/>
          <w:sz w:val="18"/>
        </w:rPr>
        <w:t xml:space="preserve">. Author-supplied research manuscript, 2026.</w:t>
      </w:r>
    </w:p>
    <w:p>
      <w:pPr>
        <w:pStyle w:val="Reference"/>
        <w:keepLines/>
        <w:widowControl/>
        <w:spacing w:after="40" w:line="240" w:lineRule="auto"/>
        <w:ind w:left="340" w:hanging="340"/>
      </w:pPr>
      <w:r>
        <w:rPr>
          <w:rFonts w:ascii="Times New Roman" w:hAnsi="Times New Roman" w:eastAsia="Times New Roman"/>
          <w:sz w:val="18"/>
        </w:rPr>
        <w:t xml:space="preserve">[23] A. Preece and B. Batenin.</w:t>
      </w:r>
      <w:r>
        <w:rPr>
          <w:rFonts w:ascii="Times New Roman" w:hAnsi="Times New Roman" w:eastAsia="Times New Roman"/>
          <w:sz w:val="18"/>
        </w:rPr>
        <w:t xml:space="preserve"> </w:t>
      </w:r>
      <w:r>
        <w:rPr>
          <w:iCs/>
          <w:rFonts w:ascii="Times New Roman" w:hAnsi="Times New Roman" w:eastAsia="Times New Roman"/>
          <w:i/>
          <w:sz w:val="18"/>
        </w:rPr>
        <w:t xml:space="preserve">Geometric–Causal–Spectral Cosmology on a Compact Three-Sphere: S³ Kernel, Causal Light-Front, Density Tracking, and Redshift as a Density-Gradient Integral</w:t>
      </w:r>
      <w:r>
        <w:rPr>
          <w:rFonts w:ascii="Times New Roman" w:hAnsi="Times New Roman" w:eastAsia="Times New Roman"/>
          <w:sz w:val="18"/>
        </w:rPr>
        <w:t xml:space="preserve">. Author-supplied research manuscript, 2026.</w:t>
      </w:r>
    </w:p>
    <w:p>
      <w:pPr>
        <w:pStyle w:val="Reference"/>
        <w:keepLines/>
        <w:widowControl/>
        <w:spacing w:after="40" w:line="240" w:lineRule="auto"/>
        <w:ind w:left="340" w:hanging="340"/>
      </w:pPr>
      <w:r>
        <w:rPr>
          <w:rFonts w:ascii="Times New Roman" w:hAnsi="Times New Roman" w:eastAsia="Times New Roman"/>
          <w:sz w:val="18"/>
        </w:rPr>
        <w:t xml:space="preserve">[24] A. Preece and B. Batenin.</w:t>
      </w:r>
      <w:r>
        <w:rPr>
          <w:rFonts w:ascii="Times New Roman" w:hAnsi="Times New Roman" w:eastAsia="Times New Roman"/>
          <w:sz w:val="18"/>
        </w:rPr>
        <w:t xml:space="preserve"> </w:t>
      </w:r>
      <w:r>
        <w:rPr>
          <w:iCs/>
          <w:rFonts w:ascii="Times New Roman" w:hAnsi="Times New Roman" w:eastAsia="Times New Roman"/>
          <w:i/>
          <w:sz w:val="18"/>
        </w:rPr>
        <w:t xml:space="preserve">Dependently Reconstructible Distinguishability (DRD): A Functorial Theory of Information Carriers, Graded Spectral Capacities and Causal Integration on Compact S³ Geometry</w:t>
      </w:r>
      <w:r>
        <w:rPr>
          <w:rFonts w:ascii="Times New Roman" w:hAnsi="Times New Roman" w:eastAsia="Times New Roman"/>
          <w:sz w:val="18"/>
        </w:rPr>
        <w:t xml:space="preserve">. Author-supplied research manuscript, 2026.</w:t>
      </w:r>
    </w:p>
    <w:p>
      <w:pPr>
        <w:pStyle w:val="Reference"/>
        <w:keepLines/>
        <w:widowControl/>
        <w:spacing w:after="40" w:line="240" w:lineRule="auto"/>
        <w:ind w:left="340" w:hanging="340"/>
      </w:pPr>
      <w:r>
        <w:rPr>
          <w:rFonts w:ascii="Times New Roman" w:hAnsi="Times New Roman" w:eastAsia="Times New Roman"/>
          <w:sz w:val="18"/>
        </w:rPr>
        <w:t xml:space="preserve">[25] S. W. Hawking, A. R. King and P. J. McCarthy. A new topology for curved space–time which incorporates the causal, differential, and conformal structures.</w:t>
      </w:r>
      <w:r>
        <w:rPr>
          <w:rFonts w:ascii="Times New Roman" w:hAnsi="Times New Roman" w:eastAsia="Times New Roman"/>
          <w:sz w:val="18"/>
        </w:rPr>
        <w:t xml:space="preserve"> </w:t>
      </w:r>
      <w:r>
        <w:rPr>
          <w:iCs/>
          <w:rFonts w:ascii="Times New Roman" w:hAnsi="Times New Roman" w:eastAsia="Times New Roman"/>
          <w:i/>
          <w:sz w:val="18"/>
        </w:rPr>
        <w:t xml:space="preserve">Journal of Mathematical Physics</w:t>
      </w:r>
      <w:r>
        <w:rPr>
          <w:rFonts w:ascii="Times New Roman" w:hAnsi="Times New Roman" w:eastAsia="Times New Roman"/>
          <w:sz w:val="18"/>
        </w:rPr>
        <w:t xml:space="preserve"> </w:t>
      </w:r>
      <w:r>
        <w:rPr>
          <w:bCs/>
          <w:rFonts w:ascii="Times New Roman" w:hAnsi="Times New Roman" w:eastAsia="Times New Roman"/>
          <w:b/>
          <w:sz w:val="18"/>
        </w:rPr>
        <w:t xml:space="preserve">17</w:t>
      </w:r>
      <w:r>
        <w:rPr>
          <w:rFonts w:ascii="Times New Roman" w:hAnsi="Times New Roman" w:eastAsia="Times New Roman"/>
          <w:sz w:val="18"/>
        </w:rPr>
        <w:t xml:space="preserve">, 174–181 (1976). DOI:</w:t>
      </w:r>
      <w:r>
        <w:rPr>
          <w:rFonts w:ascii="Times New Roman" w:hAnsi="Times New Roman" w:eastAsia="Times New Roman"/>
          <w:sz w:val="18"/>
        </w:rPr>
        <w:t xml:space="preserve"> </w:t>
      </w:r>
      <w:hyperlink r:id="rId34">
        <w:r>
          <w:rPr>
            <w:rFonts w:ascii="Times New Roman" w:hAnsi="Times New Roman" w:eastAsia="Times New Roman" w:cs="Times New Roman"/>
            <w:rStyle w:val="Hyperlink"/>
            <w:color w:val="000000"/>
            <w:u w:val="none"/>
          </w:rPr>
          <w:t xml:space="preserve">10.1063/1.522874</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[26] J. Ehlers, F. A. E. Pirani and A. Schild. The geometry of free fall and light propagation. In L. O’Raifeartaigh (ed.),</w:t>
      </w:r>
      <w:r>
        <w:rPr>
          <w:rFonts w:ascii="Times New Roman" w:hAnsi="Times New Roman" w:eastAsia="Times New Roman"/>
          <w:sz w:val="18"/>
        </w:rPr>
        <w:t xml:space="preserve"> </w:t>
      </w:r>
      <w:r>
        <w:rPr>
          <w:iCs/>
          <w:rFonts w:ascii="Times New Roman" w:hAnsi="Times New Roman" w:eastAsia="Times New Roman"/>
          <w:i/>
          <w:sz w:val="18"/>
        </w:rPr>
        <w:t xml:space="preserve">General Relativity: Papers in Honour of J. L. Synge</w:t>
      </w:r>
      <w:r>
        <w:rPr>
          <w:rFonts w:ascii="Times New Roman" w:hAnsi="Times New Roman" w:eastAsia="Times New Roman"/>
          <w:sz w:val="18"/>
        </w:rPr>
        <w:t xml:space="preserve">, Clarendon Press, Oxford, 1972, pp. 63–84. Republication:</w:t>
      </w:r>
      <w:r>
        <w:rPr>
          <w:rFonts w:ascii="Times New Roman" w:hAnsi="Times New Roman" w:eastAsia="Times New Roman"/>
          <w:sz w:val="18"/>
        </w:rPr>
        <w:t xml:space="preserve"> </w:t>
      </w:r>
      <w:r>
        <w:rPr>
          <w:iCs/>
          <w:rFonts w:ascii="Times New Roman" w:hAnsi="Times New Roman" w:eastAsia="Times New Roman"/>
          <w:i/>
          <w:sz w:val="18"/>
        </w:rPr>
        <w:t xml:space="preserve">General Relativity and Gravitation</w:t>
      </w:r>
      <w:r>
        <w:rPr>
          <w:rFonts w:ascii="Times New Roman" w:hAnsi="Times New Roman" w:eastAsia="Times New Roman"/>
          <w:sz w:val="18"/>
        </w:rPr>
        <w:t xml:space="preserve"> </w:t>
      </w:r>
      <w:r>
        <w:rPr>
          <w:bCs/>
          <w:rFonts w:ascii="Times New Roman" w:hAnsi="Times New Roman" w:eastAsia="Times New Roman"/>
          <w:b/>
          <w:sz w:val="18"/>
        </w:rPr>
        <w:t xml:space="preserve">44</w:t>
      </w:r>
      <w:r>
        <w:rPr>
          <w:rFonts w:ascii="Times New Roman" w:hAnsi="Times New Roman" w:eastAsia="Times New Roman"/>
          <w:sz w:val="18"/>
        </w:rPr>
        <w:t xml:space="preserve">, 1587–1609 (2012). DOI:</w:t>
      </w:r>
      <w:r>
        <w:rPr>
          <w:rFonts w:ascii="Times New Roman" w:hAnsi="Times New Roman" w:eastAsia="Times New Roman"/>
          <w:sz w:val="18"/>
        </w:rPr>
        <w:t xml:space="preserve"> </w:t>
      </w:r>
      <w:hyperlink r:id="rId36">
        <w:r>
          <w:rPr>
            <w:rFonts w:ascii="Times New Roman" w:hAnsi="Times New Roman" w:eastAsia="Times New Roman" w:cs="Times New Roman"/>
            <w:rStyle w:val="Hyperlink"/>
            <w:color w:val="000000"/>
            <w:u w:val="none"/>
          </w:rPr>
          <w:t xml:space="preserve">10.1007/s10714-012-1353-4</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[27] N. Linnemann and J. Read. Constructive Axiomatics in Spacetime Physics Part I: Walkthrough to the Ehlers–Pirani–Schild Axiomatisation. Research preprint, 2021.</w:t>
      </w:r>
      <w:r>
        <w:rPr>
          <w:rFonts w:ascii="Times New Roman" w:hAnsi="Times New Roman" w:eastAsia="Times New Roman"/>
          <w:sz w:val="18"/>
        </w:rPr>
        <w:t xml:space="preserve"> </w:t>
      </w:r>
      <w:hyperlink r:id="rId37">
        <w:r>
          <w:rPr>
            <w:rFonts w:ascii="Times New Roman" w:hAnsi="Times New Roman" w:eastAsia="Times New Roman" w:cs="Times New Roman"/>
            <w:rStyle w:val="Hyperlink"/>
            <w:color w:val="000000"/>
            <w:u w:val="none"/>
          </w:rPr>
          <w:t xml:space="preserve">arXiv:2112.14063</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[28] V. Perlick. Characterization of standard clocks by means of light rays and freely falling particles.</w:t>
      </w:r>
      <w:r>
        <w:rPr>
          <w:rFonts w:ascii="Times New Roman" w:hAnsi="Times New Roman" w:eastAsia="Times New Roman"/>
          <w:sz w:val="18"/>
        </w:rPr>
        <w:t xml:space="preserve"> </w:t>
      </w:r>
      <w:r>
        <w:rPr>
          <w:iCs/>
          <w:rFonts w:ascii="Times New Roman" w:hAnsi="Times New Roman" w:eastAsia="Times New Roman"/>
          <w:i/>
          <w:sz w:val="18"/>
        </w:rPr>
        <w:t xml:space="preserve">General Relativity and Gravitation</w:t>
      </w:r>
      <w:r>
        <w:rPr>
          <w:rFonts w:ascii="Times New Roman" w:hAnsi="Times New Roman" w:eastAsia="Times New Roman"/>
          <w:sz w:val="18"/>
        </w:rPr>
        <w:t xml:space="preserve"> </w:t>
      </w:r>
      <w:r>
        <w:rPr>
          <w:bCs/>
          <w:rFonts w:ascii="Times New Roman" w:hAnsi="Times New Roman" w:eastAsia="Times New Roman"/>
          <w:b/>
          <w:sz w:val="18"/>
        </w:rPr>
        <w:t xml:space="preserve">19</w:t>
      </w:r>
      <w:r>
        <w:rPr>
          <w:rFonts w:ascii="Times New Roman" w:hAnsi="Times New Roman" w:eastAsia="Times New Roman"/>
          <w:sz w:val="18"/>
        </w:rPr>
        <w:t xml:space="preserve">, 1059–1073 (1987). DOI:</w:t>
      </w:r>
      <w:r>
        <w:rPr>
          <w:rFonts w:ascii="Times New Roman" w:hAnsi="Times New Roman" w:eastAsia="Times New Roman"/>
          <w:sz w:val="18"/>
        </w:rPr>
        <w:t xml:space="preserve"> </w:t>
      </w:r>
      <w:hyperlink r:id="rId38">
        <w:r>
          <w:rPr>
            <w:rFonts w:ascii="Times New Roman" w:hAnsi="Times New Roman" w:eastAsia="Times New Roman" w:cs="Times New Roman"/>
            <w:rStyle w:val="Hyperlink"/>
            <w:color w:val="000000"/>
            <w:u w:val="none"/>
          </w:rPr>
          <w:t xml:space="preserve">10.1007/BF00759142</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[29] E. Minguzzi. Lorentzian causality theory.</w:t>
      </w:r>
      <w:r>
        <w:rPr>
          <w:rFonts w:ascii="Times New Roman" w:hAnsi="Times New Roman" w:eastAsia="Times New Roman"/>
          <w:sz w:val="18"/>
        </w:rPr>
        <w:t xml:space="preserve"> </w:t>
      </w:r>
      <w:r>
        <w:rPr>
          <w:iCs/>
          <w:rFonts w:ascii="Times New Roman" w:hAnsi="Times New Roman" w:eastAsia="Times New Roman"/>
          <w:i/>
          <w:sz w:val="18"/>
        </w:rPr>
        <w:t xml:space="preserve">Living Reviews in Relativity</w:t>
      </w:r>
      <w:r>
        <w:rPr>
          <w:rFonts w:ascii="Times New Roman" w:hAnsi="Times New Roman" w:eastAsia="Times New Roman"/>
          <w:sz w:val="18"/>
        </w:rPr>
        <w:t xml:space="preserve"> </w:t>
      </w:r>
      <w:r>
        <w:rPr>
          <w:bCs/>
          <w:rFonts w:ascii="Times New Roman" w:hAnsi="Times New Roman" w:eastAsia="Times New Roman"/>
          <w:b/>
          <w:sz w:val="18"/>
        </w:rPr>
        <w:t xml:space="preserve">22</w:t>
      </w:r>
      <w:r>
        <w:rPr>
          <w:rFonts w:ascii="Times New Roman" w:hAnsi="Times New Roman" w:eastAsia="Times New Roman"/>
          <w:sz w:val="18"/>
        </w:rPr>
        <w:t xml:space="preserve">, 3 (2019). DOI:</w:t>
      </w:r>
      <w:r>
        <w:rPr>
          <w:rFonts w:ascii="Times New Roman" w:hAnsi="Times New Roman" w:eastAsia="Times New Roman"/>
          <w:sz w:val="18"/>
        </w:rPr>
        <w:t xml:space="preserve"> </w:t>
      </w:r>
      <w:hyperlink r:id="rId39">
        <w:r>
          <w:rPr>
            <w:rFonts w:ascii="Times New Roman" w:hAnsi="Times New Roman" w:eastAsia="Times New Roman" w:cs="Times New Roman"/>
            <w:rStyle w:val="Hyperlink"/>
            <w:color w:val="000000"/>
            <w:u w:val="none"/>
          </w:rPr>
          <w:t xml:space="preserve">10.1007/s41114-019-0019-x</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[30] C. Bär, N. Ginoux and F. Pfäffle.</w:t>
      </w:r>
      <w:r>
        <w:rPr>
          <w:rFonts w:ascii="Times New Roman" w:hAnsi="Times New Roman" w:eastAsia="Times New Roman"/>
          <w:sz w:val="18"/>
        </w:rPr>
        <w:t xml:space="preserve"> </w:t>
      </w:r>
      <w:r>
        <w:rPr>
          <w:iCs/>
          <w:rFonts w:ascii="Times New Roman" w:hAnsi="Times New Roman" w:eastAsia="Times New Roman"/>
          <w:i/>
          <w:sz w:val="18"/>
        </w:rPr>
        <w:t xml:space="preserve">Wave Equations on Lorentzian Manifolds and Quantization</w:t>
      </w:r>
      <w:r>
        <w:rPr>
          <w:rFonts w:ascii="Times New Roman" w:hAnsi="Times New Roman" w:eastAsia="Times New Roman"/>
          <w:sz w:val="18"/>
        </w:rPr>
        <w:t xml:space="preserve">. EMS, 2007. DOI:</w:t>
      </w:r>
      <w:r>
        <w:rPr>
          <w:rFonts w:ascii="Times New Roman" w:hAnsi="Times New Roman" w:eastAsia="Times New Roman"/>
          <w:sz w:val="18"/>
        </w:rPr>
        <w:t xml:space="preserve"> </w:t>
      </w:r>
      <w:hyperlink r:id="rId41">
        <w:r>
          <w:rPr>
            <w:rFonts w:ascii="Times New Roman" w:hAnsi="Times New Roman" w:eastAsia="Times New Roman" w:cs="Times New Roman"/>
            <w:rStyle w:val="Hyperlink"/>
            <w:color w:val="000000"/>
            <w:u w:val="none"/>
          </w:rPr>
          <w:t xml:space="preserve">10.4171/037</w:t>
        </w:r>
      </w:hyperlink>
      <w:r>
        <w:rPr>
          <w:rFonts w:ascii="Times New Roman" w:hAnsi="Times New Roman" w:eastAsia="Times New Roman"/>
          <w:sz w:val="18"/>
        </w:rPr>
        <w:t xml:space="preserve">.</w:t>
      </w:r>
      <w:r>
        <w:rPr>
          <w:rFonts w:ascii="Times New Roman" w:hAnsi="Times New Roman" w:eastAsia="Times New Roman"/>
          <w:sz w:val="18"/>
        </w:rPr>
        <w:t xml:space="preserve"> </w:t>
      </w:r>
      <w:hyperlink r:id="rId42">
        <w:r>
          <w:rPr>
            <w:rFonts w:ascii="Times New Roman" w:hAnsi="Times New Roman" w:eastAsia="Times New Roman" w:cs="Times New Roman"/>
            <w:rStyle w:val="Hyperlink"/>
            <w:color w:val="000000"/>
            <w:u w:val="none"/>
          </w:rPr>
          <w:t xml:space="preserve">arXiv:0806.1036</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[31] M. Benini, C. Dappiaggi and T.-P. Hack. Quantum Field Theory on Curved Backgrounds—A Primer.</w:t>
      </w:r>
      <w:r>
        <w:rPr>
          <w:rFonts w:ascii="Times New Roman" w:hAnsi="Times New Roman" w:eastAsia="Times New Roman"/>
          <w:sz w:val="18"/>
        </w:rPr>
        <w:t xml:space="preserve"> </w:t>
      </w:r>
      <w:r>
        <w:rPr>
          <w:iCs/>
          <w:rFonts w:ascii="Times New Roman" w:hAnsi="Times New Roman" w:eastAsia="Times New Roman"/>
          <w:i/>
          <w:sz w:val="18"/>
        </w:rPr>
        <w:t xml:space="preserve">International Journal of Modern Physics A</w:t>
      </w:r>
      <w:r>
        <w:rPr>
          <w:rFonts w:ascii="Times New Roman" w:hAnsi="Times New Roman" w:eastAsia="Times New Roman"/>
          <w:sz w:val="18"/>
        </w:rPr>
        <w:t xml:space="preserve"> </w:t>
      </w:r>
      <w:r>
        <w:rPr>
          <w:bCs/>
          <w:rFonts w:ascii="Times New Roman" w:hAnsi="Times New Roman" w:eastAsia="Times New Roman"/>
          <w:b/>
          <w:sz w:val="18"/>
        </w:rPr>
        <w:t xml:space="preserve">28</w:t>
      </w:r>
      <w:r>
        <w:rPr>
          <w:rFonts w:ascii="Times New Roman" w:hAnsi="Times New Roman" w:eastAsia="Times New Roman"/>
          <w:sz w:val="18"/>
        </w:rPr>
        <w:t xml:space="preserve">, 1330023 (2013). DOI:</w:t>
      </w:r>
      <w:r>
        <w:rPr>
          <w:rFonts w:ascii="Times New Roman" w:hAnsi="Times New Roman" w:eastAsia="Times New Roman"/>
          <w:sz w:val="18"/>
        </w:rPr>
        <w:t xml:space="preserve"> </w:t>
      </w:r>
      <w:hyperlink r:id="rId45">
        <w:r>
          <w:rPr>
            <w:rFonts w:ascii="Times New Roman" w:hAnsi="Times New Roman" w:eastAsia="Times New Roman" w:cs="Times New Roman"/>
            <w:rStyle w:val="Hyperlink"/>
            <w:color w:val="000000"/>
            <w:u w:val="none"/>
          </w:rPr>
          <w:t xml:space="preserve">10.1142/S0217751X13300238</w:t>
        </w:r>
      </w:hyperlink>
      <w:r>
        <w:rPr>
          <w:rFonts w:ascii="Times New Roman" w:hAnsi="Times New Roman" w:eastAsia="Times New Roman"/>
          <w:sz w:val="18"/>
        </w:rPr>
        <w:t xml:space="preserve">.</w:t>
      </w:r>
      <w:r>
        <w:rPr>
          <w:rFonts w:ascii="Times New Roman" w:hAnsi="Times New Roman" w:eastAsia="Times New Roman"/>
          <w:sz w:val="18"/>
        </w:rPr>
        <w:t xml:space="preserve"> </w:t>
      </w:r>
      <w:hyperlink r:id="rId46">
        <w:r>
          <w:rPr>
            <w:rFonts w:ascii="Times New Roman" w:hAnsi="Times New Roman" w:eastAsia="Times New Roman" w:cs="Times New Roman"/>
            <w:rStyle w:val="Hyperlink"/>
            <w:color w:val="000000"/>
            <w:u w:val="none"/>
          </w:rPr>
          <w:t xml:space="preserve">arXiv:1306.0527</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[32] V. Morinelli, G. Morsella, A. Stottmeister and Y. Tanimoto. Scaling Limits of Lattice Quantum Fields by Wavelets.</w:t>
      </w:r>
      <w:r>
        <w:rPr>
          <w:rFonts w:ascii="Times New Roman" w:hAnsi="Times New Roman" w:eastAsia="Times New Roman"/>
          <w:sz w:val="18"/>
        </w:rPr>
        <w:t xml:space="preserve"> </w:t>
      </w:r>
      <w:r>
        <w:rPr>
          <w:iCs/>
          <w:rFonts w:ascii="Times New Roman" w:hAnsi="Times New Roman" w:eastAsia="Times New Roman"/>
          <w:i/>
          <w:sz w:val="18"/>
        </w:rPr>
        <w:t xml:space="preserve">Communications in Mathematical Physics</w:t>
      </w:r>
      <w:r>
        <w:rPr>
          <w:rFonts w:ascii="Times New Roman" w:hAnsi="Times New Roman" w:eastAsia="Times New Roman"/>
          <w:sz w:val="18"/>
        </w:rPr>
        <w:t xml:space="preserve"> </w:t>
      </w:r>
      <w:r>
        <w:rPr>
          <w:bCs/>
          <w:rFonts w:ascii="Times New Roman" w:hAnsi="Times New Roman" w:eastAsia="Times New Roman"/>
          <w:b/>
          <w:sz w:val="18"/>
        </w:rPr>
        <w:t xml:space="preserve">387</w:t>
      </w:r>
      <w:r>
        <w:rPr>
          <w:rFonts w:ascii="Times New Roman" w:hAnsi="Times New Roman" w:eastAsia="Times New Roman"/>
          <w:sz w:val="18"/>
        </w:rPr>
        <w:t xml:space="preserve">, 299–360 (2021). DOI:</w:t>
      </w:r>
      <w:r>
        <w:rPr>
          <w:rFonts w:ascii="Times New Roman" w:hAnsi="Times New Roman" w:eastAsia="Times New Roman"/>
          <w:sz w:val="18"/>
        </w:rPr>
        <w:t xml:space="preserve"> </w:t>
      </w:r>
      <w:hyperlink r:id="rId47">
        <w:r>
          <w:rPr>
            <w:rFonts w:ascii="Times New Roman" w:hAnsi="Times New Roman" w:eastAsia="Times New Roman" w:cs="Times New Roman"/>
            <w:rStyle w:val="Hyperlink"/>
            <w:color w:val="000000"/>
            <w:u w:val="none"/>
          </w:rPr>
          <w:t xml:space="preserve">10.1007/s00220-021-04152-5</w:t>
        </w:r>
      </w:hyperlink>
      <w:r>
        <w:rPr>
          <w:rFonts w:ascii="Times New Roman" w:hAnsi="Times New Roman" w:eastAsia="Times New Roman"/>
          <w:sz w:val="18"/>
        </w:rPr>
        <w:t xml:space="preserve">.</w:t>
      </w:r>
      <w:r>
        <w:rPr>
          <w:rFonts w:ascii="Times New Roman" w:hAnsi="Times New Roman" w:eastAsia="Times New Roman"/>
          <w:sz w:val="18"/>
        </w:rPr>
        <w:t xml:space="preserve"> </w:t>
      </w:r>
      <w:hyperlink r:id="rId48">
        <w:r>
          <w:rPr>
            <w:rFonts w:ascii="Times New Roman" w:hAnsi="Times New Roman" w:eastAsia="Times New Roman" w:cs="Times New Roman"/>
            <w:rStyle w:val="Hyperlink"/>
            <w:color w:val="000000"/>
            <w:u w:val="none"/>
          </w:rPr>
          <w:t xml:space="preserve">arXiv:2010.11121</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[33] H. S. Reall. Causality in gravitational theories with second order equations of motion.</w:t>
      </w:r>
      <w:r>
        <w:rPr>
          <w:rFonts w:ascii="Times New Roman" w:hAnsi="Times New Roman" w:eastAsia="Times New Roman"/>
          <w:sz w:val="18"/>
        </w:rPr>
        <w:t xml:space="preserve"> </w:t>
      </w:r>
      <w:r>
        <w:rPr>
          <w:iCs/>
          <w:rFonts w:ascii="Times New Roman" w:hAnsi="Times New Roman" w:eastAsia="Times New Roman"/>
          <w:i/>
          <w:sz w:val="18"/>
        </w:rPr>
        <w:t xml:space="preserve">Physical Review D</w:t>
      </w:r>
      <w:r>
        <w:rPr>
          <w:rFonts w:ascii="Times New Roman" w:hAnsi="Times New Roman" w:eastAsia="Times New Roman"/>
          <w:sz w:val="18"/>
        </w:rPr>
        <w:t xml:space="preserve"> </w:t>
      </w:r>
      <w:r>
        <w:rPr>
          <w:bCs/>
          <w:rFonts w:ascii="Times New Roman" w:hAnsi="Times New Roman" w:eastAsia="Times New Roman"/>
          <w:b/>
          <w:sz w:val="18"/>
        </w:rPr>
        <w:t xml:space="preserve">103</w:t>
      </w:r>
      <w:r>
        <w:rPr>
          <w:rFonts w:ascii="Times New Roman" w:hAnsi="Times New Roman" w:eastAsia="Times New Roman"/>
          <w:sz w:val="18"/>
        </w:rPr>
        <w:t xml:space="preserve">, 084027 (2021). DOI:</w:t>
      </w:r>
      <w:r>
        <w:rPr>
          <w:rFonts w:ascii="Times New Roman" w:hAnsi="Times New Roman" w:eastAsia="Times New Roman"/>
          <w:sz w:val="18"/>
        </w:rPr>
        <w:t xml:space="preserve"> </w:t>
      </w:r>
      <w:hyperlink r:id="rId57">
        <w:r>
          <w:rPr>
            <w:rFonts w:ascii="Times New Roman" w:hAnsi="Times New Roman" w:eastAsia="Times New Roman" w:cs="Times New Roman"/>
            <w:rStyle w:val="Hyperlink"/>
            <w:color w:val="000000"/>
            <w:u w:val="none"/>
          </w:rPr>
          <w:t xml:space="preserve">10.1103/PhysRevD.103.084027</w:t>
        </w:r>
      </w:hyperlink>
      <w:r>
        <w:rPr>
          <w:rFonts w:ascii="Times New Roman" w:hAnsi="Times New Roman" w:eastAsia="Times New Roman"/>
          <w:sz w:val="18"/>
        </w:rPr>
        <w:t xml:space="preserve">.</w:t>
      </w:r>
      <w:r>
        <w:rPr>
          <w:rFonts w:ascii="Times New Roman" w:hAnsi="Times New Roman" w:eastAsia="Times New Roman"/>
          <w:sz w:val="18"/>
        </w:rPr>
        <w:t xml:space="preserve"> </w:t>
      </w:r>
      <w:hyperlink r:id="rId58">
        <w:r>
          <w:rPr>
            <w:rFonts w:ascii="Times New Roman" w:hAnsi="Times New Roman" w:eastAsia="Times New Roman" w:cs="Times New Roman"/>
            <w:rStyle w:val="Hyperlink"/>
            <w:color w:val="000000"/>
            <w:u w:val="none"/>
          </w:rPr>
          <w:t xml:space="preserve">arXiv:2101.11623</w:t>
        </w:r>
      </w:hyperlink>
      <w:r>
        <w:rPr>
          <w:rFonts w:ascii="Times New Roman" w:hAnsi="Times New Roman" w:eastAsia="Times New Roman"/>
          <w:sz w:val="18"/>
        </w:rPr>
        <w:t xml:space="preserve">.</w:t>
      </w:r>
    </w:p>
    <w:p>
      <w:pPr>
        <w:pStyle w:val="Reference"/>
        <w:keepLines/>
        <w:widowControl/>
        <w:spacing w:after="40" w:line="240" w:lineRule="auto"/>
        <w:ind w:left="340" w:hanging="340"/>
      </w:pPr>
      <w:r>
        <w:rPr>
          <w:rFonts w:ascii="Times New Roman" w:hAnsi="Times New Roman" w:eastAsia="Times New Roman"/>
          <w:sz w:val="18"/>
        </w:rPr>
        <w:t xml:space="preserve">[34] Z. Kepuladze. Lorentz Violation: Loop-Induced Effects in QED and Observational Constraints. Research preprint,</w:t>
      </w:r>
      <w:r>
        <w:rPr>
          <w:rFonts w:ascii="Times New Roman" w:hAnsi="Times New Roman" w:eastAsia="Times New Roman"/>
          <w:sz w:val="18"/>
        </w:rPr>
        <w:t xml:space="preserve"> </w:t>
      </w:r>
      <w:hyperlink r:id="rId59">
        <w:r>
          <w:rPr>
            <w:rFonts w:ascii="Times New Roman" w:hAnsi="Times New Roman" w:eastAsia="Times New Roman" w:cs="Times New Roman"/>
            <w:rStyle w:val="Hyperlink"/>
            <w:color w:val="000000"/>
            <w:u w:val="none"/>
          </w:rPr>
          <w:t xml:space="preserve">arXiv:2504.15608v3</w:t>
        </w:r>
      </w:hyperlink>
      <w:r>
        <w:rPr>
          <w:rFonts w:ascii="Times New Roman" w:hAnsi="Times New Roman" w:eastAsia="Times New Roman"/>
          <w:sz w:val="18"/>
        </w:rPr>
        <w:t xml:space="preserve">, revision of 20 January 2026.</w:t>
      </w:r>
    </w:p>
    <w:p>
      <w:pPr>
        <w:pStyle w:val="Reference"/>
        <w:keepLines/>
        <w:widowControl/>
        <w:spacing w:after="40" w:line="240" w:lineRule="auto"/>
        <w:ind w:left="340" w:hanging="340"/>
      </w:pPr>
      <w:r>
        <w:rPr>
          <w:rFonts w:ascii="Times New Roman" w:hAnsi="Times New Roman" w:eastAsia="Times New Roman"/>
          <w:sz w:val="18"/>
        </w:rPr>
        <w:t xml:space="preserve">[35] J. C. Feng, S. Mukohyama and S. Carloni. Emergent Lorentzian dispersion relations from a Euclidean scalar-tensor theory.</w:t>
      </w:r>
      <w:r>
        <w:rPr>
          <w:rFonts w:ascii="Times New Roman" w:hAnsi="Times New Roman" w:eastAsia="Times New Roman"/>
          <w:sz w:val="18"/>
        </w:rPr>
        <w:t xml:space="preserve"> </w:t>
      </w:r>
      <w:r>
        <w:rPr>
          <w:iCs/>
          <w:rFonts w:ascii="Times New Roman" w:hAnsi="Times New Roman" w:eastAsia="Times New Roman"/>
          <w:i/>
          <w:sz w:val="18"/>
        </w:rPr>
        <w:t xml:space="preserve">Physical Review D</w:t>
      </w:r>
      <w:r>
        <w:rPr>
          <w:rFonts w:ascii="Times New Roman" w:hAnsi="Times New Roman" w:eastAsia="Times New Roman"/>
          <w:sz w:val="18"/>
        </w:rPr>
        <w:t xml:space="preserve"> </w:t>
      </w:r>
      <w:r>
        <w:rPr>
          <w:bCs/>
          <w:rFonts w:ascii="Times New Roman" w:hAnsi="Times New Roman" w:eastAsia="Times New Roman"/>
          <w:b/>
          <w:sz w:val="18"/>
        </w:rPr>
        <w:t xml:space="preserve">112</w:t>
      </w:r>
      <w:r>
        <w:rPr>
          <w:rFonts w:ascii="Times New Roman" w:hAnsi="Times New Roman" w:eastAsia="Times New Roman"/>
          <w:sz w:val="18"/>
        </w:rPr>
        <w:t xml:space="preserve">, 024066 (2025). DOI:</w:t>
      </w:r>
      <w:r>
        <w:rPr>
          <w:rFonts w:ascii="Times New Roman" w:hAnsi="Times New Roman" w:eastAsia="Times New Roman"/>
          <w:sz w:val="18"/>
        </w:rPr>
        <w:t xml:space="preserve"> </w:t>
      </w:r>
      <w:hyperlink r:id="rId60">
        <w:r>
          <w:rPr>
            <w:rFonts w:ascii="Times New Roman" w:hAnsi="Times New Roman" w:eastAsia="Times New Roman" w:cs="Times New Roman"/>
            <w:rStyle w:val="Hyperlink"/>
            <w:color w:val="000000"/>
            <w:u w:val="none"/>
          </w:rPr>
          <w:t xml:space="preserve">10.1103/zylg-s8lf</w:t>
        </w:r>
      </w:hyperlink>
      <w:r>
        <w:rPr>
          <w:rFonts w:ascii="Times New Roman" w:hAnsi="Times New Roman" w:eastAsia="Times New Roman"/>
          <w:sz w:val="18"/>
        </w:rPr>
        <w:t xml:space="preserve">.</w:t>
      </w:r>
      <w:r>
        <w:rPr>
          <w:rFonts w:ascii="Times New Roman" w:hAnsi="Times New Roman" w:eastAsia="Times New Roman"/>
          <w:sz w:val="18"/>
        </w:rPr>
        <w:t xml:space="preserve"> </w:t>
      </w:r>
      <w:hyperlink r:id="rId61">
        <w:r>
          <w:rPr>
            <w:rFonts w:ascii="Times New Roman" w:hAnsi="Times New Roman" w:eastAsia="Times New Roman" w:cs="Times New Roman"/>
            <w:rStyle w:val="Hyperlink"/>
            <w:color w:val="000000"/>
            <w:u w:val="none"/>
          </w:rPr>
          <w:t xml:space="preserve">arXiv:2505.00112</w:t>
        </w:r>
      </w:hyperlink>
      <w:r>
        <w:rPr>
          <w:rFonts w:ascii="Times New Roman" w:hAnsi="Times New Roman" w:eastAsia="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[36] </w:t>
      </w:r>
      <w:r>
        <w:rPr>
          <w:rFonts w:ascii="Times New Roman" w:hAnsi="Times New Roman" w:eastAsia="Times New Roman" w:cs="Times New Roman"/>
          <w:sz w:val="18"/>
        </w:rPr>
        <w:t xml:space="preserve">A. Preece and B. Batenin,</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Universal Null Calibration: Common Characteristics, Reconstruction</w:t>
      </w:r>
      <w:r>
        <w:rPr>
          <w:rFonts w:ascii="Times New Roman" w:hAnsi="Times New Roman" w:eastAsia="Times New Roman" w:cs="Times New Roman"/>
          <w:i/>
          <w:iCs/>
          <w:sz w:val="18"/>
        </w:rPr>
        <w:t xml:space="preserve"> </w:t>
      </w:r>
      <w:r>
        <w:rPr>
          <w:rFonts w:ascii="Times New Roman" w:hAnsi="Times New Roman" w:eastAsia="Times New Roman" w:cs="Times New Roman"/>
          <w:i/>
          <w:iCs/>
          <w:sz w:val="18"/>
        </w:rPr>
        <w:t xml:space="preserve">Invariance and a Quantum Continuum Limit</w:t>
      </w:r>
      <w:r>
        <w:rPr>
          <w:rFonts w:ascii="Times New Roman" w:hAnsi="Times New Roman" w:eastAsia="Times New Roman" w:cs="Times New Roman"/>
          <w:sz w:val="18"/>
        </w:rPr>
        <w:t xml:space="preserv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Author-supplied technical manuscript, 6 September 2026.</w:t>
      </w:r>
    </w:p>
    <w:p>
      <w:pPr>
        <w:pStyle w:val="Reference"/>
        <w:spacing w:line="240" w:lineRule="auto" w:after="40"/>
        <w:ind w:left="340" w:hanging="340"/>
        <w:jc w:val="left"/>
      </w:pPr>
      <w:r>
        <w:rPr>
          <w:rFonts w:ascii="Times New Roman" w:hAnsi="Times New Roman" w:eastAsia="Times New Roman" w:cs="Times New Roman"/>
          <w:sz w:val="18"/>
        </w:rPr>
        <w:t xml:space="preserve">[37] </w:t>
      </w:r>
      <w:r>
        <w:rPr>
          <w:rFonts w:ascii="Times New Roman" w:hAnsi="Times New Roman" w:eastAsia="Times New Roman" w:cs="Times New Roman"/>
          <w:sz w:val="18"/>
        </w:rPr>
        <w:t xml:space="preserve">A. Hatcher,</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Algebraic Topology</w:t>
      </w:r>
      <w:r>
        <w:rPr>
          <w:rFonts w:ascii="Times New Roman" w:hAnsi="Times New Roman" w:eastAsia="Times New Roman" w:cs="Times New Roman"/>
          <w:sz w:val="18"/>
        </w:rPr>
        <w:t xml:space="preserve">, Cambridge University Press, 2002.</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Author’s edition, in particular the fibre-bundle examples in Chapter 4:</w:t>
      </w:r>
      <w:r>
        <w:rPr>
          <w:rFonts w:ascii="Times New Roman" w:hAnsi="Times New Roman" w:eastAsia="Times New Roman" w:cs="Times New Roman"/>
          <w:sz w:val="18"/>
        </w:rPr>
        <w:t xml:space="preserve"> </w:t>
      </w:r>
      <w:hyperlink r:id="rId63">
        <w:r>
          <w:rPr>
            <w:rFonts w:ascii="Times New Roman" w:hAnsi="Times New Roman" w:eastAsia="Times New Roman" w:cs="Times New Roman"/>
            <w:rStyle w:val="Hyperlink"/>
            <w:color w:val="000000"/>
            <w:u w:val="none"/>
          </w:rPr>
          <w:t xml:space="preserve">https://pi.math.cornell.edu/~hatcher/AT/AT.pdf</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[38] </w:t>
      </w:r>
      <w:r>
        <w:rPr>
          <w:rFonts w:ascii="Times New Roman" w:hAnsi="Times New Roman" w:eastAsia="Times New Roman" w:cs="Times New Roman"/>
          <w:sz w:val="18"/>
        </w:rPr>
        <w:t xml:space="preserve">S. M. Carroll,</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Lecture Notes on General Relativity</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(1997).</w:t>
      </w:r>
      <w:r>
        <w:rPr>
          <w:rFonts w:ascii="Times New Roman" w:hAnsi="Times New Roman" w:eastAsia="Times New Roman" w:cs="Times New Roman"/>
          <w:sz w:val="18"/>
        </w:rPr>
        <w:t xml:space="preserve"> </w:t>
      </w:r>
      <w:hyperlink r:id="rId65">
        <w:r>
          <w:rPr>
            <w:rFonts w:ascii="Times New Roman" w:hAnsi="Times New Roman" w:eastAsia="Times New Roman" w:cs="Times New Roman"/>
            <w:rStyle w:val="Hyperlink"/>
            <w:color w:val="000000"/>
            <w:u w:val="none"/>
          </w:rPr>
          <w:t xml:space="preserve">https://arxiv.org/abs/gr-qc/9712019</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[39] </w:t>
      </w:r>
      <w:r>
        <w:rPr>
          <w:rFonts w:ascii="Times New Roman" w:hAnsi="Times New Roman" w:eastAsia="Times New Roman" w:cs="Times New Roman"/>
          <w:sz w:val="18"/>
        </w:rPr>
        <w:t xml:space="preserve">R. P. Feynman, R. B. Leighton and M. Sands,</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The Feynman Lectures on Physics</w:t>
      </w:r>
      <w:r>
        <w:rPr>
          <w:rFonts w:ascii="Times New Roman" w:hAnsi="Times New Roman" w:eastAsia="Times New Roman" w:cs="Times New Roman"/>
          <w:sz w:val="18"/>
        </w:rPr>
        <w:t xml:space="preserve">, Vol. II, Chapter 27,</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Field Energy and Field Momentum. Caltech online edition:</w:t>
      </w:r>
      <w:r>
        <w:rPr>
          <w:rFonts w:ascii="Times New Roman" w:hAnsi="Times New Roman" w:eastAsia="Times New Roman" w:cs="Times New Roman"/>
          <w:sz w:val="18"/>
        </w:rPr>
        <w:t xml:space="preserve"> </w:t>
      </w:r>
      <w:hyperlink r:id="rId66">
        <w:r>
          <w:rPr>
            <w:rFonts w:ascii="Times New Roman" w:hAnsi="Times New Roman" w:eastAsia="Times New Roman" w:cs="Times New Roman"/>
            <w:rStyle w:val="Hyperlink"/>
            <w:color w:val="000000"/>
            <w:u w:val="none"/>
          </w:rPr>
          <w:t xml:space="preserve">https://www.feynmanlectures.caltech.edu/II_27.html</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[40] </w:t>
      </w:r>
      <w:r>
        <w:rPr>
          <w:rFonts w:ascii="Times New Roman" w:hAnsi="Times New Roman" w:eastAsia="Times New Roman" w:cs="Times New Roman"/>
          <w:sz w:val="18"/>
        </w:rPr>
        <w:t xml:space="preserve">S. R. Dolan, Geometrical optics for scalar, electromagnetic and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gravitational waves in curved spacetime,</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International Journal of Modern Physics D</w:t>
      </w:r>
      <w:r>
        <w:rPr>
          <w:rFonts w:ascii="Times New Roman" w:hAnsi="Times New Roman" w:eastAsia="Times New Roman" w:cs="Times New Roman"/>
          <w:sz w:val="18"/>
        </w:rPr>
        <w:t xml:space="preserve"> </w:t>
      </w:r>
      <w:r>
        <w:rPr>
          <w:rFonts w:ascii="Times New Roman" w:hAnsi="Times New Roman" w:eastAsia="Times New Roman" w:cs="Times New Roman"/>
          <w:b/>
          <w:bCs/>
          <w:sz w:val="18"/>
        </w:rPr>
        <w:t xml:space="preserve">27</w:t>
      </w:r>
      <w:r>
        <w:rPr>
          <w:rFonts w:ascii="Times New Roman" w:hAnsi="Times New Roman" w:eastAsia="Times New Roman" w:cs="Times New Roman"/>
          <w:sz w:val="18"/>
        </w:rPr>
        <w:t xml:space="preserve">, 1843010 (2018).</w:t>
      </w:r>
      <w:r>
        <w:rPr>
          <w:rFonts w:ascii="Times New Roman" w:hAnsi="Times New Roman" w:eastAsia="Times New Roman" w:cs="Times New Roman"/>
          <w:sz w:val="18"/>
        </w:rPr>
        <w:t xml:space="preserve"> </w:t>
      </w:r>
      <w:hyperlink r:id="rId67">
        <w:r>
          <w:rPr>
            <w:rFonts w:ascii="Times New Roman" w:hAnsi="Times New Roman" w:eastAsia="Times New Roman" w:cs="Times New Roman"/>
            <w:rStyle w:val="Hyperlink"/>
            <w:color w:val="000000"/>
            <w:u w:val="none"/>
          </w:rPr>
          <w:t xml:space="preserve">doi:10.1142/S0218271818430101</w:t>
        </w:r>
      </w:hyperlink>
      <w:r>
        <w:rPr>
          <w:rFonts w:ascii="Times New Roman" w:hAnsi="Times New Roman" w:eastAsia="Times New Roman" w:cs="Times New Roman"/>
          <w:sz w:val="18"/>
        </w:rPr>
        <w:t xml:space="preserve">.</w:t>
      </w:r>
      <w:r>
        <w:rPr>
          <w:rFonts w:ascii="Times New Roman" w:hAnsi="Times New Roman" w:eastAsia="Times New Roman" w:cs="Times New Roman"/>
          <w:sz w:val="18"/>
        </w:rPr>
        <w:t xml:space="preserve"> </w:t>
      </w:r>
      <w:hyperlink r:id="rId68">
        <w:r>
          <w:rPr>
            <w:rFonts w:ascii="Times New Roman" w:hAnsi="Times New Roman" w:eastAsia="Times New Roman" w:cs="Times New Roman"/>
            <w:rStyle w:val="Hyperlink"/>
            <w:color w:val="000000"/>
            <w:u w:val="none"/>
          </w:rPr>
          <w:t xml:space="preserve">https://arxiv.org/abs/1806.08617</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[41] </w:t>
      </w:r>
      <w:r>
        <w:rPr>
          <w:rFonts w:ascii="Times New Roman" w:hAnsi="Times New Roman" w:eastAsia="Times New Roman" w:cs="Times New Roman"/>
          <w:sz w:val="18"/>
        </w:rPr>
        <w:t xml:space="preserve">S. R. Dolan,</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Higher-order geometrical optics for electromagnetic</w:t>
      </w:r>
      <w:r>
        <w:rPr>
          <w:rFonts w:ascii="Times New Roman" w:hAnsi="Times New Roman" w:eastAsia="Times New Roman" w:cs="Times New Roman"/>
          <w:i/>
          <w:iCs/>
          <w:sz w:val="18"/>
        </w:rPr>
        <w:t xml:space="preserve"> </w:t>
      </w:r>
      <w:r>
        <w:rPr>
          <w:rFonts w:ascii="Times New Roman" w:hAnsi="Times New Roman" w:eastAsia="Times New Roman" w:cs="Times New Roman"/>
          <w:i/>
          <w:iCs/>
          <w:sz w:val="18"/>
        </w:rPr>
        <w:t xml:space="preserve">waves on a curved spacetime</w:t>
      </w:r>
      <w:r>
        <w:rPr>
          <w:rFonts w:ascii="Times New Roman" w:hAnsi="Times New Roman" w:eastAsia="Times New Roman" w:cs="Times New Roman"/>
          <w:sz w:val="18"/>
        </w:rPr>
        <w:t xml:space="preserve">, research preprint.</w:t>
      </w:r>
      <w:r>
        <w:rPr>
          <w:rFonts w:ascii="Times New Roman" w:hAnsi="Times New Roman" w:eastAsia="Times New Roman" w:cs="Times New Roman"/>
          <w:sz w:val="18"/>
        </w:rPr>
        <w:t xml:space="preserve"> </w:t>
      </w:r>
      <w:hyperlink r:id="rId69">
        <w:r>
          <w:rPr>
            <w:rFonts w:ascii="Times New Roman" w:hAnsi="Times New Roman" w:eastAsia="Times New Roman" w:cs="Times New Roman"/>
            <w:rStyle w:val="Hyperlink"/>
            <w:color w:val="000000"/>
            <w:u w:val="none"/>
          </w:rPr>
          <w:t xml:space="preserve">https://arxiv.org/abs/1801.02273</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[42] </w:t>
      </w:r>
      <w:r>
        <w:rPr>
          <w:rFonts w:ascii="Times New Roman" w:hAnsi="Times New Roman" w:eastAsia="Times New Roman" w:cs="Times New Roman"/>
          <w:sz w:val="18"/>
        </w:rPr>
        <w:t xml:space="preserve">P. A. Williams, J. A. Hadler, R. Lee, F. C. Maring and J. H. Lehman,</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Use of radiation pressure for measurement of high-power laser emission</w:t>
      </w:r>
      <w:r>
        <w:rPr>
          <w:rFonts w:ascii="Times New Roman" w:hAnsi="Times New Roman" w:eastAsia="Times New Roman" w:cs="Times New Roman"/>
          <w:sz w:val="18"/>
        </w:rPr>
        <w:t xml:space="preserv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NIST-hosted author manuscript:</w:t>
      </w:r>
      <w:r>
        <w:rPr>
          <w:rFonts w:ascii="Times New Roman" w:hAnsi="Times New Roman" w:eastAsia="Times New Roman" w:cs="Times New Roman"/>
          <w:sz w:val="18"/>
        </w:rPr>
        <w:t xml:space="preserve"> </w:t>
      </w:r>
      <w:hyperlink r:id="rId70">
        <w:r>
          <w:rPr>
            <w:rFonts w:ascii="Times New Roman" w:hAnsi="Times New Roman" w:eastAsia="Times New Roman" w:cs="Times New Roman"/>
            <w:rStyle w:val="Hyperlink"/>
            <w:color w:val="000000"/>
            <w:u w:val="none"/>
          </w:rPr>
          <w:t xml:space="preserve">https://tsapps.nist.gov/publication/get_pdf.cfm?pub_id=914101</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[43] </w:t>
      </w:r>
      <w:r>
        <w:rPr>
          <w:rFonts w:ascii="Times New Roman" w:hAnsi="Times New Roman" w:eastAsia="Times New Roman" w:cs="Times New Roman"/>
          <w:sz w:val="18"/>
        </w:rPr>
        <w:t xml:space="preserve">National Institute of Standards and Technology,</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Radiation Pressure-based Laser Metrology Implementing an</w:t>
      </w:r>
      <w:r>
        <w:rPr>
          <w:rFonts w:ascii="Times New Roman" w:hAnsi="Times New Roman" w:eastAsia="Times New Roman" w:cs="Times New Roman"/>
          <w:i/>
          <w:iCs/>
          <w:sz w:val="18"/>
        </w:rPr>
        <w:t xml:space="preserve"> </w:t>
      </w:r>
      <w:r>
        <w:rPr>
          <w:rFonts w:ascii="Times New Roman" w:hAnsi="Times New Roman" w:eastAsia="Times New Roman" w:cs="Times New Roman"/>
          <w:i/>
          <w:iCs/>
          <w:sz w:val="18"/>
        </w:rPr>
        <w:t xml:space="preserve">Electrostatic Force Balance</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(2022), publication record.</w:t>
      </w:r>
      <w:r>
        <w:rPr>
          <w:rFonts w:ascii="Times New Roman" w:hAnsi="Times New Roman" w:eastAsia="Times New Roman" w:cs="Times New Roman"/>
          <w:sz w:val="18"/>
        </w:rPr>
        <w:t xml:space="preserve"> </w:t>
      </w:r>
      <w:hyperlink r:id="rId71">
        <w:r>
          <w:rPr>
            <w:rFonts w:ascii="Times New Roman" w:hAnsi="Times New Roman" w:eastAsia="Times New Roman" w:cs="Times New Roman"/>
            <w:rStyle w:val="Hyperlink"/>
            <w:color w:val="000000"/>
            <w:u w:val="none"/>
          </w:rPr>
          <w:t xml:space="preserve">https://www.nist.gov/publications/radiation-pressure-based-laser-metrology-implementing-electrostatic-force-balance</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[44] </w:t>
      </w:r>
      <w:r>
        <w:rPr>
          <w:rFonts w:ascii="Times New Roman" w:hAnsi="Times New Roman" w:eastAsia="Times New Roman" w:cs="Times New Roman"/>
          <w:sz w:val="18"/>
        </w:rPr>
        <w:t xml:space="preserve">A. A. Schekochihin,</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Lectures on Kinetic Theory of Gases and</w:t>
      </w:r>
      <w:r>
        <w:rPr>
          <w:rFonts w:ascii="Times New Roman" w:hAnsi="Times New Roman" w:eastAsia="Times New Roman" w:cs="Times New Roman"/>
          <w:i/>
          <w:iCs/>
          <w:sz w:val="18"/>
        </w:rPr>
        <w:t xml:space="preserve"> </w:t>
      </w:r>
      <w:r>
        <w:rPr>
          <w:rFonts w:ascii="Times New Roman" w:hAnsi="Times New Roman" w:eastAsia="Times New Roman" w:cs="Times New Roman"/>
          <w:i/>
          <w:iCs/>
          <w:sz w:val="18"/>
        </w:rPr>
        <w:t xml:space="preserve">Statistical Physics</w:t>
      </w:r>
      <w:r>
        <w:rPr>
          <w:rFonts w:ascii="Times New Roman" w:hAnsi="Times New Roman" w:eastAsia="Times New Roman" w:cs="Times New Roman"/>
          <w:sz w:val="18"/>
        </w:rPr>
        <w:t xml:space="preserve">, University of Oxford, lecture notes.</w:t>
      </w:r>
      <w:r>
        <w:rPr>
          <w:rFonts w:ascii="Times New Roman" w:hAnsi="Times New Roman" w:eastAsia="Times New Roman" w:cs="Times New Roman"/>
          <w:sz w:val="18"/>
        </w:rPr>
        <w:t xml:space="preserve"> </w:t>
      </w:r>
      <w:hyperlink r:id="rId72">
        <w:r>
          <w:rPr>
            <w:rFonts w:ascii="Times New Roman" w:hAnsi="Times New Roman" w:eastAsia="Times New Roman" w:cs="Times New Roman"/>
            <w:rStyle w:val="Hyperlink"/>
            <w:color w:val="000000"/>
            <w:u w:val="none"/>
          </w:rPr>
          <w:t xml:space="preserve">https://www-thphys.physics.ox.ac.uk/people/AlexanderSchekochihin/A1/2014/A1LectureNotes.pdf</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[45] </w:t>
      </w:r>
      <w:r>
        <w:rPr>
          <w:rFonts w:ascii="Times New Roman" w:hAnsi="Times New Roman" w:eastAsia="Times New Roman" w:cs="Times New Roman"/>
          <w:sz w:val="18"/>
        </w:rPr>
        <w:t xml:space="preserve">D. Giulini,</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Laue’s Theorem Revisited: Energy-Momentum Tensors,</w:t>
      </w:r>
      <w:r>
        <w:rPr>
          <w:rFonts w:ascii="Times New Roman" w:hAnsi="Times New Roman" w:eastAsia="Times New Roman" w:cs="Times New Roman"/>
          <w:i/>
          <w:iCs/>
          <w:sz w:val="18"/>
        </w:rPr>
        <w:t xml:space="preserve"> </w:t>
      </w:r>
      <w:r>
        <w:rPr>
          <w:rFonts w:ascii="Times New Roman" w:hAnsi="Times New Roman" w:eastAsia="Times New Roman" w:cs="Times New Roman"/>
          <w:i/>
          <w:iCs/>
          <w:sz w:val="18"/>
        </w:rPr>
        <w:t xml:space="preserve">Symmetries, and the Habitat of Globally Conserved Quantities</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(2018).</w:t>
      </w:r>
      <w:r>
        <w:rPr>
          <w:rFonts w:ascii="Times New Roman" w:hAnsi="Times New Roman" w:eastAsia="Times New Roman" w:cs="Times New Roman"/>
          <w:sz w:val="18"/>
        </w:rPr>
        <w:t xml:space="preserve"> </w:t>
      </w:r>
      <w:hyperlink r:id="rId73">
        <w:r>
          <w:rPr>
            <w:rFonts w:ascii="Times New Roman" w:hAnsi="Times New Roman" w:eastAsia="Times New Roman" w:cs="Times New Roman"/>
            <w:rStyle w:val="Hyperlink"/>
            <w:color w:val="000000"/>
            <w:u w:val="none"/>
          </w:rPr>
          <w:t xml:space="preserve">https://arxiv.org/abs/1808.09320</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[46] </w:t>
      </w:r>
      <w:r>
        <w:rPr>
          <w:rFonts w:ascii="Times New Roman" w:hAnsi="Times New Roman" w:eastAsia="Times New Roman" w:cs="Times New Roman"/>
          <w:sz w:val="18"/>
        </w:rPr>
        <w:t xml:space="preserve">E. P. Wigner, On unitary representations of the inhomogeneous Lorentz group,</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Annals of Mathematics</w:t>
      </w:r>
      <w:r>
        <w:rPr>
          <w:rFonts w:ascii="Times New Roman" w:hAnsi="Times New Roman" w:eastAsia="Times New Roman" w:cs="Times New Roman"/>
          <w:sz w:val="18"/>
        </w:rPr>
        <w:t xml:space="preserve"> </w:t>
      </w:r>
      <w:r>
        <w:rPr>
          <w:rFonts w:ascii="Times New Roman" w:hAnsi="Times New Roman" w:eastAsia="Times New Roman" w:cs="Times New Roman"/>
          <w:b/>
          <w:bCs/>
          <w:sz w:val="18"/>
        </w:rPr>
        <w:t xml:space="preserve">40</w:t>
      </w:r>
      <w:r>
        <w:rPr>
          <w:rFonts w:ascii="Times New Roman" w:hAnsi="Times New Roman" w:eastAsia="Times New Roman" w:cs="Times New Roman"/>
          <w:sz w:val="18"/>
        </w:rPr>
        <w:t xml:space="preserve">, 149–204 (1939).</w:t>
      </w:r>
      <w:r>
        <w:rPr>
          <w:rFonts w:ascii="Times New Roman" w:hAnsi="Times New Roman" w:eastAsia="Times New Roman" w:cs="Times New Roman"/>
          <w:sz w:val="18"/>
        </w:rPr>
        <w:t xml:space="preserve"> </w:t>
      </w:r>
      <w:hyperlink r:id="rId74">
        <w:r>
          <w:rPr>
            <w:rFonts w:ascii="Times New Roman" w:hAnsi="Times New Roman" w:eastAsia="Times New Roman" w:cs="Times New Roman"/>
            <w:rStyle w:val="Hyperlink"/>
            <w:color w:val="000000"/>
            <w:u w:val="none"/>
          </w:rPr>
          <w:t xml:space="preserve">doi:10.2307/1968551</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[47] </w:t>
      </w:r>
      <w:r>
        <w:rPr>
          <w:rFonts w:ascii="Times New Roman" w:hAnsi="Times New Roman" w:eastAsia="Times New Roman" w:cs="Times New Roman"/>
          <w:sz w:val="18"/>
        </w:rPr>
        <w:t xml:space="preserve">C. J. Fewster and K. Rejzner,</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Algebraic Quantum Field Theory—an introduction</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(2019).</w:t>
      </w:r>
      <w:r>
        <w:rPr>
          <w:rFonts w:ascii="Times New Roman" w:hAnsi="Times New Roman" w:eastAsia="Times New Roman" w:cs="Times New Roman"/>
          <w:sz w:val="18"/>
        </w:rPr>
        <w:t xml:space="preserve"> </w:t>
      </w:r>
      <w:hyperlink r:id="rId75">
        <w:r>
          <w:rPr>
            <w:rFonts w:ascii="Times New Roman" w:hAnsi="Times New Roman" w:eastAsia="Times New Roman" w:cs="Times New Roman"/>
            <w:rStyle w:val="Hyperlink"/>
            <w:color w:val="000000"/>
            <w:u w:val="none"/>
          </w:rPr>
          <w:t xml:space="preserve">https://arxiv.org/abs/1904.04051</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[48] </w:t>
      </w:r>
      <w:r>
        <w:rPr>
          <w:rFonts w:ascii="Times New Roman" w:hAnsi="Times New Roman" w:eastAsia="Times New Roman" w:cs="Times New Roman"/>
          <w:sz w:val="18"/>
        </w:rPr>
        <w:t xml:space="preserve">M. J. Radzikowski, Micro-local approach to the Hadamard condition in</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quantum field theory on curved space-time,</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Communications in Mathematical Physics</w:t>
      </w:r>
      <w:r>
        <w:rPr>
          <w:rFonts w:ascii="Times New Roman" w:hAnsi="Times New Roman" w:eastAsia="Times New Roman" w:cs="Times New Roman"/>
          <w:sz w:val="18"/>
        </w:rPr>
        <w:t xml:space="preserve"> </w:t>
      </w:r>
      <w:r>
        <w:rPr>
          <w:rFonts w:ascii="Times New Roman" w:hAnsi="Times New Roman" w:eastAsia="Times New Roman" w:cs="Times New Roman"/>
          <w:b/>
          <w:bCs/>
          <w:sz w:val="18"/>
        </w:rPr>
        <w:t xml:space="preserve">179</w:t>
      </w:r>
      <w:r>
        <w:rPr>
          <w:rFonts w:ascii="Times New Roman" w:hAnsi="Times New Roman" w:eastAsia="Times New Roman" w:cs="Times New Roman"/>
          <w:sz w:val="18"/>
        </w:rPr>
        <w:t xml:space="preserve">, 529–553 (1996).</w:t>
      </w:r>
      <w:r>
        <w:rPr>
          <w:rFonts w:ascii="Times New Roman" w:hAnsi="Times New Roman" w:eastAsia="Times New Roman" w:cs="Times New Roman"/>
          <w:sz w:val="18"/>
        </w:rPr>
        <w:t xml:space="preserve"> </w:t>
      </w:r>
      <w:hyperlink r:id="rId80">
        <w:r>
          <w:rPr>
            <w:rFonts w:ascii="Times New Roman" w:hAnsi="Times New Roman" w:eastAsia="Times New Roman" w:cs="Times New Roman"/>
            <w:rStyle w:val="Hyperlink"/>
            <w:color w:val="000000"/>
            <w:u w:val="none"/>
          </w:rPr>
          <w:t xml:space="preserve">doi:10.1007/BF02100096</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[49] </w:t>
      </w:r>
      <w:r>
        <w:rPr>
          <w:rFonts w:ascii="Times New Roman" w:hAnsi="Times New Roman" w:eastAsia="Times New Roman" w:cs="Times New Roman"/>
          <w:sz w:val="18"/>
        </w:rPr>
        <w:t xml:space="preserve">J. J. Duistermaat and L. Hörmander, Fourier integral operators. II,</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Acta Mathematica</w:t>
      </w:r>
      <w:r>
        <w:rPr>
          <w:rFonts w:ascii="Times New Roman" w:hAnsi="Times New Roman" w:eastAsia="Times New Roman" w:cs="Times New Roman"/>
          <w:sz w:val="18"/>
        </w:rPr>
        <w:t xml:space="preserve"> </w:t>
      </w:r>
      <w:r>
        <w:rPr>
          <w:rFonts w:ascii="Times New Roman" w:hAnsi="Times New Roman" w:eastAsia="Times New Roman" w:cs="Times New Roman"/>
          <w:b/>
          <w:bCs/>
          <w:sz w:val="18"/>
        </w:rPr>
        <w:t xml:space="preserve">128</w:t>
      </w:r>
      <w:r>
        <w:rPr>
          <w:rFonts w:ascii="Times New Roman" w:hAnsi="Times New Roman" w:eastAsia="Times New Roman" w:cs="Times New Roman"/>
          <w:sz w:val="18"/>
        </w:rPr>
        <w:t xml:space="preserve">, 183–269 (1972).</w:t>
      </w:r>
      <w:r>
        <w:rPr>
          <w:rFonts w:ascii="Times New Roman" w:hAnsi="Times New Roman" w:eastAsia="Times New Roman" w:cs="Times New Roman"/>
          <w:sz w:val="18"/>
        </w:rPr>
        <w:t xml:space="preserve"> </w:t>
      </w:r>
      <w:hyperlink r:id="rId81">
        <w:r>
          <w:rPr>
            <w:rFonts w:ascii="Times New Roman" w:hAnsi="Times New Roman" w:eastAsia="Times New Roman" w:cs="Times New Roman"/>
            <w:rStyle w:val="Hyperlink"/>
            <w:color w:val="000000"/>
            <w:u w:val="none"/>
          </w:rPr>
          <w:t xml:space="preserve">doi:10.1007/BF02392165</w:t>
        </w:r>
      </w:hyperlink>
      <w:r>
        <w:rPr>
          <w:rFonts w:ascii="Times New Roman" w:hAnsi="Times New Roman" w:eastAsia="Times New Roman" w:cs="Times New Roman"/>
          <w:sz w:val="18"/>
        </w:rPr>
        <w:t xml:space="preserve">.</w:t>
      </w:r>
    </w:p>
    <w:p>
      <w:pPr>
        <w:pStyle w:val="Reference"/>
        <w:spacing w:line="240" w:lineRule="auto" w:after="40"/>
        <w:ind w:left="340" w:hanging="340"/>
        <w:jc w:val="left"/>
      </w:pPr>
      <w:r>
        <w:rPr>
          <w:rFonts w:ascii="Times New Roman" w:hAnsi="Times New Roman" w:eastAsia="Times New Roman" w:cs="Times New Roman"/>
          <w:sz w:val="18"/>
        </w:rPr>
        <w:t xml:space="preserve">[50] </w:t>
      </w:r>
      <w:r>
        <w:rPr>
          <w:rFonts w:ascii="Times New Roman" w:hAnsi="Times New Roman" w:eastAsia="Times New Roman" w:cs="Times New Roman"/>
          <w:sz w:val="18"/>
        </w:rPr>
        <w:t xml:space="preserve">H. Sahlmann and R. Verch, Microlocal spectrum condition and Hadamard</w:t>
      </w:r>
      <w:r>
        <w:rPr>
          <w:rFonts w:ascii="Times New Roman" w:hAnsi="Times New Roman" w:eastAsia="Times New Roman" w:cs="Times New Roman"/>
          <w:sz w:val="18"/>
        </w:rPr>
        <w:t xml:space="preserve"> </w:t>
      </w:r>
      <w:r>
        <w:rPr>
          <w:rFonts w:ascii="Times New Roman" w:hAnsi="Times New Roman" w:eastAsia="Times New Roman" w:cs="Times New Roman"/>
          <w:sz w:val="18"/>
        </w:rPr>
        <w:t xml:space="preserve">form for vector-valued quantum fields in curved spacetime,</w:t>
      </w:r>
      <w:r>
        <w:rPr>
          <w:rFonts w:ascii="Times New Roman" w:hAnsi="Times New Roman" w:eastAsia="Times New Roman" w:cs="Times New Roman"/>
          <w:sz w:val="18"/>
        </w:rPr>
        <w:t xml:space="preserve"> </w:t>
      </w:r>
      <w:r>
        <w:rPr>
          <w:rFonts w:ascii="Times New Roman" w:hAnsi="Times New Roman" w:eastAsia="Times New Roman" w:cs="Times New Roman"/>
          <w:i/>
          <w:iCs/>
          <w:sz w:val="18"/>
        </w:rPr>
        <w:t xml:space="preserve">Reviews in Mathematical Physics</w:t>
      </w:r>
      <w:r>
        <w:rPr>
          <w:rFonts w:ascii="Times New Roman" w:hAnsi="Times New Roman" w:eastAsia="Times New Roman" w:cs="Times New Roman"/>
          <w:sz w:val="18"/>
        </w:rPr>
        <w:t xml:space="preserve"> </w:t>
      </w:r>
      <w:r>
        <w:rPr>
          <w:rFonts w:ascii="Times New Roman" w:hAnsi="Times New Roman" w:eastAsia="Times New Roman" w:cs="Times New Roman"/>
          <w:b/>
          <w:bCs/>
          <w:sz w:val="18"/>
        </w:rPr>
        <w:t xml:space="preserve">13</w:t>
      </w:r>
      <w:r>
        <w:rPr>
          <w:rFonts w:ascii="Times New Roman" w:hAnsi="Times New Roman" w:eastAsia="Times New Roman" w:cs="Times New Roman"/>
          <w:sz w:val="18"/>
        </w:rPr>
        <w:t xml:space="preserve">, 1203–1246 (2001).</w:t>
      </w:r>
      <w:r>
        <w:rPr>
          <w:rFonts w:ascii="Times New Roman" w:hAnsi="Times New Roman" w:eastAsia="Times New Roman" w:cs="Times New Roman"/>
          <w:sz w:val="18"/>
        </w:rPr>
        <w:t xml:space="preserve"> </w:t>
      </w:r>
      <w:hyperlink r:id="rId82">
        <w:r>
          <w:rPr>
            <w:rFonts w:ascii="Times New Roman" w:hAnsi="Times New Roman" w:eastAsia="Times New Roman" w:cs="Times New Roman"/>
            <w:rStyle w:val="Hyperlink"/>
            <w:color w:val="000000"/>
            <w:u w:val="none"/>
          </w:rPr>
          <w:t xml:space="preserve">doi:10.1142/S0129055X01001010</w:t>
        </w:r>
      </w:hyperlink>
      <w:r>
        <w:rPr>
          <w:rFonts w:ascii="Times New Roman" w:hAnsi="Times New Roman" w:eastAsia="Times New Roman" w:cs="Times New Roman"/>
          <w:sz w:val="18"/>
        </w:rPr>
        <w:t xml:space="preserve">.</w:t>
      </w:r>
      <w:r>
        <w:rPr>
          <w:rFonts w:ascii="Times New Roman" w:hAnsi="Times New Roman" w:eastAsia="Times New Roman" w:cs="Times New Roman"/>
          <w:sz w:val="18"/>
        </w:rPr>
        <w:t xml:space="preserve"> </w:t>
      </w:r>
      <w:hyperlink r:id="rId83">
        <w:r>
          <w:rPr>
            <w:rFonts w:ascii="Times New Roman" w:hAnsi="Times New Roman" w:eastAsia="Times New Roman" w:cs="Times New Roman"/>
            <w:rStyle w:val="Hyperlink"/>
            <w:color w:val="000000"/>
            <w:u w:val="none"/>
          </w:rPr>
          <w:t xml:space="preserve">https://arxiv.org/abs/math-ph/0008029</w:t>
        </w:r>
      </w:hyperlink>
      <w:r>
        <w:rPr>
          <w:rFonts w:ascii="Times New Roman" w:hAnsi="Times New Roman" w:eastAsia="Times New Roman" w:cs="Times New Roman"/>
          <w:sz w:val="18"/>
        </w:rPr>
        <w:t xml:space="preserve">.</w:t>
      </w:r>
    </w:p>
    <w:sectPr w:rsidR="00FC693F" w:rsidRPr="0006063C" w:rsidSect="00034616">
      <w:footerReference w:type="default" r:id="rId9"/>
      <w:headerReference w:type="default" r:id="rId85"/>
      <w:pgSz w:w="11906" w:h="16838"/>
      <w:pgMar w:top="1191" w:right="1191" w:bottom="1191" w:left="119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color w:val="00000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7B0064EA"/>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abstractNum w:abstractNumId="10">
    <w:nsid w:val="64F03EE5"/>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print"/>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before="0"/>
      <w:ind w:firstLine="0"/>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line="240" w:lineRule="auto"/>
      <w:outlineLvl w:val="0"/>
    </w:pPr>
    <w:rPr>
      <w:rFonts w:ascii="Times New Roman" w:hAnsi="Times New Roman" w:cs="Times New Roman" w:eastAsia="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line="240" w:lineRule="auto"/>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40" w:lineRule="auto"/>
      <w:outlineLvl w:val="2"/>
    </w:pPr>
    <w:rPr>
      <w:rFonts w:ascii="Times New Roman" w:hAnsi="Times New Roman" w:cs="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line="252" w:lineRule="auto"/>
      <w:outlineLvl w:val="3"/>
    </w:pPr>
    <w:rPr>
      <w:rFonts w:ascii="Times New Roman" w:hAnsi="Times New Roman" w:cs="Times New Roman" w:eastAsia="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00" w:before="0" w:line="240" w:lineRule="auto"/>
      <w:jc w:val="center"/>
    </w:pPr>
    <w:rPr>
      <w:rFonts w:ascii="Times New Roman" w:hAnsi="Times New Roman" w:cs="Times New Roman" w:eastAsia="Times New Roman"/>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40" w:after="80"/>
      <w:jc w:val="center"/>
    </w:pPr>
    <w:rPr>
      <w:rFonts w:ascii="Times New Roman" w:hAnsi="Times New Roman" w:cs="Times New Roman" w:eastAsia="Times New Roman"/>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yerAbstract">
    <w:name w:val="Layer Abstract"/>
    <w:pPr>
      <w:spacing w:after="60"/>
    </w:pPr>
    <w:rPr>
      <w:rFonts w:ascii="Times New Roman" w:hAnsi="Times New Roman" w:cs="Times New Roman"/>
      <w:i w:val="0"/>
      <w:sz w:val="19"/>
    </w:rPr>
  </w:style>
  <w:style w:type="paragraph" w:customStyle="1" w:styleId="SourceNote">
    <w:name w:val="Source Note"/>
    <w:pPr>
      <w:spacing w:after="60"/>
    </w:pPr>
    <w:rPr>
      <w:rFonts w:ascii="Times New Roman" w:hAnsi="Times New Roman" w:cs="Times New Roman"/>
      <w:i/>
      <w:sz w:val="18"/>
    </w:rPr>
  </w:style>
  <w:style w:type="paragraph" w:customStyle="1" w:styleId="CodeBlock">
    <w:name w:val="Code Block"/>
    <w:pPr>
      <w:spacing w:after="60" w:line="240" w:lineRule="auto"/>
      <w:ind w:left="340"/>
    </w:pPr>
    <w:rPr>
      <w:rFonts w:ascii="Courier New" w:hAnsi="Courier New" w:cs="Courier New"/>
      <w:i w:val="0"/>
      <w:sz w:val="17"/>
    </w:rPr>
  </w:style>
  <w:style w:type="paragraph" w:styleId="a1" w:customStyle="1">
    <w:name w:val="Academic Body"/>
    <w:qFormat/>
    <w:rsid w:val="00FC693F"/>
    <w:pPr>
      <w:spacing w:after="42" w:line="259" w:lineRule="auto"/>
      <w:ind w:firstLine="238"/>
      <w:jc w:val="both"/>
    </w:pPr>
    <w:rPr>
      <w:rFonts w:ascii="Times New Roman" w:eastAsia="Times New Roman" w:hAnsi="Times New Roman" w:cs="Times New Roman"/>
      <w:color w:val="000000"/>
      <w:sz w:val="21"/>
    </w:rPr>
  </w:style>
  <w:style w:type="paragraph" w:styleId="1">
    <w:name w:val="heading 1"/>
    <w:basedOn w:val="a1"/>
    <w:next w:val="a1"/>
    <w:link w:val="10"/>
    <w:uiPriority w:val="9"/>
    <w:qFormat/>
    <w:rsid w:val="00FC693F"/>
    <w:pPr>
      <w:keepNext/>
      <w:keepLines/>
      <w:spacing w:before="280" w:after="100"/>
      <w:ind w:firstLine="0"/>
      <w:jc w:val="left"/>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200" w:after="60"/>
      <w:ind w:firstLine="0"/>
      <w:jc w:val="left"/>
      <w:outlineLvl w:val="1"/>
    </w:pPr>
    <w:rPr>
      <w:rFonts w:asciiTheme="majorHAnsi" w:eastAsiaTheme="majorEastAsia"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a2" w:customStyle="1">
    <w:name w:val="Legacy Default Paragraph Font"/>
    <w:uiPriority w:val="1"/>
    <w:semiHidden/>
    <w:unhideWhenUsed/>
  </w:style>
  <w:style w:type="table" w:styleId="a3" w:customStyle="1">
    <w:name w:val="Legacy Normal Table"/>
    <w:uiPriority w:val="99"/>
    <w:semiHidden/>
    <w:unhideWhenUsed/>
    <w:tblPr>
      <w:tblInd w:w="0" w:type="dxa"/>
      <w:tblCellMar>
        <w:top w:w="0" w:type="dxa"/>
        <w:left w:w="108" w:type="dxa"/>
        <w:bottom w:w="0" w:type="dxa"/>
        <w:right w:w="108" w:type="dxa"/>
      </w:tblCellMar>
    </w:tblPr>
  </w:style>
  <w:style w:type="numbering" w:styleId="a4" w:customStyle="1">
    <w:name w:val="Legacy 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360" w:after="160" w:line="240" w:lineRule="auto"/>
      <w:contextualSpacing/>
      <w:jc w:val="center"/>
    </w:pPr>
    <w:rPr>
      <w:rFonts w:asciiTheme="majorHAnsi" w:eastAsiaTheme="majorEastAsia" w:hAnsiTheme="majorHAnsi" w:cstheme="majorBidi"/>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spacing w:after="400" w:line="240" w:lineRule="auto"/>
      <w:jc w:val="center"/>
    </w:pPr>
    <w:rPr>
      <w:rFonts w:asciiTheme="majorHAnsi" w:eastAsiaTheme="majorEastAsia" w:hAnsiTheme="majorHAnsi" w:cstheme="majorBidi"/>
      <w:i/>
      <w:iCs/>
      <w:spacing w:val="15"/>
      <w:sz w:val="23"/>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Lines/>
      <w:spacing w:before="60" w:after="160" w:line="240" w:lineRule="auto"/>
      <w:ind w:firstLine="0"/>
      <w:jc w:val="left"/>
    </w:pPr>
    <w:rPr>
      <w:bCs/>
      <w:color w:val="222222"/>
      <w:sz w:val="17"/>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0" w:line="240" w:lineRule="auto"/>
    </w:pPr>
    <w:rPr>
      <w:rFonts w:ascii="Arial" w:eastAsia="Arial" w:hAnsi="Arial"/>
      <w:b/>
      <w:sz w:val="17"/>
    </w:rPr>
  </w:style>
  <w:style w:type="paragraph" w:customStyle="1" w:styleId="Authors">
    <w:name w:val="Authors"/>
    <w:pPr>
      <w:keepNext/>
      <w:spacing w:after="80" w:line="240" w:lineRule="auto"/>
      <w:jc w:val="center"/>
    </w:pPr>
    <w:rPr>
      <w:rFonts w:ascii="Times New Roman" w:eastAsia="Times New Roman" w:hAnsi="Times New Roman" w:cs="Times New Roman"/>
      <w:color w:val="000000"/>
    </w:rPr>
  </w:style>
  <w:style w:type="paragraph" w:customStyle="1" w:styleId="Affiliation">
    <w:name w:val="Affiliation"/>
    <w:pPr>
      <w:keepNext/>
      <w:spacing w:after="80" w:line="240" w:lineRule="auto"/>
      <w:jc w:val="center"/>
    </w:pPr>
    <w:rPr>
      <w:rFonts w:ascii="Times New Roman" w:eastAsia="Times New Roman" w:hAnsi="Times New Roman" w:cs="Times New Roman"/>
      <w:i/>
      <w:color w:val="333333"/>
      <w:sz w:val="19"/>
    </w:rPr>
  </w:style>
  <w:style w:type="paragraph" w:customStyle="1" w:styleId="Version">
    <w:name w:val="Version"/>
    <w:pPr>
      <w:keepNext/>
      <w:spacing w:after="480" w:line="240" w:lineRule="auto"/>
      <w:jc w:val="center"/>
    </w:pPr>
    <w:rPr>
      <w:rFonts w:ascii="Times New Roman" w:eastAsia="Times New Roman" w:hAnsi="Times New Roman" w:cs="Times New Roman"/>
      <w:color w:val="555555"/>
      <w:sz w:val="18"/>
    </w:rPr>
  </w:style>
  <w:style w:type="paragraph" w:customStyle="1" w:styleId="AbstractLabel">
    <w:name w:val="AbstractLabel"/>
    <w:pPr>
      <w:keepNext/>
      <w:spacing w:before="120" w:after="100" w:line="240" w:lineRule="auto"/>
      <w:jc w:val="center"/>
    </w:pPr>
    <w:rPr>
      <w:rFonts w:ascii="Times New Roman" w:eastAsia="Times New Roman" w:hAnsi="Times New Roman" w:cs="Times New Roman"/>
      <w:b/>
      <w:color w:val="000000"/>
      <w:sz w:val="21"/>
    </w:rPr>
  </w:style>
  <w:style w:type="paragraph" w:customStyle="1" w:styleId="Abstract">
    <w:name w:val="Abstract"/>
    <w:pPr>
      <w:spacing w:after="140" w:line="254" w:lineRule="auto"/>
      <w:ind w:left="794" w:right="794"/>
      <w:jc w:val="both"/>
    </w:pPr>
    <w:rPr>
      <w:rFonts w:ascii="Times New Roman" w:eastAsia="Times New Roman" w:hAnsi="Times New Roman" w:cs="Times New Roman"/>
      <w:color w:val="000000"/>
      <w:sz w:val="18"/>
    </w:rPr>
  </w:style>
  <w:style w:type="paragraph" w:customStyle="1" w:styleId="Keywords">
    <w:name w:val="Keywords"/>
    <w:pPr>
      <w:spacing w:after="0" w:line="240" w:lineRule="auto"/>
      <w:ind w:left="794" w:right="794"/>
    </w:pPr>
    <w:rPr>
      <w:rFonts w:ascii="Times New Roman" w:eastAsia="Times New Roman" w:hAnsi="Times New Roman" w:cs="Times New Roman"/>
      <w:color w:val="000000"/>
      <w:sz w:val="18"/>
    </w:rPr>
  </w:style>
  <w:style w:type="paragraph" w:customStyle="1" w:styleId="Equation">
    <w:name w:val="Equation"/>
    <w:pPr>
      <w:keepLines/>
      <w:spacing w:after="20" w:line="240" w:lineRule="auto" w:before="20"/>
      <w:jc w:val="center"/>
    </w:pPr>
    <w:rPr>
      <w:rFonts w:ascii="Cambria Math" w:eastAsia="Cambria Math" w:hAnsi="Cambria Math" w:cs="Cambria Math"/>
      <w:color w:val="000000"/>
      <w:sz w:val="21"/>
      <w:szCs w:val="21"/>
    </w:rPr>
  </w:style>
  <w:style w:type="paragraph" w:customStyle="1" w:styleId="Reference">
    <w:name w:val="Reference"/>
    <w:pPr>
      <w:spacing w:after="40" w:line="240" w:lineRule="auto"/>
      <w:ind w:left="245" w:hanging="245"/>
    </w:pPr>
    <w:rPr>
      <w:rFonts w:ascii="Times New Roman" w:eastAsia="Times New Roman" w:hAnsi="Times New Roman" w:cs="Times New Roman"/>
      <w:b w:val="0"/>
      <w:i w:val="0"/>
      <w:color w:val="111111"/>
      <w:sz w:val="18"/>
      <w:szCs w:val="18"/>
    </w:rPr>
  </w:style>
  <w:style w:type="paragraph" w:customStyle="1" w:styleId="HeaderText">
    <w:name w:val="HeaderText"/>
    <w:pPr>
      <w:spacing w:after="0" w:line="240" w:lineRule="auto"/>
    </w:pPr>
    <w:rPr>
      <w:rFonts w:ascii="Arial" w:eastAsia="Arial" w:hAnsi="Arial"/>
      <w:sz w:val="16"/>
    </w:rPr>
  </w:style>
  <w:style w:type="character" w:styleId="aff8">
    <w:name w:val="Hyperlink"/>
    <w:basedOn w:val="a2"/>
    <w:uiPriority w:val="99"/>
    <w:unhideWhenUsed/>
    <w:rsid w:val="005F3347"/>
    <w:rPr>
      <w:rFonts w:ascii="Times New Roman" w:hAnsi="Times New Roman" w:eastAsia="Times New Roman" w:cs="Times New Roman"/>
      <w:color w:val="000000"/>
      <w:u w:val="none"/>
    </w:rPr>
  </w:style>
  <w:style w:type="character" w:styleId="aff9">
    <w:name w:val="Unresolved Mention"/>
    <w:basedOn w:val="a2"/>
    <w:uiPriority w:val="99"/>
    <w:semiHidden/>
    <w:unhideWhenUsed/>
    <w:rsid w:val="005F3347"/>
    <w:rPr>
      <w:color w:val="605E5C"/>
      <w:shd w:val="clear" w:color="auto" w:fill="E1DFDD"/>
    </w:rPr>
  </w:style>
  <w:style w:type="paragraph" w:customStyle="1" w:styleId="TableCitation">
    <w:name w:val="Table Citation"/>
    <w:pPr>
      <w:widowControl/>
      <w:spacing w:before="80" w:after="80" w:line="269" w:lineRule="auto"/>
      <w:ind w:firstLine="0"/>
      <w:jc w:val="left"/>
    </w:pPr>
    <w:rPr>
      <w:rFonts w:ascii="Times New Roman" w:hAnsi="Times New Roman" w:eastAsia="Times New Roman" w:cs="Times New Roman"/>
      <w:b w:val="0"/>
      <w:i w:val="0"/>
      <w:color w:val="000000"/>
      <w:sz w:val="18"/>
      <w:szCs w:val="19"/>
      <w:lang w:val="en-GB"/>
    </w:rPr>
  </w:style>
  <w:style w:type="paragraph" w:customStyle="1" w:styleId="TableText">
    <w:name w:val="Table Text"/>
    <w:pPr>
      <w:widowControl/>
      <w:spacing w:before="0" w:after="0" w:line="264" w:lineRule="auto"/>
      <w:ind w:firstLine="0"/>
      <w:jc w:val="left"/>
    </w:pPr>
    <w:rPr>
      <w:rFonts w:ascii="Times New Roman" w:hAnsi="Times New Roman" w:eastAsia="Times New Roman" w:cs="Times New Roman"/>
      <w:b w:val="0"/>
      <w:i w:val="0"/>
      <w:color w:val="000000"/>
      <w:sz w:val="18"/>
      <w:szCs w:val="18"/>
      <w:lang w:val="en-GB"/>
    </w:rPr>
  </w:style>
  <w:style w:type="paragraph" w:customStyle="1" w:styleId="Figure">
    <w:name w:val="Figure"/>
    <w:pPr>
      <w:keepNext/>
      <w:keepLines/>
      <w:widowControl/>
      <w:spacing w:before="80" w:after="0" w:line="240" w:lineRule="auto"/>
      <w:ind w:firstLine="0"/>
      <w:jc w:val="center"/>
    </w:pPr>
    <w:rPr>
      <w:rFonts w:ascii="Times New Roman" w:hAnsi="Times New Roman" w:eastAsia="Times New Roman" w:cs="Times New Roman"/>
      <w:b w:val="0"/>
      <w:i w:val="0"/>
      <w:color w:val="000000"/>
      <w:sz w:val="21"/>
      <w:szCs w:val="22"/>
      <w:lang w:val="en-GB"/>
    </w:rPr>
  </w:style>
  <w:style w:customStyle="1" w:styleId="FirstParagraph" w:type="paragraph">
    <w:name w:val="First Paragraph"/>
    <w:basedOn w:val="BodyText"/>
    <w:next w:val="BodyText"/>
    <w:qFormat/>
    <w:pPr>
      <w:keepNext w:val="0"/>
      <w:widowControl/>
      <w:spacing w:after="100" w:before="0" w:line="259" w:lineRule="auto"/>
      <w:jc w:val="left"/>
    </w:pPr>
    <w:rPr>
      <w:rFonts w:ascii="Liberation Serif" w:hAnsi="Liberation Serif"/>
      <w:b w:val="0"/>
      <w:color w:val="000000"/>
      <w:sz w:val="22"/>
    </w:rPr>
  </w:style>
  <w:style w:customStyle="1" w:styleId="Compact" w:type="paragraph">
    <w:name w:val="Compact"/>
    <w:basedOn w:val="BodyText"/>
    <w:qFormat/>
    <w:pPr>
      <w:keepNext w:val="0"/>
      <w:widowControl/>
      <w:spacing w:after="80" w:before="0" w:line="259" w:lineRule="auto"/>
      <w:jc w:val="left"/>
    </w:pPr>
    <w:rPr>
      <w:rFonts w:ascii="Times New Roman" w:hAnsi="Times New Roman" w:eastAsia="Times New Roman" w:cs="Times New Roman"/>
      <w:b w:val="0"/>
      <w:color w:val="000000"/>
      <w:sz w:val="22"/>
      <w:szCs w:val="22"/>
    </w:rPr>
  </w:style>
  <w:style w:customStyle="1" w:styleId="Author" w:type="paragraph">
    <w:name w:val="Author"/>
    <w:next w:val="BodyText"/>
    <w:qFormat/>
    <w:pPr>
      <w:keepNext w:val="0"/>
      <w:keepLines/>
      <w:widowControl/>
      <w:spacing w:after="80" w:before="0" w:line="240" w:lineRule="auto"/>
      <w:jc w:val="center"/>
    </w:pPr>
    <w:rPr>
      <w:rFonts w:ascii="Liberation Serif" w:hAnsi="Liberation Serif"/>
      <w:b w:val="0"/>
      <w:color w:val="000000"/>
      <w:sz w:val="22"/>
    </w:rPr>
  </w:style>
  <w:style w:styleId="Date" w:type="paragraph">
    <w:name w:val="Date"/>
    <w:next w:val="BodyText"/>
    <w:qFormat/>
    <w:pPr>
      <w:keepNext w:val="0"/>
      <w:keepLines/>
      <w:widowControl/>
      <w:spacing w:after="260" w:before="0" w:line="240" w:lineRule="auto"/>
      <w:jc w:val="center"/>
    </w:pPr>
    <w:rPr>
      <w:rFonts w:ascii="Liberation Serif" w:hAnsi="Liberation Serif"/>
      <w:b w:val="0"/>
      <w:color w:val="000000"/>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styleId="Bibliography" w:type="paragraph">
    <w:name w:val="Bibliography"/>
    <w:basedOn w:val="Normal"/>
    <w:next w:val="Bibliography"/>
    <w:qFormat/>
    <w:pPr>
      <w:keepNext w:val="0"/>
      <w:widowControl/>
      <w:spacing w:after="100" w:before="0" w:line="247" w:lineRule="auto"/>
      <w:jc w:val="left"/>
    </w:pPr>
    <w:rPr>
      <w:rFonts w:ascii="Liberation Serif" w:hAnsi="Liberation Serif"/>
      <w:b w:val="0"/>
      <w:color w:val="000000"/>
      <w:sz w:val="2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val="0"/>
      <w:widowControl/>
      <w:spacing w:after="160" w:before="60" w:line="252" w:lineRule="auto"/>
      <w:jc w:val="left"/>
    </w:pPr>
    <w:rPr>
      <w:rFonts w:ascii="Liberation Serif" w:hAnsi="Liberation Serif"/>
      <w:b w:val="0"/>
      <w:color w:val="000000"/>
      <w:sz w:val="18"/>
    </w:rPr>
  </w:style>
  <w:style w:customStyle="1" w:styleId="ImageCaption" w:type="paragraph">
    <w:name w:val="Image Caption"/>
    <w:basedOn w:val="Caption"/>
    <w:pPr>
      <w:keepNext w:val="0"/>
      <w:widowControl/>
      <w:spacing w:after="160" w:before="60" w:line="252" w:lineRule="auto"/>
      <w:jc w:val="left"/>
    </w:pPr>
    <w:rPr>
      <w:rFonts w:ascii="Liberation Serif" w:hAnsi="Liberation Serif"/>
      <w:b w:val="0"/>
      <w:color w:val="000000"/>
      <w:sz w:val="18"/>
    </w:rPr>
  </w:style>
  <w:style w:customStyle="1" w:styleId="CaptionedFigure" w:type="paragraph">
    <w:name w:val="Captioned Figure"/>
    <w:basedOn w:val="Figure"/>
    <w:pPr>
      <w:keepNext/>
    </w:pPr>
    <w:rPr>
      <w:rFonts w:ascii="Times New Roman" w:hAnsi="Times New Roman" w:eastAsia="Times New Roman" w:cs="Times New Roman"/>
      <w:color w:val="000000"/>
      <w:sz w:val="21"/>
      <w:szCs w:val="21"/>
    </w:rPr>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styleId="FootnoteBlockText" w:type="paragraph">
    <w:name w:val="Footnote Block Text"/>
    <w:basedOn w:val="Footnote Text"/>
    <w:next w:val="Footnote Text"/>
    <w:uiPriority w:val="9"/>
    <w:unhideWhenUsed/>
    <w:qFormat/>
    <w:pPr>
      <w:spacing w:after="100" w:before="100"/>
      <w:ind w:firstLine="0" w:left="480" w:right="480"/>
    </w:pPr>
  </w:style>
  <w:style w:type="paragraph" w:customStyle="1" w:styleId="msonormal0">
    <w:name w:val="msonormal"/>
    <w:basedOn w:val="a"/>
    <w:rsid w:val="00F41552"/>
    <w:pPr>
      <w:spacing w:before="100" w:beforeAutospacing="1" w:after="100" w:afterAutospacing="1"/>
    </w:pPr>
    <w:rPr>
      <w:rFonts w:ascii="Times New Roman" w:eastAsia="Times New Roman" w:hAnsi="Times New Roman" w:cs="Times New Roman"/>
      <w:lang w:eastAsia="ru-RU"/>
    </w:rPr>
  </w:style>
  <w:style w:type="character" w:customStyle="1" w:styleId="katex">
    <w:name w:val="katex"/>
    <w:basedOn w:val="a0"/>
    <w:rsid w:val="00F41552"/>
  </w:style>
  <w:style w:type="paragraph" w:styleId="HTML">
    <w:name w:val="HTML Preformatted"/>
    <w:basedOn w:val="a"/>
    <w:link w:val="HTML0"/>
    <w:uiPriority w:val="99"/>
    <w:semiHidden/>
    <w:unhideWhenUsed/>
    <w:rsid w:val="00F41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41552"/>
    <w:rPr>
      <w:rFonts w:ascii="Courier New" w:eastAsia="Times New Roman" w:hAnsi="Courier New" w:cs="Courier New"/>
      <w:sz w:val="20"/>
      <w:szCs w:val="20"/>
      <w:lang w:eastAsia="ru-RU"/>
    </w:rPr>
  </w:style>
  <w:style w:type="character" w:styleId="HTML1">
    <w:name w:val="HTML Code"/>
    <w:basedOn w:val="a0"/>
    <w:uiPriority w:val="99"/>
    <w:semiHidden/>
    <w:unhideWhenUsed/>
    <w:rsid w:val="00F4155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v1_d6c093d5_image1.png"/><Relationship Id="rId11" Type="http://schemas.openxmlformats.org/officeDocument/2006/relationships/image" Target="media/v1_a04152ae_image2.png"/><Relationship Id="rId12" Type="http://schemas.openxmlformats.org/officeDocument/2006/relationships/image" Target="media/v1_bc5d82b8_image3.png"/><Relationship Id="rId13" Type="http://schemas.openxmlformats.org/officeDocument/2006/relationships/hyperlink" Target="https://arxiv.org/abs/0801.0287v19" TargetMode="External"/><Relationship Id="rId14" Type="http://schemas.openxmlformats.org/officeDocument/2006/relationships/image" Target="media/v2_6db36337_image1.png"/><Relationship Id="rId15" Type="http://schemas.openxmlformats.org/officeDocument/2006/relationships/image" Target="media/v2_458ee80a_image2.png"/><Relationship Id="rId16" Type="http://schemas.openxmlformats.org/officeDocument/2006/relationships/image" Target="media/v2_e0909ddc_image3.png"/><Relationship Id="rId17" Type="http://schemas.openxmlformats.org/officeDocument/2006/relationships/hyperlink" Target="https://doi.org/10.4310/CAG.2003.v11.n4.a1" TargetMode="External"/><Relationship Id="rId18" Type="http://schemas.openxmlformats.org/officeDocument/2006/relationships/hyperlink" Target="https://arxiv.org/abs/0712.3820" TargetMode="External"/><Relationship Id="rId19" Type="http://schemas.openxmlformats.org/officeDocument/2006/relationships/hyperlink" Target="https://arxiv.org/abs/1102.0789" TargetMode="External"/><Relationship Id="rId20" Type="http://schemas.openxmlformats.org/officeDocument/2006/relationships/hyperlink" Target="https://arxiv.org/abs/1305.0011" TargetMode="External"/><Relationship Id="rId21" Type="http://schemas.openxmlformats.org/officeDocument/2006/relationships/hyperlink" Target="https://www.mat.univie.ac.at/~gerald/ftp/book-ode/ode.pdf" TargetMode="External"/><Relationship Id="rId22" Type="http://schemas.openxmlformats.org/officeDocument/2006/relationships/hyperlink" Target="https://arxiv.org/abs/1903.11544" TargetMode="External"/><Relationship Id="rId23" Type="http://schemas.openxmlformats.org/officeDocument/2006/relationships/hyperlink" Target="https://doi.org/10.1063/1.523436" TargetMode="External"/><Relationship Id="rId24" Type="http://schemas.openxmlformats.org/officeDocument/2006/relationships/hyperlink" Target="https://arxiv.org/abs/0801.0861" TargetMode="External"/><Relationship Id="rId25" Type="http://schemas.openxmlformats.org/officeDocument/2006/relationships/hyperlink" Target="https://arxiv.org/abs/gr-qc/0506029" TargetMode="External"/><Relationship Id="rId26" Type="http://schemas.openxmlformats.org/officeDocument/2006/relationships/hyperlink" Target="https://arxiv.org/abs/gr-qc/0403053" TargetMode="External"/><Relationship Id="rId27" Type="http://schemas.openxmlformats.org/officeDocument/2006/relationships/image" Target="media/v3_500a4ec2_rId25.png"/><Relationship Id="rId28" Type="http://schemas.openxmlformats.org/officeDocument/2006/relationships/image" Target="media/v3_66b824dd_rId36.png"/><Relationship Id="rId29" Type="http://schemas.openxmlformats.org/officeDocument/2006/relationships/image" Target="media/v3_1cd31f9a_rId44.png"/><Relationship Id="rId30" Type="http://schemas.openxmlformats.org/officeDocument/2006/relationships/image" Target="media/v3_b56107b8_rId47.png"/><Relationship Id="rId31" Type="http://schemas.openxmlformats.org/officeDocument/2006/relationships/hyperlink" Target="https://doi.org/10.59161/AUEZ1291" TargetMode="External"/><Relationship Id="rId32" Type="http://schemas.openxmlformats.org/officeDocument/2006/relationships/hyperlink" Target="https://www.bipm.org/documents/20126/41483022/SI-Brochure-9-EN.pdf" TargetMode="External"/><Relationship Id="rId33" Type="http://schemas.openxmlformats.org/officeDocument/2006/relationships/hyperlink" Target="https://arxiv.org/abs/physics/0110060" TargetMode="External"/><Relationship Id="rId34" Type="http://schemas.openxmlformats.org/officeDocument/2006/relationships/hyperlink" Target="https://doi.org/10.1063/1.522874" TargetMode="External"/><Relationship Id="rId35" Type="http://schemas.openxmlformats.org/officeDocument/2006/relationships/hyperlink" Target="https://doi.org/10.1063/1.523436" TargetMode="External"/><Relationship Id="rId36" Type="http://schemas.openxmlformats.org/officeDocument/2006/relationships/hyperlink" Target="https://doi.org/10.1007/s10714-012-1353-4" TargetMode="External"/><Relationship Id="rId37" Type="http://schemas.openxmlformats.org/officeDocument/2006/relationships/hyperlink" Target="https://arxiv.org/abs/2112.14063" TargetMode="External"/><Relationship Id="rId38" Type="http://schemas.openxmlformats.org/officeDocument/2006/relationships/hyperlink" Target="https://doi.org/10.1007/BF00759142" TargetMode="External"/><Relationship Id="rId39" Type="http://schemas.openxmlformats.org/officeDocument/2006/relationships/hyperlink" Target="https://doi.org/10.1007/s41114-019-0019-x" TargetMode="External"/><Relationship Id="rId40" Type="http://schemas.openxmlformats.org/officeDocument/2006/relationships/hyperlink" Target="https://doi.org/10.4310/CAG.2003.v11.n4.a1" TargetMode="External"/><Relationship Id="rId41" Type="http://schemas.openxmlformats.org/officeDocument/2006/relationships/hyperlink" Target="https://doi.org/10.4171/037" TargetMode="External"/><Relationship Id="rId42" Type="http://schemas.openxmlformats.org/officeDocument/2006/relationships/hyperlink" Target="https://arxiv.org/abs/0806.1036" TargetMode="External"/><Relationship Id="rId43" Type="http://schemas.openxmlformats.org/officeDocument/2006/relationships/hyperlink" Target="https://doi.org/10.1007/s00220-008-0630-2" TargetMode="External"/><Relationship Id="rId44" Type="http://schemas.openxmlformats.org/officeDocument/2006/relationships/hyperlink" Target="https://arxiv.org/abs/0712.3820" TargetMode="External"/><Relationship Id="rId45" Type="http://schemas.openxmlformats.org/officeDocument/2006/relationships/hyperlink" Target="https://doi.org/10.1142/S0217751X13300238" TargetMode="External"/><Relationship Id="rId46" Type="http://schemas.openxmlformats.org/officeDocument/2006/relationships/hyperlink" Target="https://arxiv.org/abs/1306.0527" TargetMode="External"/><Relationship Id="rId47" Type="http://schemas.openxmlformats.org/officeDocument/2006/relationships/hyperlink" Target="https://doi.org/10.1007/s00220-021-04152-5" TargetMode="External"/><Relationship Id="rId48" Type="http://schemas.openxmlformats.org/officeDocument/2006/relationships/hyperlink" Target="https://arxiv.org/abs/2010.11121" TargetMode="External"/><Relationship Id="rId49" Type="http://schemas.openxmlformats.org/officeDocument/2006/relationships/hyperlink" Target="https://doi.org/10.1103/PhysRevD.83.105027" TargetMode="External"/><Relationship Id="rId50" Type="http://schemas.openxmlformats.org/officeDocument/2006/relationships/hyperlink" Target="https://arxiv.org/abs/1102.0789" TargetMode="External"/><Relationship Id="rId51" Type="http://schemas.openxmlformats.org/officeDocument/2006/relationships/hyperlink" Target="https://doi.org/10.1007/JHEP11(2013)064" TargetMode="External"/><Relationship Id="rId52" Type="http://schemas.openxmlformats.org/officeDocument/2006/relationships/hyperlink" Target="https://arxiv.org/abs/1305.0011" TargetMode="External"/><Relationship Id="rId53" Type="http://schemas.openxmlformats.org/officeDocument/2006/relationships/hyperlink" Target="https://doi.org/10.1103/PhysRevLett.93.191301" TargetMode="External"/><Relationship Id="rId54" Type="http://schemas.openxmlformats.org/officeDocument/2006/relationships/hyperlink" Target="https://arxiv.org/abs/gr-qc/0403053" TargetMode="External"/><Relationship Id="rId55" Type="http://schemas.openxmlformats.org/officeDocument/2006/relationships/hyperlink" Target="https://doi.org/10.1103/PhysRevD.72.044020" TargetMode="External"/><Relationship Id="rId56" Type="http://schemas.openxmlformats.org/officeDocument/2006/relationships/hyperlink" Target="https://arxiv.org/abs/gr-qc/0506029" TargetMode="External"/><Relationship Id="rId57" Type="http://schemas.openxmlformats.org/officeDocument/2006/relationships/hyperlink" Target="https://doi.org/10.1103/PhysRevD.103.084027" TargetMode="External"/><Relationship Id="rId58" Type="http://schemas.openxmlformats.org/officeDocument/2006/relationships/hyperlink" Target="https://arxiv.org/abs/2101.11623" TargetMode="External"/><Relationship Id="rId59" Type="http://schemas.openxmlformats.org/officeDocument/2006/relationships/hyperlink" Target="https://arxiv.org/abs/2504.15608v3" TargetMode="External"/><Relationship Id="rId60" Type="http://schemas.openxmlformats.org/officeDocument/2006/relationships/hyperlink" Target="https://doi.org/10.1103/zylg-s8lf" TargetMode="External"/><Relationship Id="rId61" Type="http://schemas.openxmlformats.org/officeDocument/2006/relationships/hyperlink" Target="https://arxiv.org/abs/2505.00112" TargetMode="External"/><Relationship Id="rId62" Type="http://schemas.openxmlformats.org/officeDocument/2006/relationships/hyperlink" Target="https://doi.org/10.59161/AUEZ1291" TargetMode="External"/><Relationship Id="rId63" Type="http://schemas.openxmlformats.org/officeDocument/2006/relationships/hyperlink" Target="https://pi.math.cornell.edu/~hatcher/AT/AT.pdf" TargetMode="External"/><Relationship Id="rId64" Type="http://schemas.openxmlformats.org/officeDocument/2006/relationships/hyperlink" Target="https://doi.org/10.1007/s41114-019-0019-x" TargetMode="External"/><Relationship Id="rId65" Type="http://schemas.openxmlformats.org/officeDocument/2006/relationships/hyperlink" Target="https://arxiv.org/abs/gr-qc/9712019" TargetMode="External"/><Relationship Id="rId66" Type="http://schemas.openxmlformats.org/officeDocument/2006/relationships/hyperlink" Target="https://www.feynmanlectures.caltech.edu/II_27.html" TargetMode="External"/><Relationship Id="rId67" Type="http://schemas.openxmlformats.org/officeDocument/2006/relationships/hyperlink" Target="https://doi.org/10.1142/S0218271818430101" TargetMode="External"/><Relationship Id="rId68" Type="http://schemas.openxmlformats.org/officeDocument/2006/relationships/hyperlink" Target="https://arxiv.org/abs/1806.08617" TargetMode="External"/><Relationship Id="rId69" Type="http://schemas.openxmlformats.org/officeDocument/2006/relationships/hyperlink" Target="https://arxiv.org/abs/1801.02273" TargetMode="External"/><Relationship Id="rId70" Type="http://schemas.openxmlformats.org/officeDocument/2006/relationships/hyperlink" Target="https://tsapps.nist.gov/publication/get_pdf.cfm?pub_id=914101" TargetMode="External"/><Relationship Id="rId71" Type="http://schemas.openxmlformats.org/officeDocument/2006/relationships/hyperlink" Target="https://www.nist.gov/publications/radiation-pressure-based-laser-metrology-implementing-electrostatic-force-balance" TargetMode="External"/><Relationship Id="rId72" Type="http://schemas.openxmlformats.org/officeDocument/2006/relationships/hyperlink" Target="https://www-thphys.physics.ox.ac.uk/people/AlexanderSchekochihin/A1/2014/A1LectureNotes.pdf" TargetMode="External"/><Relationship Id="rId73" Type="http://schemas.openxmlformats.org/officeDocument/2006/relationships/hyperlink" Target="https://arxiv.org/abs/1808.09320" TargetMode="External"/><Relationship Id="rId74" Type="http://schemas.openxmlformats.org/officeDocument/2006/relationships/hyperlink" Target="https://doi.org/10.2307/1968551" TargetMode="External"/><Relationship Id="rId75" Type="http://schemas.openxmlformats.org/officeDocument/2006/relationships/hyperlink" Target="https://arxiv.org/abs/1904.04051" TargetMode="External"/><Relationship Id="rId76" Type="http://schemas.openxmlformats.org/officeDocument/2006/relationships/hyperlink" Target="https://doi.org/10.4171/037" TargetMode="External"/><Relationship Id="rId77" Type="http://schemas.openxmlformats.org/officeDocument/2006/relationships/hyperlink" Target="https://arxiv.org/abs/0806.1036" TargetMode="External"/><Relationship Id="rId78" Type="http://schemas.openxmlformats.org/officeDocument/2006/relationships/hyperlink" Target="https://doi.org/10.1142/S0217751X13300238" TargetMode="External"/><Relationship Id="rId79" Type="http://schemas.openxmlformats.org/officeDocument/2006/relationships/hyperlink" Target="https://arxiv.org/abs/1306.0527" TargetMode="External"/><Relationship Id="rId80" Type="http://schemas.openxmlformats.org/officeDocument/2006/relationships/hyperlink" Target="https://doi.org/10.1007/BF02100096" TargetMode="External"/><Relationship Id="rId81" Type="http://schemas.openxmlformats.org/officeDocument/2006/relationships/hyperlink" Target="https://doi.org/10.1007/BF02392165" TargetMode="External"/><Relationship Id="rId82" Type="http://schemas.openxmlformats.org/officeDocument/2006/relationships/hyperlink" Target="https://doi.org/10.1142/S0129055X01001010" TargetMode="External"/><Relationship Id="rId83" Type="http://schemas.openxmlformats.org/officeDocument/2006/relationships/hyperlink" Target="https://arxiv.org/abs/math-ph/0008029" TargetMode="External"/><Relationship Id="rId84" Type="http://schemas.openxmlformats.org/officeDocument/2006/relationships/hyperlink" Target="https://doi.org/10.1007/BF00759142" TargetMode="External"/><Relationship Id="rId8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Pregeometric Relational Dynamics and Universal Causal Structure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